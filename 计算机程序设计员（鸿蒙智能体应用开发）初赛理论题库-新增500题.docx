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40" w:lineRule="auto"/>
        <w:ind w:firstLine="0"/>
        <w:jc w:val="center"/>
      </w:pPr>
      <w:r>
        <w:rPr>
          <w:rFonts w:ascii="Arial" w:hAnsi="Arial" w:eastAsia="黑体"/>
          <w:b/>
          <w:color w:val="000000"/>
          <w:sz w:val="36"/>
        </w:rPr>
        <w:t>计算机程序设计员（鸿蒙智能体应用开发）</w:t>
      </w:r>
    </w:p>
    <w:p>
      <w:pPr>
        <w:spacing w:before="0" w:after="280" w:line="240" w:lineRule="auto"/>
        <w:ind w:firstLine="0"/>
        <w:jc w:val="center"/>
      </w:pPr>
      <w:r>
        <w:rPr>
          <w:rFonts w:ascii="Arial" w:hAnsi="Arial" w:eastAsia="黑体"/>
          <w:b/>
          <w:color w:val="000000"/>
          <w:sz w:val="36"/>
        </w:rPr>
        <w:t>初赛理论题库（新增500题）</w:t>
      </w:r>
    </w:p>
    <w:p>
      <w:pPr>
        <w:spacing w:before="0" w:after="480" w:line="240" w:lineRule="auto"/>
        <w:ind w:firstLine="0"/>
        <w:jc w:val="center"/>
      </w:pPr>
      <w:r>
        <w:rPr>
          <w:rFonts w:ascii="Arial" w:hAnsi="Arial" w:eastAsia="楷体"/>
          <w:b w:val="0"/>
          <w:color w:val="000000"/>
          <w:sz w:val="24"/>
        </w:rPr>
        <w:t>——在既有500题基础上的知识扩展与能力提升篇</w:t>
      </w:r>
    </w:p>
    <w:p>
      <w:pPr>
        <w:spacing w:before="0" w:after="120" w:line="240" w:lineRule="auto"/>
        <w:ind w:firstLine="0"/>
        <w:jc w:val="center"/>
      </w:pPr>
      <w:r>
        <w:rPr>
          <w:rFonts w:ascii="Arial" w:hAnsi="Arial" w:eastAsia="宋体"/>
          <w:b w:val="0"/>
          <w:color w:val="000000"/>
          <w:sz w:val="24"/>
        </w:rPr>
        <w:t>题型构成：单选题260题 · 多选题110题 · 判断题130题</w:t>
      </w:r>
    </w:p>
    <w:p>
      <w:pPr>
        <w:spacing w:before="0" w:after="120" w:line="240" w:lineRule="auto"/>
        <w:ind w:firstLine="0"/>
        <w:jc w:val="center"/>
      </w:pPr>
      <w:r>
        <w:rPr>
          <w:rFonts w:ascii="Arial" w:hAnsi="Arial" w:eastAsia="宋体"/>
          <w:b w:val="0"/>
          <w:color w:val="000000"/>
          <w:sz w:val="24"/>
        </w:rPr>
        <w:t>难度覆盖：初级 · 中级 · 高级</w:t>
      </w:r>
    </w:p>
    <w:p>
      <w:pPr>
        <w:spacing w:before="0" w:after="120" w:line="240" w:lineRule="auto"/>
        <w:ind w:firstLine="0"/>
        <w:jc w:val="center"/>
      </w:pPr>
      <w:r>
        <w:rPr>
          <w:rFonts w:ascii="Arial" w:hAnsi="Arial" w:eastAsia="宋体"/>
          <w:b w:val="0"/>
          <w:color w:val="000000"/>
          <w:sz w:val="24"/>
        </w:rPr>
        <w:t>每题均附标准答案与详细解析</w:t>
      </w:r>
    </w:p>
    <w:p>
      <w:pPr>
        <w:spacing w:before="0" w:after="0" w:line="360" w:lineRule="auto"/>
        <w:ind w:firstLine="0"/>
      </w:pPr>
    </w:p>
    <w:p>
      <w:pPr>
        <w:sectPr>
          <w:pgSz w:w="11906" w:h="16838"/>
          <w:pgMar w:top="1417" w:right="1417" w:bottom="1417" w:left="1417" w:header="720" w:footer="720" w:gutter="0"/>
          <w:cols w:space="720"/>
          <w:docGrid w:linePitch="360"/>
        </w:sectPr>
      </w:pPr>
    </w:p>
    <w:p>
      <w:pPr>
        <w:spacing w:before="0" w:after="160" w:line="360" w:lineRule="auto"/>
        <w:ind w:firstLine="0"/>
      </w:pPr>
      <w:r>
        <w:rPr>
          <w:rFonts w:ascii="Arial" w:hAnsi="Arial" w:eastAsia="黑体"/>
          <w:b/>
          <w:color w:val="000000"/>
          <w:sz w:val="32"/>
        </w:rPr>
        <w:t>使用说明</w:t>
      </w:r>
    </w:p>
    <w:p>
      <w:pPr>
        <w:spacing w:before="0" w:after="80" w:line="360" w:lineRule="auto"/>
        <w:ind w:firstLine="0"/>
      </w:pPr>
      <w:r>
        <w:rPr>
          <w:rFonts w:ascii="Arial" w:hAnsi="Arial" w:eastAsia="宋体"/>
          <w:b w:val="0"/>
          <w:color w:val="000000"/>
          <w:sz w:val="24"/>
        </w:rPr>
        <w:t>一、本卷为“计算机程序设计员（鸿蒙智能体应用开发）”初赛理论题库的扩充卷，在原有500题基础上新增500题，合计1000题。</w:t>
      </w:r>
    </w:p>
    <w:p>
      <w:pPr>
        <w:spacing w:before="0" w:after="80" w:line="360" w:lineRule="auto"/>
        <w:ind w:firstLine="0"/>
      </w:pPr>
      <w:r>
        <w:rPr>
          <w:rFonts w:ascii="Arial" w:hAnsi="Arial" w:eastAsia="宋体"/>
          <w:b w:val="0"/>
          <w:color w:val="000000"/>
          <w:sz w:val="24"/>
        </w:rPr>
        <w:t>二、单选题每题四个选项，只有一个正确答案；多选题每题四个选项，至少两个正确答案（答案以字母组合给出）；判断题答案为A或B，其中A表示正确，B表示错误。</w:t>
      </w:r>
    </w:p>
    <w:p>
      <w:pPr>
        <w:spacing w:before="0" w:after="80" w:line="360" w:lineRule="auto"/>
        <w:ind w:firstLine="0"/>
      </w:pPr>
      <w:r>
        <w:rPr>
          <w:rFonts w:ascii="Arial" w:hAnsi="Arial" w:eastAsia="宋体"/>
          <w:b w:val="0"/>
          <w:color w:val="000000"/>
          <w:sz w:val="24"/>
        </w:rPr>
        <w:t>三、每题均标注难度（初级/中级/高级），并附【答案】与【解析】。解析说明了正确选项成立的原因与干扰项错误的原因，供自学与培训使用。</w:t>
      </w:r>
    </w:p>
    <w:p>
      <w:pPr>
        <w:spacing w:before="0" w:after="80" w:line="360" w:lineRule="auto"/>
        <w:ind w:firstLine="0"/>
      </w:pPr>
      <w:r>
        <w:rPr>
          <w:rFonts w:ascii="Arial" w:hAnsi="Arial" w:eastAsia="宋体"/>
          <w:b w:val="0"/>
          <w:color w:val="000000"/>
          <w:sz w:val="24"/>
        </w:rPr>
        <w:t>四、目录在Word中打开后，请右键点击目录区域选择“更新域”以自动生成页码。</w:t>
      </w:r>
    </w:p>
    <w:p>
      <w:pPr>
        <w:spacing w:before="0" w:after="0" w:line="360" w:lineRule="auto"/>
        <w:ind w:firstLine="0"/>
      </w:pPr>
    </w:p>
    <w:p>
      <w:pPr>
        <w:spacing w:before="0" w:after="160" w:line="360" w:lineRule="auto"/>
        <w:ind w:firstLine="0"/>
        <w:jc w:val="center"/>
      </w:pPr>
      <w:r>
        <w:rPr>
          <w:rFonts w:ascii="Arial" w:hAnsi="Arial" w:eastAsia="黑体"/>
          <w:b/>
          <w:color w:val="000000"/>
          <w:sz w:val="32"/>
        </w:rPr>
        <w:t>目  录</w:t>
      </w:r>
    </w:p>
    <w:p>
      <w:pPr>
        <w:spacing w:line="240" w:lineRule="auto"/>
      </w:pPr>
      <w:r>
        <w:fldChar w:fldCharType="begin"/>
        <w:instrText xml:space="preserve">TOC \o "1-2" \h \z \u</w:instrText>
        <w:fldChar w:fldCharType="separate"/>
        <w:t>（在Word中右键此处选择“更新域”以生成目录）</w:t>
        <w:fldChar w:fldCharType="end"/>
      </w:r>
    </w:p>
    <w:p>
      <w:pPr>
        <w:sectPr>
          <w:pgSz w:w="11906" w:h="16838"/>
          <w:pgMar w:top="1417" w:right="1417" w:bottom="1417" w:left="1417" w:header="720" w:footer="720" w:gutter="0"/>
          <w:cols w:space="720"/>
          <w:docGrid w:linePitch="360"/>
        </w:sectPr>
      </w:pPr>
    </w:p>
    <w:p>
      <w:pPr>
        <w:pStyle w:val="Heading1"/>
      </w:pPr>
      <w:r>
        <w:t>第一部分　单选题（第1题—第260题）</w:t>
      </w:r>
    </w:p>
    <w:p>
      <w:pPr>
        <w:spacing w:before="0" w:after="160" w:line="360" w:lineRule="auto"/>
        <w:ind w:firstLine="0"/>
      </w:pPr>
      <w:r>
        <w:rPr>
          <w:rFonts w:ascii="Arial" w:hAnsi="Arial" w:eastAsia="宋体"/>
          <w:b w:val="0"/>
          <w:color w:val="000000"/>
          <w:sz w:val="24"/>
        </w:rPr>
        <w:t>本部分共260道单选题，覆盖系统与生态、应用模型、ArkTS语言、并发异步、UI组件、状态管理、导航路由、数据存储、通知与公共事件、分布式能力、安全与隐私、性能优化、元服务与智能体等模块，难度由初级到高级递进。</w:t>
      </w:r>
    </w:p>
    <w:p>
      <w:pPr>
        <w:spacing w:before="0" w:after="40" w:line="360" w:lineRule="auto"/>
        <w:ind w:firstLine="0"/>
      </w:pPr>
      <w:r>
        <w:rPr>
          <w:rFonts w:ascii="Arial" w:hAnsi="Arial" w:eastAsia="黑体"/>
          <w:b/>
          <w:color w:val="000000"/>
          <w:sz w:val="24"/>
        </w:rPr>
        <w:t>【题号】1　【难度】初级　【类型】单选</w:t>
      </w:r>
    </w:p>
    <w:p>
      <w:pPr>
        <w:spacing w:before="0" w:after="40" w:line="360" w:lineRule="auto"/>
        <w:ind w:firstLine="0"/>
      </w:pPr>
      <w:r>
        <w:rPr>
          <w:rFonts w:ascii="Arial" w:hAnsi="Arial" w:eastAsia="宋体"/>
          <w:b w:val="0"/>
          <w:color w:val="000000"/>
          <w:sz w:val="24"/>
        </w:rPr>
        <w:t>从系统整体架构上看，HarmonyOS采用分层架构设计，从下到上依次为（　）。</w:t>
      </w:r>
    </w:p>
    <w:p>
      <w:pPr>
        <w:spacing w:before="0" w:after="20" w:line="360" w:lineRule="auto"/>
        <w:ind w:firstLine="0"/>
      </w:pPr>
      <w:r>
        <w:rPr>
          <w:rFonts w:ascii="Arial" w:hAnsi="Arial" w:eastAsia="宋体"/>
          <w:b w:val="0"/>
          <w:color w:val="000000"/>
          <w:sz w:val="24"/>
        </w:rPr>
        <w:t>【选项A】应用层、应用框架层、系统服务层、内核层</w:t>
      </w:r>
    </w:p>
    <w:p>
      <w:pPr>
        <w:spacing w:before="0" w:after="20" w:line="360" w:lineRule="auto"/>
        <w:ind w:firstLine="0"/>
      </w:pPr>
      <w:r>
        <w:rPr>
          <w:rFonts w:ascii="Arial" w:hAnsi="Arial" w:eastAsia="宋体"/>
          <w:b w:val="0"/>
          <w:color w:val="000000"/>
          <w:sz w:val="24"/>
        </w:rPr>
        <w:t>【选项B】内核层、系统服务层、应用框架层、应用层</w:t>
      </w:r>
    </w:p>
    <w:p>
      <w:pPr>
        <w:spacing w:before="0" w:after="20" w:line="360" w:lineRule="auto"/>
        <w:ind w:firstLine="0"/>
      </w:pPr>
      <w:r>
        <w:rPr>
          <w:rFonts w:ascii="Arial" w:hAnsi="Arial" w:eastAsia="宋体"/>
          <w:b w:val="0"/>
          <w:color w:val="000000"/>
          <w:sz w:val="24"/>
        </w:rPr>
        <w:t>【选项C】内核层、应用框架层、系统服务层、应用层</w:t>
      </w:r>
    </w:p>
    <w:p>
      <w:pPr>
        <w:spacing w:before="0" w:after="20" w:line="360" w:lineRule="auto"/>
        <w:ind w:firstLine="0"/>
      </w:pPr>
      <w:r>
        <w:rPr>
          <w:rFonts w:ascii="Arial" w:hAnsi="Arial" w:eastAsia="宋体"/>
          <w:b w:val="0"/>
          <w:color w:val="000000"/>
          <w:sz w:val="24"/>
        </w:rPr>
        <w:t>【选项D】系统服务层、内核层、应用层、应用框架层</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HarmonyOS采用分层架构，自下而上依次为内核层、系统服务层、应用框架层、应用层。内核层提供基础内核能力（含多内核形态支持），系统服务层提供各类系统服务与子系统能力，应用框架层提供应用运行框架与开发范式，应用层承载用户应用。选项A顺序颠倒，C、D也均不符合官方分层顺序，故选B。</w:t>
      </w:r>
    </w:p>
    <w:p>
      <w:pPr>
        <w:spacing w:before="0" w:after="40" w:line="360" w:lineRule="auto"/>
        <w:ind w:firstLine="0"/>
      </w:pPr>
      <w:r>
        <w:rPr>
          <w:rFonts w:ascii="Arial" w:hAnsi="Arial" w:eastAsia="黑体"/>
          <w:b/>
          <w:color w:val="000000"/>
          <w:sz w:val="24"/>
        </w:rPr>
        <w:t>【题号】2　【难度】初级　【类型】单选</w:t>
      </w:r>
    </w:p>
    <w:p>
      <w:pPr>
        <w:spacing w:before="0" w:after="40" w:line="360" w:lineRule="auto"/>
        <w:ind w:firstLine="0"/>
      </w:pPr>
      <w:r>
        <w:rPr>
          <w:rFonts w:ascii="Arial" w:hAnsi="Arial" w:eastAsia="宋体"/>
          <w:b w:val="0"/>
          <w:color w:val="000000"/>
          <w:sz w:val="24"/>
        </w:rPr>
        <w:t>HarmonyOS官方文档中提出的分布式能力框架包含四大能力，下列哪一组是其完整表述（　）。</w:t>
      </w:r>
    </w:p>
    <w:p>
      <w:pPr>
        <w:spacing w:before="0" w:after="20" w:line="360" w:lineRule="auto"/>
        <w:ind w:firstLine="0"/>
      </w:pPr>
      <w:r>
        <w:rPr>
          <w:rFonts w:ascii="Arial" w:hAnsi="Arial" w:eastAsia="宋体"/>
          <w:b w:val="0"/>
          <w:color w:val="000000"/>
          <w:sz w:val="24"/>
        </w:rPr>
        <w:t>【选项A】分布式软总线、分布式数据管理、分布式任务调度、分布式设备虚拟化</w:t>
      </w:r>
    </w:p>
    <w:p>
      <w:pPr>
        <w:spacing w:before="0" w:after="20" w:line="360" w:lineRule="auto"/>
        <w:ind w:firstLine="0"/>
      </w:pPr>
      <w:r>
        <w:rPr>
          <w:rFonts w:ascii="Arial" w:hAnsi="Arial" w:eastAsia="宋体"/>
          <w:b w:val="0"/>
          <w:color w:val="000000"/>
          <w:sz w:val="24"/>
        </w:rPr>
        <w:t>【选项B】分布式软总线、分布式UI、分布式文件、分布式搜索</w:t>
      </w:r>
    </w:p>
    <w:p>
      <w:pPr>
        <w:spacing w:before="0" w:after="20" w:line="360" w:lineRule="auto"/>
        <w:ind w:firstLine="0"/>
      </w:pPr>
      <w:r>
        <w:rPr>
          <w:rFonts w:ascii="Arial" w:hAnsi="Arial" w:eastAsia="宋体"/>
          <w:b w:val="0"/>
          <w:color w:val="000000"/>
          <w:sz w:val="24"/>
        </w:rPr>
        <w:t>【选项C】分布式网络、分布式存储、分布式计算、分布式安全</w:t>
      </w:r>
    </w:p>
    <w:p>
      <w:pPr>
        <w:spacing w:before="0" w:after="20" w:line="360" w:lineRule="auto"/>
        <w:ind w:firstLine="0"/>
      </w:pPr>
      <w:r>
        <w:rPr>
          <w:rFonts w:ascii="Arial" w:hAnsi="Arial" w:eastAsia="宋体"/>
          <w:b w:val="0"/>
          <w:color w:val="000000"/>
          <w:sz w:val="24"/>
        </w:rPr>
        <w:t>【选项D】分布式消息、分布式媒体、分布式输入、分布式输出</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HarmonyOS的四大分布式能力为：分布式软总线（设备间通信底座）、分布式数据管理（跨设备数据同步与访问）、分布式任务调度（跨设备任务协同与流转）、分布式设备虚拟化（设备能力互助，如外设共享）。B、C、D均不是官方文档的标准表述，故选A。</w:t>
      </w:r>
    </w:p>
    <w:p>
      <w:pPr>
        <w:spacing w:before="0" w:after="40" w:line="360" w:lineRule="auto"/>
        <w:ind w:firstLine="0"/>
      </w:pPr>
      <w:r>
        <w:rPr>
          <w:rFonts w:ascii="Arial" w:hAnsi="Arial" w:eastAsia="黑体"/>
          <w:b/>
          <w:color w:val="000000"/>
          <w:sz w:val="24"/>
        </w:rPr>
        <w:t>【题号】3　【难度】中级　【类型】单选</w:t>
      </w:r>
    </w:p>
    <w:p>
      <w:pPr>
        <w:spacing w:before="0" w:after="40" w:line="360" w:lineRule="auto"/>
        <w:ind w:firstLine="0"/>
      </w:pPr>
      <w:r>
        <w:rPr>
          <w:rFonts w:ascii="Arial" w:hAnsi="Arial" w:eastAsia="宋体"/>
          <w:b w:val="0"/>
          <w:color w:val="000000"/>
          <w:sz w:val="24"/>
        </w:rPr>
        <w:t>“一次开发，多端部署”要求在开发阶段通过合理的能力划分与工程结构设计，使应用能够适配多种设备形态。其核心实现手段是（　）。</w:t>
      </w:r>
    </w:p>
    <w:p>
      <w:pPr>
        <w:spacing w:before="0" w:after="20" w:line="360" w:lineRule="auto"/>
        <w:ind w:firstLine="0"/>
      </w:pPr>
      <w:r>
        <w:rPr>
          <w:rFonts w:ascii="Arial" w:hAnsi="Arial" w:eastAsia="宋体"/>
          <w:b w:val="0"/>
          <w:color w:val="000000"/>
          <w:sz w:val="24"/>
        </w:rPr>
        <w:t>【选项A】仅针对每种设备编写完全独立的代码分支</w:t>
      </w:r>
    </w:p>
    <w:p>
      <w:pPr>
        <w:spacing w:before="0" w:after="20" w:line="360" w:lineRule="auto"/>
        <w:ind w:firstLine="0"/>
      </w:pPr>
      <w:r>
        <w:rPr>
          <w:rFonts w:ascii="Arial" w:hAnsi="Arial" w:eastAsia="宋体"/>
          <w:b w:val="0"/>
          <w:color w:val="000000"/>
          <w:sz w:val="24"/>
        </w:rPr>
        <w:t>【选项B】“自适应布局”配合“响应式布局”，按系统断点判断布局适配</w:t>
      </w:r>
    </w:p>
    <w:p>
      <w:pPr>
        <w:spacing w:before="0" w:after="20" w:line="360" w:lineRule="auto"/>
        <w:ind w:firstLine="0"/>
      </w:pPr>
      <w:r>
        <w:rPr>
          <w:rFonts w:ascii="Arial" w:hAnsi="Arial" w:eastAsia="宋体"/>
          <w:b w:val="0"/>
          <w:color w:val="000000"/>
          <w:sz w:val="24"/>
        </w:rPr>
        <w:t>【选项C】统一使用固定像素尺寸编写UI，不做任何适配</w:t>
      </w:r>
    </w:p>
    <w:p>
      <w:pPr>
        <w:spacing w:before="0" w:after="20" w:line="360" w:lineRule="auto"/>
        <w:ind w:firstLine="0"/>
      </w:pPr>
      <w:r>
        <w:rPr>
          <w:rFonts w:ascii="Arial" w:hAnsi="Arial" w:eastAsia="宋体"/>
          <w:b w:val="0"/>
          <w:color w:val="000000"/>
          <w:sz w:val="24"/>
        </w:rPr>
        <w:t>【选项D】只支持手机一种设备类型发布</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一次开发多端部署的关键是：布局上采用自适应布局（拉伸、均分、占比、缩放等）与响应式布局（栅格、断点、媒体查询等），运行时依据系统断点（breakpoint）等判断当前设备形态并切换布局，从而一套代码适配手机、平板、折叠屏、车机等多种形态。A违背复用目标，C、D不满足多端部署要求，故选B。</w:t>
      </w:r>
    </w:p>
    <w:p>
      <w:pPr>
        <w:spacing w:before="0" w:after="40" w:line="360" w:lineRule="auto"/>
        <w:ind w:firstLine="0"/>
      </w:pPr>
      <w:r>
        <w:rPr>
          <w:rFonts w:ascii="Arial" w:hAnsi="Arial" w:eastAsia="黑体"/>
          <w:b/>
          <w:color w:val="000000"/>
          <w:sz w:val="24"/>
        </w:rPr>
        <w:t>【题号】4　【难度】中级　【类型】单选</w:t>
      </w:r>
    </w:p>
    <w:p>
      <w:pPr>
        <w:spacing w:before="0" w:after="40" w:line="360" w:lineRule="auto"/>
        <w:ind w:firstLine="0"/>
      </w:pPr>
      <w:r>
        <w:rPr>
          <w:rFonts w:ascii="Arial" w:hAnsi="Arial" w:eastAsia="宋体"/>
          <w:b w:val="0"/>
          <w:color w:val="000000"/>
          <w:sz w:val="24"/>
        </w:rPr>
        <w:t>关于FA模型与Stage模型，下列说法正确的是（　）。</w:t>
      </w:r>
    </w:p>
    <w:p>
      <w:pPr>
        <w:spacing w:before="0" w:after="20" w:line="360" w:lineRule="auto"/>
        <w:ind w:firstLine="0"/>
      </w:pPr>
      <w:r>
        <w:rPr>
          <w:rFonts w:ascii="Arial" w:hAnsi="Arial" w:eastAsia="宋体"/>
          <w:b w:val="0"/>
          <w:color w:val="000000"/>
          <w:sz w:val="24"/>
        </w:rPr>
        <w:t>【选项A】FA模型是当前主推的应用模型，文档默认以FA模型为准</w:t>
      </w:r>
    </w:p>
    <w:p>
      <w:pPr>
        <w:spacing w:before="0" w:after="20" w:line="360" w:lineRule="auto"/>
        <w:ind w:firstLine="0"/>
      </w:pPr>
      <w:r>
        <w:rPr>
          <w:rFonts w:ascii="Arial" w:hAnsi="Arial" w:eastAsia="宋体"/>
          <w:b w:val="0"/>
          <w:color w:val="000000"/>
          <w:sz w:val="24"/>
        </w:rPr>
        <w:t>【选项B】Stage模型基于AbilityStage与WindowStage两个“舞台”管理组件与窗口，是当前主推且长期演进的应用模型</w:t>
      </w:r>
    </w:p>
    <w:p>
      <w:pPr>
        <w:spacing w:before="0" w:after="20" w:line="360" w:lineRule="auto"/>
        <w:ind w:firstLine="0"/>
      </w:pPr>
      <w:r>
        <w:rPr>
          <w:rFonts w:ascii="Arial" w:hAnsi="Arial" w:eastAsia="宋体"/>
          <w:b w:val="0"/>
          <w:color w:val="000000"/>
          <w:sz w:val="24"/>
        </w:rPr>
        <w:t>【选项C】FA模型和Stage模型可以随意混用在同一应用的不同模块中</w:t>
      </w:r>
    </w:p>
    <w:p>
      <w:pPr>
        <w:spacing w:before="0" w:after="20" w:line="360" w:lineRule="auto"/>
        <w:ind w:firstLine="0"/>
      </w:pPr>
      <w:r>
        <w:rPr>
          <w:rFonts w:ascii="Arial" w:hAnsi="Arial" w:eastAsia="宋体"/>
          <w:b w:val="0"/>
          <w:color w:val="000000"/>
          <w:sz w:val="24"/>
        </w:rPr>
        <w:t>【选项D】Stage模型只适用于手机设备，不支持平板与车机</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【解析】Stage模型是当前主推且长期演进的应用模型，文档中提及“应用模型”默认指Stage模型，它通过AbilityStage（组件舞台）与WindowStage（窗口舞台）分别管理应用组件与窗口。FA模型已不再主推，主要用于Lite Wearable等设备，且两种模型不能随意混用。C、D均错误，故选B。</w:t>
      </w:r>
    </w:p>
    <w:p>
      <w:pPr>
        <w:spacing w:before="0" w:after="40" w:line="360" w:lineRule="auto"/>
        <w:ind w:firstLine="0"/>
      </w:pPr>
      <w:r>
        <w:rPr>
          <w:rFonts w:ascii="Arial" w:hAnsi="Arial" w:eastAsia="黑体"/>
          <w:b/>
          <w:color w:val="000000"/>
          <w:sz w:val="24"/>
        </w:rPr>
        <w:t>【题号】5　【难度】初级　【类型】单选</w:t>
      </w:r>
    </w:p>
    <w:p>
      <w:pPr>
        <w:spacing w:before="0" w:after="40" w:line="360" w:lineRule="auto"/>
        <w:ind w:firstLine="0"/>
      </w:pPr>
      <w:r>
        <w:rPr>
          <w:rFonts w:ascii="Arial" w:hAnsi="Arial" w:eastAsia="宋体"/>
          <w:b w:val="0"/>
          <w:color w:val="000000"/>
          <w:sz w:val="24"/>
        </w:rPr>
        <w:t>关于HarmonyOS NEXT（鸿蒙星河版/纯血鸿蒙）的特性，下列说法错误的是（　）。</w:t>
      </w:r>
    </w:p>
    <w:p>
      <w:pPr>
        <w:spacing w:before="0" w:after="20" w:line="360" w:lineRule="auto"/>
        <w:ind w:firstLine="0"/>
      </w:pPr>
      <w:r>
        <w:rPr>
          <w:rFonts w:ascii="Arial" w:hAnsi="Arial" w:eastAsia="宋体"/>
          <w:b w:val="0"/>
          <w:color w:val="000000"/>
          <w:sz w:val="24"/>
        </w:rPr>
        <w:t>【选项A】不再兼容安卓APK应用，只能安装鸿蒙原生应用</w:t>
      </w:r>
    </w:p>
    <w:p>
      <w:pPr>
        <w:spacing w:before="0" w:after="20" w:line="360" w:lineRule="auto"/>
        <w:ind w:firstLine="0"/>
      </w:pPr>
      <w:r>
        <w:rPr>
          <w:rFonts w:ascii="Arial" w:hAnsi="Arial" w:eastAsia="宋体"/>
          <w:b w:val="0"/>
          <w:color w:val="000000"/>
          <w:sz w:val="24"/>
        </w:rPr>
        <w:t>【选项B】采用ArkTS/ArkUI作为应用的主要开发语言和UI框架</w:t>
      </w:r>
    </w:p>
    <w:p>
      <w:pPr>
        <w:spacing w:before="0" w:after="20" w:line="360" w:lineRule="auto"/>
        <w:ind w:firstLine="0"/>
      </w:pPr>
      <w:r>
        <w:rPr>
          <w:rFonts w:ascii="Arial" w:hAnsi="Arial" w:eastAsia="宋体"/>
          <w:b w:val="0"/>
          <w:color w:val="000000"/>
          <w:sz w:val="24"/>
        </w:rPr>
        <w:t>【选项C】系统底座由鸿蒙内核等自研组件构成，去除安卓开源代码</w:t>
      </w:r>
    </w:p>
    <w:p>
      <w:pPr>
        <w:spacing w:before="0" w:after="20" w:line="360" w:lineRule="auto"/>
        <w:ind w:firstLine="0"/>
      </w:pPr>
      <w:r>
        <w:rPr>
          <w:rFonts w:ascii="Arial" w:hAnsi="Arial" w:eastAsia="宋体"/>
          <w:b w:val="0"/>
          <w:color w:val="000000"/>
          <w:sz w:val="24"/>
        </w:rPr>
        <w:t>【选项D】HarmonyOS NEXT应用仍然可以自由运行安卓应用市场的APK</w:t>
      </w:r>
    </w:p>
    <w:p>
      <w:pPr>
        <w:spacing w:before="0" w:after="20" w:line="360" w:lineRule="auto"/>
        <w:ind w:firstLine="0"/>
      </w:pPr>
      <w:r>
        <w:rPr>
          <w:rFonts w:ascii="Arial" w:hAnsi="Arial" w:eastAsia="黑体"/>
          <w:b/>
          <w:color w:val="000000"/>
          <w:sz w:val="24"/>
        </w:rPr>
        <w:t>【答案】D</w:t>
      </w:r>
    </w:p>
    <w:p>
      <w:pPr>
        <w:spacing w:before="0" w:after="160" w:line="360" w:lineRule="auto"/>
        <w:ind w:firstLine="0"/>
      </w:pPr>
      <w:r>
        <w:rPr>
          <w:rFonts w:ascii="Arial" w:hAnsi="Arial" w:eastAsia="宋体"/>
          <w:b w:val="0"/>
          <w:color w:val="000000"/>
          <w:sz w:val="24"/>
        </w:rPr>
        <w:t>【解析】HarmonyOS NEXT是“纯血鸿蒙”，系统底座自研，不再兼容安卓APK，应用需使用ArkTS/ArkUI等鸿蒙原生技术栈开发并重新上架。A、B、C均符合事实，D说法错误，故选D。</w:t>
      </w:r>
    </w:p>
    <w:p>
      <w:pPr>
        <w:spacing w:before="0" w:after="40" w:line="360" w:lineRule="auto"/>
        <w:ind w:firstLine="0"/>
      </w:pPr>
      <w:r>
        <w:rPr>
          <w:rFonts w:ascii="Arial" w:hAnsi="Arial" w:eastAsia="黑体"/>
          <w:b/>
          <w:color w:val="000000"/>
          <w:sz w:val="24"/>
        </w:rPr>
        <w:t>【题号】6　【难度】初级　【类型】单选</w:t>
      </w:r>
    </w:p>
    <w:p>
      <w:pPr>
        <w:spacing w:before="0" w:after="40" w:line="360" w:lineRule="auto"/>
        <w:ind w:firstLine="0"/>
      </w:pPr>
      <w:r>
        <w:rPr>
          <w:rFonts w:ascii="Arial" w:hAnsi="Arial" w:eastAsia="宋体"/>
          <w:b w:val="0"/>
          <w:color w:val="000000"/>
          <w:sz w:val="24"/>
        </w:rPr>
        <w:t>元服务（Atomic Service）是鸿蒙生态中的一种轻量应用形态，下列关于其特性的描述正确的是（　）。</w:t>
      </w:r>
    </w:p>
    <w:p>
      <w:pPr>
        <w:spacing w:before="0" w:after="20" w:line="360" w:lineRule="auto"/>
        <w:ind w:firstLine="0"/>
      </w:pPr>
      <w:r>
        <w:rPr>
          <w:rFonts w:ascii="Arial" w:hAnsi="Arial" w:eastAsia="宋体"/>
          <w:b w:val="0"/>
          <w:color w:val="000000"/>
          <w:sz w:val="24"/>
        </w:rPr>
        <w:t>【选项A】必须显式下载安装包并安装后才能使用</w:t>
      </w:r>
    </w:p>
    <w:p>
      <w:pPr>
        <w:spacing w:before="0" w:after="20" w:line="360" w:lineRule="auto"/>
        <w:ind w:firstLine="0"/>
      </w:pPr>
      <w:r>
        <w:rPr>
          <w:rFonts w:ascii="Arial" w:hAnsi="Arial" w:eastAsia="宋体"/>
          <w:b w:val="0"/>
          <w:color w:val="000000"/>
          <w:sz w:val="24"/>
        </w:rPr>
        <w:t>【选项B】免安装、即点即用，可通过服务卡片、桌面图标、意图唤起等入口直接使用</w:t>
      </w:r>
    </w:p>
    <w:p>
      <w:pPr>
        <w:spacing w:before="0" w:after="20" w:line="360" w:lineRule="auto"/>
        <w:ind w:firstLine="0"/>
      </w:pPr>
      <w:r>
        <w:rPr>
          <w:rFonts w:ascii="Arial" w:hAnsi="Arial" w:eastAsia="宋体"/>
          <w:b w:val="0"/>
          <w:color w:val="000000"/>
          <w:sz w:val="24"/>
        </w:rPr>
        <w:t>【选项C】元服务只能被系统调用，不能有独立入口</w:t>
      </w:r>
    </w:p>
    <w:p>
      <w:pPr>
        <w:spacing w:before="0" w:after="20" w:line="360" w:lineRule="auto"/>
        <w:ind w:firstLine="0"/>
      </w:pPr>
      <w:r>
        <w:rPr>
          <w:rFonts w:ascii="Arial" w:hAnsi="Arial" w:eastAsia="宋体"/>
          <w:b w:val="0"/>
          <w:color w:val="000000"/>
          <w:sz w:val="24"/>
        </w:rPr>
        <w:t>【选项D】元服务只能运行在手表等轻量设备上</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【解析】元服务是有独立入口、免安装的用户应用程序形态：无需显式安装（系统程序框架按需安装），用户通过点击服务卡片、桌面图标或系统智能体/意图唤起即可使用。A、C、D均与官方定义不符，故选B。</w:t>
      </w:r>
    </w:p>
    <w:p>
      <w:pPr>
        <w:spacing w:before="0" w:after="40" w:line="360" w:lineRule="auto"/>
        <w:ind w:firstLine="0"/>
      </w:pPr>
      <w:r>
        <w:rPr>
          <w:rFonts w:ascii="Arial" w:hAnsi="Arial" w:eastAsia="黑体"/>
          <w:b/>
          <w:color w:val="000000"/>
          <w:sz w:val="24"/>
        </w:rPr>
        <w:t>【题号】7　【难度】初级　【类型】单选</w:t>
      </w:r>
    </w:p>
    <w:p>
      <w:pPr>
        <w:spacing w:before="0" w:after="40" w:line="360" w:lineRule="auto"/>
        <w:ind w:firstLine="0"/>
      </w:pPr>
      <w:r>
        <w:rPr>
          <w:rFonts w:ascii="Arial" w:hAnsi="Arial" w:eastAsia="宋体"/>
          <w:b w:val="0"/>
          <w:color w:val="000000"/>
          <w:sz w:val="24"/>
        </w:rPr>
        <w:t>在HarmonyOS应用开发中，官方推荐的主要开发语言与UI开发范式是（　）。</w:t>
      </w:r>
    </w:p>
    <w:p>
      <w:pPr>
        <w:spacing w:before="0" w:after="20" w:line="360" w:lineRule="auto"/>
        <w:ind w:firstLine="0"/>
      </w:pPr>
      <w:r>
        <w:rPr>
          <w:rFonts w:ascii="Arial" w:hAnsi="Arial" w:eastAsia="宋体"/>
          <w:b w:val="0"/>
          <w:color w:val="000000"/>
          <w:sz w:val="24"/>
        </w:rPr>
        <w:t>【选项A】Java语言配合XML布局</w:t>
      </w:r>
    </w:p>
    <w:p>
      <w:pPr>
        <w:spacing w:before="0" w:after="20" w:line="360" w:lineRule="auto"/>
        <w:ind w:firstLine="0"/>
      </w:pPr>
      <w:r>
        <w:rPr>
          <w:rFonts w:ascii="Arial" w:hAnsi="Arial" w:eastAsia="宋体"/>
          <w:b w:val="0"/>
          <w:color w:val="000000"/>
          <w:sz w:val="24"/>
        </w:rPr>
        <w:t>【选项B】ArkTS语言配合ArkUI声明式开发范式</w:t>
      </w:r>
    </w:p>
    <w:p>
      <w:pPr>
        <w:spacing w:before="0" w:after="20" w:line="360" w:lineRule="auto"/>
        <w:ind w:firstLine="0"/>
      </w:pPr>
      <w:r>
        <w:rPr>
          <w:rFonts w:ascii="Arial" w:hAnsi="Arial" w:eastAsia="宋体"/>
          <w:b w:val="0"/>
          <w:color w:val="000000"/>
          <w:sz w:val="24"/>
        </w:rPr>
        <w:t>【选项C】C++语言配合MFC框架</w:t>
      </w:r>
    </w:p>
    <w:p>
      <w:pPr>
        <w:spacing w:before="0" w:after="20" w:line="360" w:lineRule="auto"/>
        <w:ind w:firstLine="0"/>
      </w:pPr>
      <w:r>
        <w:rPr>
          <w:rFonts w:ascii="Arial" w:hAnsi="Arial" w:eastAsia="宋体"/>
          <w:b w:val="0"/>
          <w:color w:val="000000"/>
          <w:sz w:val="24"/>
        </w:rPr>
        <w:t>【选项D】Python语言配合Qt框架</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HarmonyOS应用开发以ArkTS（基于TypeScript扩展、具备静态类型检查与空安全等特性的方舟语言）为主要开发语言，配合ArkUI声明式UI开发范式（通过@Entry、@ComponentV2等装饰器与build()描述UI）。A、C、D均不是鸿蒙原生开发的主流技术栈，故选B。</w:t>
      </w:r>
    </w:p>
    <w:p>
      <w:pPr>
        <w:spacing w:before="0" w:after="40" w:line="360" w:lineRule="auto"/>
        <w:ind w:firstLine="0"/>
      </w:pPr>
      <w:r>
        <w:rPr>
          <w:rFonts w:ascii="Arial" w:hAnsi="Arial" w:eastAsia="黑体"/>
          <w:b/>
          <w:color w:val="000000"/>
          <w:sz w:val="24"/>
        </w:rPr>
        <w:t>【题号】8　【难度】中级　【类型】单选</w:t>
      </w:r>
    </w:p>
    <w:p>
      <w:pPr>
        <w:spacing w:before="0" w:after="40" w:line="360" w:lineRule="auto"/>
        <w:ind w:firstLine="0"/>
      </w:pPr>
      <w:r>
        <w:rPr>
          <w:rFonts w:ascii="Arial" w:hAnsi="Arial" w:eastAsia="宋体"/>
          <w:b w:val="0"/>
          <w:color w:val="000000"/>
          <w:sz w:val="24"/>
        </w:rPr>
        <w:t>分布式软总线是鸿蒙多设备协同的通信底座，其主要能力不包括（　）。</w:t>
      </w:r>
    </w:p>
    <w:p>
      <w:pPr>
        <w:spacing w:before="0" w:after="20" w:line="360" w:lineRule="auto"/>
        <w:ind w:firstLine="0"/>
      </w:pPr>
      <w:r>
        <w:rPr>
          <w:rFonts w:ascii="Arial" w:hAnsi="Arial" w:eastAsia="宋体"/>
          <w:b w:val="0"/>
          <w:color w:val="000000"/>
          <w:sz w:val="24"/>
        </w:rPr>
        <w:t>【选项A】设备发现与设备连接</w:t>
      </w:r>
    </w:p>
    <w:p>
      <w:pPr>
        <w:spacing w:before="0" w:after="20" w:line="360" w:lineRule="auto"/>
        <w:ind w:firstLine="0"/>
      </w:pPr>
      <w:r>
        <w:rPr>
          <w:rFonts w:ascii="Arial" w:hAnsi="Arial" w:eastAsia="宋体"/>
          <w:b w:val="0"/>
          <w:color w:val="000000"/>
          <w:sz w:val="24"/>
        </w:rPr>
        <w:t>【选项B】设备组网</w:t>
      </w:r>
    </w:p>
    <w:p>
      <w:pPr>
        <w:spacing w:before="0" w:after="20" w:line="360" w:lineRule="auto"/>
        <w:ind w:firstLine="0"/>
      </w:pPr>
      <w:r>
        <w:rPr>
          <w:rFonts w:ascii="Arial" w:hAnsi="Arial" w:eastAsia="宋体"/>
          <w:b w:val="0"/>
          <w:color w:val="000000"/>
          <w:sz w:val="24"/>
        </w:rPr>
        <w:t>【选项C】跨设备数据传输通道</w:t>
      </w:r>
    </w:p>
    <w:p>
      <w:pPr>
        <w:spacing w:before="0" w:after="20" w:line="360" w:lineRule="auto"/>
        <w:ind w:firstLine="0"/>
      </w:pPr>
      <w:r>
        <w:rPr>
          <w:rFonts w:ascii="Arial" w:hAnsi="Arial" w:eastAsia="宋体"/>
          <w:b w:val="0"/>
          <w:color w:val="000000"/>
          <w:sz w:val="24"/>
        </w:rPr>
        <w:t>【选项D】直接修改其他设备的系统内核参数</w:t>
      </w:r>
    </w:p>
    <w:p>
      <w:pPr>
        <w:spacing w:before="0" w:after="20" w:line="360" w:lineRule="auto"/>
        <w:ind w:firstLine="0"/>
      </w:pPr>
      <w:r>
        <w:rPr>
          <w:rFonts w:ascii="Arial" w:hAnsi="Arial" w:eastAsia="黑体"/>
          <w:b/>
          <w:color w:val="000000"/>
          <w:sz w:val="24"/>
        </w:rPr>
        <w:t>【答案】D</w:t>
      </w:r>
    </w:p>
    <w:p>
      <w:pPr>
        <w:spacing w:before="0" w:after="160" w:line="360" w:lineRule="auto"/>
        <w:ind w:firstLine="0"/>
      </w:pPr>
      <w:r>
        <w:rPr>
          <w:rFonts w:ascii="Arial" w:hAnsi="Arial" w:eastAsia="宋体"/>
          <w:b w:val="0"/>
          <w:color w:val="000000"/>
          <w:sz w:val="24"/>
        </w:rPr>
        <w:t>【解析】分布式软总线提供设备发现、设备连接、设备组网以及统一的数据传输通道，是跨设备通信的基础设施。它负责通信层面的互联互通，并不提供“修改其他设备内核参数”的能力，D不属于软总线的能力范围，故选D。</w:t>
      </w:r>
    </w:p>
    <w:p>
      <w:pPr>
        <w:spacing w:before="0" w:after="40" w:line="360" w:lineRule="auto"/>
        <w:ind w:firstLine="0"/>
      </w:pPr>
      <w:r>
        <w:rPr>
          <w:rFonts w:ascii="Arial" w:hAnsi="Arial" w:eastAsia="黑体"/>
          <w:b/>
          <w:color w:val="000000"/>
          <w:sz w:val="24"/>
        </w:rPr>
        <w:t>【题号】9　【难度】初级　【类型】单选</w:t>
      </w:r>
    </w:p>
    <w:p>
      <w:pPr>
        <w:spacing w:before="0" w:after="40" w:line="360" w:lineRule="auto"/>
        <w:ind w:firstLine="0"/>
      </w:pPr>
      <w:r>
        <w:rPr>
          <w:rFonts w:ascii="Arial" w:hAnsi="Arial" w:eastAsia="宋体"/>
          <w:b w:val="0"/>
          <w:color w:val="000000"/>
          <w:sz w:val="24"/>
        </w:rPr>
        <w:t>“超级终端”是鸿蒙多设备协同的典型形态，下列描述最准确的是（　）。</w:t>
      </w:r>
    </w:p>
    <w:p>
      <w:pPr>
        <w:spacing w:before="0" w:after="20" w:line="360" w:lineRule="auto"/>
        <w:ind w:firstLine="0"/>
      </w:pPr>
      <w:r>
        <w:rPr>
          <w:rFonts w:ascii="Arial" w:hAnsi="Arial" w:eastAsia="宋体"/>
          <w:b w:val="0"/>
          <w:color w:val="000000"/>
          <w:sz w:val="24"/>
        </w:rPr>
        <w:t>【选项A】超级终端指一台性能最强的手机</w:t>
      </w:r>
    </w:p>
    <w:p>
      <w:pPr>
        <w:spacing w:before="0" w:after="20" w:line="360" w:lineRule="auto"/>
        <w:ind w:firstLine="0"/>
      </w:pPr>
      <w:r>
        <w:rPr>
          <w:rFonts w:ascii="Arial" w:hAnsi="Arial" w:eastAsia="宋体"/>
          <w:b w:val="0"/>
          <w:color w:val="000000"/>
          <w:sz w:val="24"/>
        </w:rPr>
        <w:t>【选项B】用户可将手机、平板、电脑、耳机、音箱等设备自由组合成一个协同工作的“超级终端”，设备间能力互助、任务无缝流转</w:t>
      </w:r>
    </w:p>
    <w:p>
      <w:pPr>
        <w:spacing w:before="0" w:after="20" w:line="360" w:lineRule="auto"/>
        <w:ind w:firstLine="0"/>
      </w:pPr>
      <w:r>
        <w:rPr>
          <w:rFonts w:ascii="Arial" w:hAnsi="Arial" w:eastAsia="宋体"/>
          <w:b w:val="0"/>
          <w:color w:val="000000"/>
          <w:sz w:val="24"/>
        </w:rPr>
        <w:t>【选项C】超级终端只能在同品牌同型号设备间使用</w:t>
      </w:r>
    </w:p>
    <w:p>
      <w:pPr>
        <w:spacing w:before="0" w:after="20" w:line="360" w:lineRule="auto"/>
        <w:ind w:firstLine="0"/>
      </w:pPr>
      <w:r>
        <w:rPr>
          <w:rFonts w:ascii="Arial" w:hAnsi="Arial" w:eastAsia="宋体"/>
          <w:b w:val="0"/>
          <w:color w:val="000000"/>
          <w:sz w:val="24"/>
        </w:rPr>
        <w:t>【选项D】超级终端不需要任何网络或账号前提</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超级终端是鸿蒙分布式能力的呈现：在满足设备组网、同一账号等前提下，用户可自由组合多种设备，实现能力互助（如手机调用平板屏幕、音箱播放手机音频）与任务流转。C、D说法错误，A理解片面，故选B。</w:t>
      </w:r>
    </w:p>
    <w:p>
      <w:pPr>
        <w:spacing w:before="0" w:after="40" w:line="360" w:lineRule="auto"/>
        <w:ind w:firstLine="0"/>
      </w:pPr>
      <w:r>
        <w:rPr>
          <w:rFonts w:ascii="Arial" w:hAnsi="Arial" w:eastAsia="黑体"/>
          <w:b/>
          <w:color w:val="000000"/>
          <w:sz w:val="24"/>
        </w:rPr>
        <w:t>【题号】10　【难度】初级　【类型】单选</w:t>
      </w:r>
    </w:p>
    <w:p>
      <w:pPr>
        <w:spacing w:before="0" w:after="40" w:line="360" w:lineRule="auto"/>
        <w:ind w:firstLine="0"/>
      </w:pPr>
      <w:r>
        <w:rPr>
          <w:rFonts w:ascii="Arial" w:hAnsi="Arial" w:eastAsia="宋体"/>
          <w:b w:val="0"/>
          <w:color w:val="000000"/>
          <w:sz w:val="24"/>
        </w:rPr>
        <w:t>在HarmonyOS工程中，Module是应用的基本功能单元。对于Ability类型的Module，编译后生成的可独立安装、运行的单位是（　）。</w:t>
      </w:r>
    </w:p>
    <w:p>
      <w:pPr>
        <w:spacing w:before="0" w:after="20" w:line="360" w:lineRule="auto"/>
        <w:ind w:firstLine="0"/>
      </w:pPr>
      <w:r>
        <w:rPr>
          <w:rFonts w:ascii="Arial" w:hAnsi="Arial" w:eastAsia="宋体"/>
          <w:b w:val="0"/>
          <w:color w:val="000000"/>
          <w:sz w:val="24"/>
        </w:rPr>
        <w:t>【选项A】.har文件</w:t>
      </w:r>
    </w:p>
    <w:p>
      <w:pPr>
        <w:spacing w:before="0" w:after="20" w:line="360" w:lineRule="auto"/>
        <w:ind w:firstLine="0"/>
      </w:pPr>
      <w:r>
        <w:rPr>
          <w:rFonts w:ascii="Arial" w:hAnsi="Arial" w:eastAsia="宋体"/>
          <w:b w:val="0"/>
          <w:color w:val="000000"/>
          <w:sz w:val="24"/>
        </w:rPr>
        <w:t>【选项B】.hsp文件</w:t>
      </w:r>
    </w:p>
    <w:p>
      <w:pPr>
        <w:spacing w:before="0" w:after="20" w:line="360" w:lineRule="auto"/>
        <w:ind w:firstLine="0"/>
      </w:pPr>
      <w:r>
        <w:rPr>
          <w:rFonts w:ascii="Arial" w:hAnsi="Arial" w:eastAsia="宋体"/>
          <w:b w:val="0"/>
          <w:color w:val="000000"/>
          <w:sz w:val="24"/>
        </w:rPr>
        <w:t>【选项C】.hap文件</w:t>
      </w:r>
    </w:p>
    <w:p>
      <w:pPr>
        <w:spacing w:before="0" w:after="20" w:line="360" w:lineRule="auto"/>
        <w:ind w:firstLine="0"/>
      </w:pPr>
      <w:r>
        <w:rPr>
          <w:rFonts w:ascii="Arial" w:hAnsi="Arial" w:eastAsia="宋体"/>
          <w:b w:val="0"/>
          <w:color w:val="000000"/>
          <w:sz w:val="24"/>
        </w:rPr>
        <w:t>【选项D】.csr文件</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【解析】Ability类型的Module编译后生成.hap（Harmony Ability Package）文件，HAP是应用安装和运行的基本单位，可独立安装运行。HAR是静态共享包、HSP是动态共享包，均不能独立安装运行；.csr是证书请求文件。故选C。</w:t>
      </w:r>
    </w:p>
    <w:p>
      <w:pPr>
        <w:spacing w:before="0" w:after="40" w:line="360" w:lineRule="auto"/>
        <w:ind w:firstLine="0"/>
      </w:pPr>
      <w:r>
        <w:rPr>
          <w:rFonts w:ascii="Arial" w:hAnsi="Arial" w:eastAsia="黑体"/>
          <w:b/>
          <w:color w:val="000000"/>
          <w:sz w:val="24"/>
        </w:rPr>
        <w:t>【题号】11　【难度】中级　【类型】单选</w:t>
      </w:r>
    </w:p>
    <w:p>
      <w:pPr>
        <w:spacing w:before="0" w:after="40" w:line="360" w:lineRule="auto"/>
        <w:ind w:firstLine="0"/>
      </w:pPr>
      <w:r>
        <w:rPr>
          <w:rFonts w:ascii="Arial" w:hAnsi="Arial" w:eastAsia="宋体"/>
          <w:b w:val="0"/>
          <w:color w:val="000000"/>
          <w:sz w:val="24"/>
        </w:rPr>
        <w:t>关于ArkTS代码的编译与运行机制，下列说法正确的是（　）。</w:t>
      </w:r>
    </w:p>
    <w:p>
      <w:pPr>
        <w:spacing w:before="0" w:after="20" w:line="360" w:lineRule="auto"/>
        <w:ind w:firstLine="0"/>
      </w:pPr>
      <w:r>
        <w:rPr>
          <w:rFonts w:ascii="Arial" w:hAnsi="Arial" w:eastAsia="宋体"/>
          <w:b w:val="0"/>
          <w:color w:val="000000"/>
          <w:sz w:val="24"/>
        </w:rPr>
        <w:t>【选项A】ArkTS代码由浏览器JavaScript引擎直接解释执行</w:t>
      </w:r>
    </w:p>
    <w:p>
      <w:pPr>
        <w:spacing w:before="0" w:after="20" w:line="360" w:lineRule="auto"/>
        <w:ind w:firstLine="0"/>
      </w:pPr>
      <w:r>
        <w:rPr>
          <w:rFonts w:ascii="Arial" w:hAnsi="Arial" w:eastAsia="宋体"/>
          <w:b w:val="0"/>
          <w:color w:val="000000"/>
          <w:sz w:val="24"/>
        </w:rPr>
        <w:t>【选项B】ArkTS源码经编译后运行在方舟（Ark）运行时上，支持方舟字节码，并可结合AOT等方式提升性能</w:t>
      </w:r>
    </w:p>
    <w:p>
      <w:pPr>
        <w:spacing w:before="0" w:after="20" w:line="360" w:lineRule="auto"/>
        <w:ind w:firstLine="0"/>
      </w:pPr>
      <w:r>
        <w:rPr>
          <w:rFonts w:ascii="Arial" w:hAnsi="Arial" w:eastAsia="宋体"/>
          <w:b w:val="0"/>
          <w:color w:val="000000"/>
          <w:sz w:val="24"/>
        </w:rPr>
        <w:t>【选项C】ArkTS代码必须全部翻译为C++代码后才能运行</w:t>
      </w:r>
    </w:p>
    <w:p>
      <w:pPr>
        <w:spacing w:before="0" w:after="20" w:line="360" w:lineRule="auto"/>
        <w:ind w:firstLine="0"/>
      </w:pPr>
      <w:r>
        <w:rPr>
          <w:rFonts w:ascii="Arial" w:hAnsi="Arial" w:eastAsia="宋体"/>
          <w:b w:val="0"/>
          <w:color w:val="000000"/>
          <w:sz w:val="24"/>
        </w:rPr>
        <w:t>【选项D】ArkTS代码只能以纯文本形式在模拟器中运行，真机不支持</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【解析】ArkTS由ArkTS编译器编译，产物运行于方舟（Ark）运行时环境（方舟虚拟机/方舟运行时），采用字节码执行并支持AOT（提前编译）、轻量化并发等能力以提升性能。A、C、D均不符合实际机制，故选B。</w:t>
      </w:r>
    </w:p>
    <w:p>
      <w:pPr>
        <w:spacing w:before="0" w:after="40" w:line="360" w:lineRule="auto"/>
        <w:ind w:firstLine="0"/>
      </w:pPr>
      <w:r>
        <w:rPr>
          <w:rFonts w:ascii="Arial" w:hAnsi="Arial" w:eastAsia="黑体"/>
          <w:b/>
          <w:color w:val="000000"/>
          <w:sz w:val="24"/>
        </w:rPr>
        <w:t>【题号】12　【难度】初级　【类型】单选</w:t>
      </w:r>
    </w:p>
    <w:p>
      <w:pPr>
        <w:spacing w:before="0" w:after="40" w:line="360" w:lineRule="auto"/>
        <w:ind w:firstLine="0"/>
      </w:pPr>
      <w:r>
        <w:rPr>
          <w:rFonts w:ascii="Arial" w:hAnsi="Arial" w:eastAsia="宋体"/>
          <w:b w:val="0"/>
          <w:color w:val="000000"/>
          <w:sz w:val="24"/>
        </w:rPr>
        <w:t>在module.json5配置文件中，用于声明当前Module支持运行在哪些设备类型上的字段是（　）。</w:t>
      </w:r>
    </w:p>
    <w:p>
      <w:pPr>
        <w:spacing w:before="0" w:after="20" w:line="360" w:lineRule="auto"/>
        <w:ind w:firstLine="0"/>
      </w:pPr>
      <w:r>
        <w:rPr>
          <w:rFonts w:ascii="Arial" w:hAnsi="Arial" w:eastAsia="宋体"/>
          <w:b w:val="0"/>
          <w:color w:val="000000"/>
          <w:sz w:val="24"/>
        </w:rPr>
        <w:t>【选项A】mainElement</w:t>
      </w:r>
    </w:p>
    <w:p>
      <w:pPr>
        <w:spacing w:before="0" w:after="20" w:line="360" w:lineRule="auto"/>
        <w:ind w:firstLine="0"/>
      </w:pPr>
      <w:r>
        <w:rPr>
          <w:rFonts w:ascii="Arial" w:hAnsi="Arial" w:eastAsia="宋体"/>
          <w:b w:val="0"/>
          <w:color w:val="000000"/>
          <w:sz w:val="24"/>
        </w:rPr>
        <w:t>【选项B】deviceTypes</w:t>
      </w:r>
    </w:p>
    <w:p>
      <w:pPr>
        <w:spacing w:before="0" w:after="20" w:line="360" w:lineRule="auto"/>
        <w:ind w:firstLine="0"/>
      </w:pPr>
      <w:r>
        <w:rPr>
          <w:rFonts w:ascii="Arial" w:hAnsi="Arial" w:eastAsia="宋体"/>
          <w:b w:val="0"/>
          <w:color w:val="000000"/>
          <w:sz w:val="24"/>
        </w:rPr>
        <w:t>【选项C】deliveryWithInstall</w:t>
      </w:r>
    </w:p>
    <w:p>
      <w:pPr>
        <w:spacing w:before="0" w:after="20" w:line="360" w:lineRule="auto"/>
        <w:ind w:firstLine="0"/>
      </w:pPr>
      <w:r>
        <w:rPr>
          <w:rFonts w:ascii="Arial" w:hAnsi="Arial" w:eastAsia="宋体"/>
          <w:b w:val="0"/>
          <w:color w:val="000000"/>
          <w:sz w:val="24"/>
        </w:rPr>
        <w:t>【选项D】virtualMachine</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module.json5中的deviceTypes字段声明该Module可运行的目标设备类型（如phone、tablet、2in1、tv、wearable、car等），编译和分发时会据此校验与适配。mainElement声明入口Ability，deliveryWithInstall标识是否随应用安装时交付，virtualMachine声明虚拟机类型。故选B。</w:t>
      </w:r>
    </w:p>
    <w:p>
      <w:pPr>
        <w:spacing w:before="0" w:after="40" w:line="360" w:lineRule="auto"/>
        <w:ind w:firstLine="0"/>
      </w:pPr>
      <w:r>
        <w:rPr>
          <w:rFonts w:ascii="Arial" w:hAnsi="Arial" w:eastAsia="黑体"/>
          <w:b/>
          <w:color w:val="000000"/>
          <w:sz w:val="24"/>
        </w:rPr>
        <w:t>【题号】13　【难度】中级　【类型】单选</w:t>
      </w:r>
    </w:p>
    <w:p>
      <w:pPr>
        <w:spacing w:before="0" w:after="40" w:line="360" w:lineRule="auto"/>
        <w:ind w:firstLine="0"/>
      </w:pPr>
      <w:r>
        <w:rPr>
          <w:rFonts w:ascii="Arial" w:hAnsi="Arial" w:eastAsia="宋体"/>
          <w:b w:val="0"/>
          <w:color w:val="000000"/>
          <w:sz w:val="24"/>
        </w:rPr>
        <w:t>开发跨设备协同功能（如分布式数据同步、跨端流转）时，通常需要满足的前提条件不包括（　）。</w:t>
      </w:r>
    </w:p>
    <w:p>
      <w:pPr>
        <w:spacing w:before="0" w:after="20" w:line="360" w:lineRule="auto"/>
        <w:ind w:firstLine="0"/>
      </w:pPr>
      <w:r>
        <w:rPr>
          <w:rFonts w:ascii="Arial" w:hAnsi="Arial" w:eastAsia="宋体"/>
          <w:b w:val="0"/>
          <w:color w:val="000000"/>
          <w:sz w:val="24"/>
        </w:rPr>
        <w:t>【选项A】设备之间完成组网（如同一局域网、蓝牙或登录同一账号的华为设备互联）</w:t>
      </w:r>
    </w:p>
    <w:p>
      <w:pPr>
        <w:spacing w:before="0" w:after="20" w:line="360" w:lineRule="auto"/>
        <w:ind w:firstLine="0"/>
      </w:pPr>
      <w:r>
        <w:rPr>
          <w:rFonts w:ascii="Arial" w:hAnsi="Arial" w:eastAsia="宋体"/>
          <w:b w:val="0"/>
          <w:color w:val="000000"/>
          <w:sz w:val="24"/>
        </w:rPr>
        <w:t>【选项B】设备登录同一华为账号（按能力要求）</w:t>
      </w:r>
    </w:p>
    <w:p>
      <w:pPr>
        <w:spacing w:before="0" w:after="20" w:line="360" w:lineRule="auto"/>
        <w:ind w:firstLine="0"/>
      </w:pPr>
      <w:r>
        <w:rPr>
          <w:rFonts w:ascii="Arial" w:hAnsi="Arial" w:eastAsia="宋体"/>
          <w:b w:val="0"/>
          <w:color w:val="000000"/>
          <w:sz w:val="24"/>
        </w:rPr>
        <w:t>【选项C】用户授予相应的跨设备协同权限</w:t>
      </w:r>
    </w:p>
    <w:p>
      <w:pPr>
        <w:spacing w:before="0" w:after="20" w:line="360" w:lineRule="auto"/>
        <w:ind w:firstLine="0"/>
      </w:pPr>
      <w:r>
        <w:rPr>
          <w:rFonts w:ascii="Arial" w:hAnsi="Arial" w:eastAsia="宋体"/>
          <w:b w:val="0"/>
          <w:color w:val="000000"/>
          <w:sz w:val="24"/>
        </w:rPr>
        <w:t>【选项D】所有设备必须安装完全相同的第三方应用商店</w:t>
      </w:r>
    </w:p>
    <w:p>
      <w:pPr>
        <w:spacing w:before="0" w:after="20" w:line="360" w:lineRule="auto"/>
        <w:ind w:firstLine="0"/>
      </w:pPr>
      <w:r>
        <w:rPr>
          <w:rFonts w:ascii="Arial" w:hAnsi="Arial" w:eastAsia="黑体"/>
          <w:b/>
          <w:color w:val="000000"/>
          <w:sz w:val="24"/>
        </w:rPr>
        <w:t>【答案】D</w:t>
      </w:r>
    </w:p>
    <w:p>
      <w:pPr>
        <w:spacing w:before="0" w:after="160" w:line="360" w:lineRule="auto"/>
        <w:ind w:firstLine="0"/>
      </w:pPr>
      <w:r>
        <w:rPr>
          <w:rFonts w:ascii="Arial" w:hAnsi="Arial" w:eastAsia="宋体"/>
          <w:b w:val="0"/>
          <w:color w:val="000000"/>
          <w:sz w:val="24"/>
        </w:rPr>
        <w:t>【解析】跨设备协同通常要求设备组网、登录同一账号（按具体能力要求）、并授予对应权限（如分布式数据同步需要申请ohos.permission.DISTRIBUTED_DATASYNC并由用户授权）。与“安装相同的第三方应用商店”无关，D不是前提条件，故选D。</w:t>
      </w:r>
    </w:p>
    <w:p>
      <w:pPr>
        <w:spacing w:before="0" w:after="40" w:line="360" w:lineRule="auto"/>
        <w:ind w:firstLine="0"/>
      </w:pPr>
      <w:r>
        <w:rPr>
          <w:rFonts w:ascii="Arial" w:hAnsi="Arial" w:eastAsia="黑体"/>
          <w:b/>
          <w:color w:val="000000"/>
          <w:sz w:val="24"/>
        </w:rPr>
        <w:t>【题号】14　【难度】中级　【类型】单选</w:t>
      </w:r>
    </w:p>
    <w:p>
      <w:pPr>
        <w:spacing w:before="0" w:after="40" w:line="360" w:lineRule="auto"/>
        <w:ind w:firstLine="0"/>
      </w:pPr>
      <w:r>
        <w:rPr>
          <w:rFonts w:ascii="Arial" w:hAnsi="Arial" w:eastAsia="宋体"/>
          <w:b w:val="0"/>
          <w:color w:val="000000"/>
          <w:sz w:val="24"/>
        </w:rPr>
        <w:t>在ArkUI中，开发者希望根据窗口或屏幕尺寸变化动态调整布局（如横竖屏切换、窗口拉伸时改变列数），应优先使用的能力是（　）。</w:t>
      </w:r>
    </w:p>
    <w:p>
      <w:pPr>
        <w:spacing w:before="0" w:after="20" w:line="360" w:lineRule="auto"/>
        <w:ind w:firstLine="0"/>
      </w:pPr>
      <w:r>
        <w:rPr>
          <w:rFonts w:ascii="Arial" w:hAnsi="Arial" w:eastAsia="宋体"/>
          <w:b w:val="0"/>
          <w:color w:val="000000"/>
          <w:sz w:val="24"/>
        </w:rPr>
        <w:t>【选项A】媒体查询（mediaquery）与响应式布局能力</w:t>
      </w:r>
    </w:p>
    <w:p>
      <w:pPr>
        <w:spacing w:before="0" w:after="20" w:line="360" w:lineRule="auto"/>
        <w:ind w:firstLine="0"/>
      </w:pPr>
      <w:r>
        <w:rPr>
          <w:rFonts w:ascii="Arial" w:hAnsi="Arial" w:eastAsia="宋体"/>
          <w:b w:val="0"/>
          <w:color w:val="000000"/>
          <w:sz w:val="24"/>
        </w:rPr>
        <w:t>【选项B】在代码中硬编码固定宽高</w:t>
      </w:r>
    </w:p>
    <w:p>
      <w:pPr>
        <w:spacing w:before="0" w:after="20" w:line="360" w:lineRule="auto"/>
        <w:ind w:firstLine="0"/>
      </w:pPr>
      <w:r>
        <w:rPr>
          <w:rFonts w:ascii="Arial" w:hAnsi="Arial" w:eastAsia="宋体"/>
          <w:b w:val="0"/>
          <w:color w:val="000000"/>
          <w:sz w:val="24"/>
        </w:rPr>
        <w:t>【选项C】仅通过设置全局字体大小实现</w:t>
      </w:r>
    </w:p>
    <w:p>
      <w:pPr>
        <w:spacing w:before="0" w:after="20" w:line="360" w:lineRule="auto"/>
        <w:ind w:firstLine="0"/>
      </w:pPr>
      <w:r>
        <w:rPr>
          <w:rFonts w:ascii="Arial" w:hAnsi="Arial" w:eastAsia="宋体"/>
          <w:b w:val="0"/>
          <w:color w:val="000000"/>
          <w:sz w:val="24"/>
        </w:rPr>
        <w:t>【选项D】使用CPU主频判断设备性能后决定布局</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媒体查询（mediaquery，如matchMediaSync配合监听回调）可根据窗口尺寸、方向、深浅色等条件匹配并驱动布局变化，是响应式布局的常用手段；配合栅格布局GridRow/GridCol与断点可实现一多适配。B、C、D均不能实现按尺寸动态适配，故选A。</w:t>
      </w:r>
    </w:p>
    <w:p>
      <w:pPr>
        <w:spacing w:before="0" w:after="40" w:line="360" w:lineRule="auto"/>
        <w:ind w:firstLine="0"/>
      </w:pPr>
      <w:r>
        <w:rPr>
          <w:rFonts w:ascii="Arial" w:hAnsi="Arial" w:eastAsia="黑体"/>
          <w:b/>
          <w:color w:val="000000"/>
          <w:sz w:val="24"/>
        </w:rPr>
        <w:t>【题号】15　【难度】中级　【类型】单选</w:t>
      </w:r>
    </w:p>
    <w:p>
      <w:pPr>
        <w:spacing w:before="0" w:after="40" w:line="360" w:lineRule="auto"/>
        <w:ind w:firstLine="0"/>
      </w:pPr>
      <w:r>
        <w:rPr>
          <w:rFonts w:ascii="Arial" w:hAnsi="Arial" w:eastAsia="宋体"/>
          <w:b w:val="0"/>
          <w:color w:val="000000"/>
          <w:sz w:val="24"/>
        </w:rPr>
        <w:t>应用冷启动（进程不存在）拉起一个UIAbility时，系统依次执行的过程是（　）。</w:t>
      </w:r>
    </w:p>
    <w:p>
      <w:pPr>
        <w:spacing w:before="0" w:after="20" w:line="360" w:lineRule="auto"/>
        <w:ind w:firstLine="0"/>
      </w:pPr>
      <w:r>
        <w:rPr>
          <w:rFonts w:ascii="Arial" w:hAnsi="Arial" w:eastAsia="宋体"/>
          <w:b w:val="0"/>
          <w:color w:val="000000"/>
          <w:sz w:val="24"/>
        </w:rPr>
        <w:t>【选项A】创建进程 → AbilityStage的onCreate → UIAbility的onCreate → onWindowStageCreate → onForeground</w:t>
      </w:r>
    </w:p>
    <w:p>
      <w:pPr>
        <w:spacing w:before="0" w:after="20" w:line="360" w:lineRule="auto"/>
        <w:ind w:firstLine="0"/>
      </w:pPr>
      <w:r>
        <w:rPr>
          <w:rFonts w:ascii="Arial" w:hAnsi="Arial" w:eastAsia="宋体"/>
          <w:b w:val="0"/>
          <w:color w:val="000000"/>
          <w:sz w:val="24"/>
        </w:rPr>
        <w:t>【选项B】创建进程 → UIAbility的onCreate → AbilityStage的onCreate → onForeground → onWindowStageCreate</w:t>
      </w:r>
    </w:p>
    <w:p>
      <w:pPr>
        <w:spacing w:before="0" w:after="20" w:line="360" w:lineRule="auto"/>
        <w:ind w:firstLine="0"/>
      </w:pPr>
      <w:r>
        <w:rPr>
          <w:rFonts w:ascii="Arial" w:hAnsi="Arial" w:eastAsia="宋体"/>
          <w:b w:val="0"/>
          <w:color w:val="000000"/>
          <w:sz w:val="24"/>
        </w:rPr>
        <w:t>【选项C】创建进程 → onForeground → onCreate → onWindowStageCreate</w:t>
      </w:r>
    </w:p>
    <w:p>
      <w:pPr>
        <w:spacing w:before="0" w:after="20" w:line="360" w:lineRule="auto"/>
        <w:ind w:firstLine="0"/>
      </w:pPr>
      <w:r>
        <w:rPr>
          <w:rFonts w:ascii="Arial" w:hAnsi="Arial" w:eastAsia="宋体"/>
          <w:b w:val="0"/>
          <w:color w:val="000000"/>
          <w:sz w:val="24"/>
        </w:rPr>
        <w:t>【选项D】创建进程 → onWindowStageCreate → onCreate → AbilityStage的onCreate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冷启动时系统先创建应用进程，在加载第一个应用组件实例之前创建AbilityStage并执行其onCreate；随后创建UIAbility实例并依次执行onCreate、onWindowStageCreate（创建窗口舞台）、onForeground（UI可见前），之后页面完成首帧显示。B、C、D顺序均错误，故选A。</w:t>
      </w:r>
    </w:p>
    <w:p>
      <w:pPr>
        <w:spacing w:before="0" w:after="40" w:line="360" w:lineRule="auto"/>
        <w:ind w:firstLine="0"/>
      </w:pPr>
      <w:r>
        <w:rPr>
          <w:rFonts w:ascii="Arial" w:hAnsi="Arial" w:eastAsia="黑体"/>
          <w:b/>
          <w:color w:val="000000"/>
          <w:sz w:val="24"/>
        </w:rPr>
        <w:t>【题号】16　【难度】中级　【类型】单选</w:t>
      </w:r>
    </w:p>
    <w:p>
      <w:pPr>
        <w:spacing w:before="0" w:after="40" w:line="360" w:lineRule="auto"/>
        <w:ind w:firstLine="0"/>
      </w:pPr>
      <w:r>
        <w:rPr>
          <w:rFonts w:ascii="Arial" w:hAnsi="Arial" w:eastAsia="宋体"/>
          <w:b w:val="0"/>
          <w:color w:val="000000"/>
          <w:sz w:val="24"/>
        </w:rPr>
        <w:t>应用进程已存在且UIAbility实例仍存活时，用户再次从桌面拉起该Ability（热启动），系统会（　）。</w:t>
      </w:r>
    </w:p>
    <w:p>
      <w:pPr>
        <w:spacing w:before="0" w:after="20" w:line="360" w:lineRule="auto"/>
        <w:ind w:firstLine="0"/>
      </w:pPr>
      <w:r>
        <w:rPr>
          <w:rFonts w:ascii="Arial" w:hAnsi="Arial" w:eastAsia="宋体"/>
          <w:b w:val="0"/>
          <w:color w:val="000000"/>
          <w:sz w:val="24"/>
        </w:rPr>
        <w:t>【选项A】重新走一遍onCreate、onWindowStageCreate、onForeground</w:t>
      </w:r>
    </w:p>
    <w:p>
      <w:pPr>
        <w:spacing w:before="0" w:after="20" w:line="360" w:lineRule="auto"/>
        <w:ind w:firstLine="0"/>
      </w:pPr>
      <w:r>
        <w:rPr>
          <w:rFonts w:ascii="Arial" w:hAnsi="Arial" w:eastAsia="宋体"/>
          <w:b w:val="0"/>
          <w:color w:val="000000"/>
          <w:sz w:val="24"/>
        </w:rPr>
        <w:t>【选项B】先销毁旧实例再创建新实例</w:t>
      </w:r>
    </w:p>
    <w:p>
      <w:pPr>
        <w:spacing w:before="0" w:after="20" w:line="360" w:lineRule="auto"/>
        <w:ind w:firstLine="0"/>
      </w:pPr>
      <w:r>
        <w:rPr>
          <w:rFonts w:ascii="Arial" w:hAnsi="Arial" w:eastAsia="宋体"/>
          <w:b w:val="0"/>
          <w:color w:val="000000"/>
          <w:sz w:val="24"/>
        </w:rPr>
        <w:t>【选项C】仅触发onForeground（必要时配合onNewWant），不会重新执行onCreate</w:t>
      </w:r>
    </w:p>
    <w:p>
      <w:pPr>
        <w:spacing w:before="0" w:after="20" w:line="360" w:lineRule="auto"/>
        <w:ind w:firstLine="0"/>
      </w:pPr>
      <w:r>
        <w:rPr>
          <w:rFonts w:ascii="Arial" w:hAnsi="Arial" w:eastAsia="宋体"/>
          <w:b w:val="0"/>
          <w:color w:val="000000"/>
          <w:sz w:val="24"/>
        </w:rPr>
        <w:t>【选项D】直接显示旧界面，不触发任何生命周期回调</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热启动场景下UIAbility实例已存在，无需重新创建，系统只会将应用/Ability切换到前台，触发onForeground；若属singleton模式再次被startAbility拉起，还会先进入onNewWant获取新参数。不会重复执行onCreate与onWindowStageCreate，故选C。</w:t>
      </w:r>
    </w:p>
    <w:p>
      <w:pPr>
        <w:spacing w:before="0" w:after="40" w:line="360" w:lineRule="auto"/>
        <w:ind w:firstLine="0"/>
      </w:pPr>
      <w:r>
        <w:rPr>
          <w:rFonts w:ascii="Arial" w:hAnsi="Arial" w:eastAsia="黑体"/>
          <w:b/>
          <w:color w:val="000000"/>
          <w:sz w:val="24"/>
        </w:rPr>
        <w:t>【题号】17　【难度】初级　【类型】单选</w:t>
      </w:r>
    </w:p>
    <w:p>
      <w:pPr>
        <w:spacing w:before="0" w:after="40" w:line="360" w:lineRule="auto"/>
        <w:ind w:firstLine="0"/>
      </w:pPr>
      <w:r>
        <w:rPr>
          <w:rFonts w:ascii="Arial" w:hAnsi="Arial" w:eastAsia="宋体"/>
          <w:b w:val="0"/>
          <w:color w:val="000000"/>
          <w:sz w:val="24"/>
        </w:rPr>
        <w:t>在UIAbility的onCreate()回调中，适合执行的操作是（　）。</w:t>
      </w:r>
    </w:p>
    <w:p>
      <w:pPr>
        <w:spacing w:before="0" w:after="20" w:line="360" w:lineRule="auto"/>
        <w:ind w:firstLine="0"/>
      </w:pPr>
      <w:r>
        <w:rPr>
          <w:rFonts w:ascii="Arial" w:hAnsi="Arial" w:eastAsia="宋体"/>
          <w:b w:val="0"/>
          <w:color w:val="000000"/>
          <w:sz w:val="24"/>
        </w:rPr>
        <w:t>【选项A】执行耗时的网络请求并同步等待结果后再进入界面</w:t>
      </w:r>
    </w:p>
    <w:p>
      <w:pPr>
        <w:spacing w:before="0" w:after="20" w:line="360" w:lineRule="auto"/>
        <w:ind w:firstLine="0"/>
      </w:pPr>
      <w:r>
        <w:rPr>
          <w:rFonts w:ascii="Arial" w:hAnsi="Arial" w:eastAsia="宋体"/>
          <w:b w:val="0"/>
          <w:color w:val="000000"/>
          <w:sz w:val="24"/>
        </w:rPr>
        <w:t>【选项B】进行轻量级初始化（如读取配置、初始化变量），耗时操作应异步化处理</w:t>
      </w:r>
    </w:p>
    <w:p>
      <w:pPr>
        <w:spacing w:before="0" w:after="20" w:line="360" w:lineRule="auto"/>
        <w:ind w:firstLine="0"/>
      </w:pPr>
      <w:r>
        <w:rPr>
          <w:rFonts w:ascii="Arial" w:hAnsi="Arial" w:eastAsia="宋体"/>
          <w:b w:val="0"/>
          <w:color w:val="000000"/>
          <w:sz w:val="24"/>
        </w:rPr>
        <w:t>【选项C】直接操作业务UI组件完成页面布局</w:t>
      </w:r>
    </w:p>
    <w:p>
      <w:pPr>
        <w:spacing w:before="0" w:after="20" w:line="360" w:lineRule="auto"/>
        <w:ind w:firstLine="0"/>
      </w:pPr>
      <w:r>
        <w:rPr>
          <w:rFonts w:ascii="Arial" w:hAnsi="Arial" w:eastAsia="宋体"/>
          <w:b w:val="0"/>
          <w:color w:val="000000"/>
          <w:sz w:val="24"/>
        </w:rPr>
        <w:t>【选项D】在此回调中阻塞等待用户输入</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onCreate在Ability实例创建时执行，用于轻量初始化；官方建议将耗时操作（网络、数据库、大文件）放入异步任务，避免阻塞主线程导致启动缓慢或卡顿。页面加载通过onWindowStageCreate中的loadContent完成，onCreate中不应直接操作UI组件。故选B。</w:t>
      </w:r>
    </w:p>
    <w:p>
      <w:pPr>
        <w:spacing w:before="0" w:after="40" w:line="360" w:lineRule="auto"/>
        <w:ind w:firstLine="0"/>
      </w:pPr>
      <w:r>
        <w:rPr>
          <w:rFonts w:ascii="Arial" w:hAnsi="Arial" w:eastAsia="黑体"/>
          <w:b/>
          <w:color w:val="000000"/>
          <w:sz w:val="24"/>
        </w:rPr>
        <w:t>【题号】18　【难度】中级　【类型】单选</w:t>
      </w:r>
    </w:p>
    <w:p>
      <w:pPr>
        <w:spacing w:before="0" w:after="40" w:line="360" w:lineRule="auto"/>
        <w:ind w:firstLine="0"/>
      </w:pPr>
      <w:r>
        <w:rPr>
          <w:rFonts w:ascii="Arial" w:hAnsi="Arial" w:eastAsia="宋体"/>
          <w:b w:val="0"/>
          <w:color w:val="000000"/>
          <w:sz w:val="24"/>
        </w:rPr>
        <w:t>在UIAbility生命周期中，通过loadContent()加载应用要显示的页面并订阅WindowStage生命周期状态变化事件，通常应放在哪个回调中（　）。</w:t>
      </w:r>
    </w:p>
    <w:p>
      <w:pPr>
        <w:spacing w:before="0" w:after="20" w:line="360" w:lineRule="auto"/>
        <w:ind w:firstLine="0"/>
      </w:pPr>
      <w:r>
        <w:rPr>
          <w:rFonts w:ascii="Arial" w:hAnsi="Arial" w:eastAsia="宋体"/>
          <w:b w:val="0"/>
          <w:color w:val="000000"/>
          <w:sz w:val="24"/>
        </w:rPr>
        <w:t>【选项A】onCreate()</w:t>
      </w:r>
    </w:p>
    <w:p>
      <w:pPr>
        <w:spacing w:before="0" w:after="20" w:line="360" w:lineRule="auto"/>
        <w:ind w:firstLine="0"/>
      </w:pPr>
      <w:r>
        <w:rPr>
          <w:rFonts w:ascii="Arial" w:hAnsi="Arial" w:eastAsia="宋体"/>
          <w:b w:val="0"/>
          <w:color w:val="000000"/>
          <w:sz w:val="24"/>
        </w:rPr>
        <w:t>【选项B】onForeground()</w:t>
      </w:r>
    </w:p>
    <w:p>
      <w:pPr>
        <w:spacing w:before="0" w:after="20" w:line="360" w:lineRule="auto"/>
        <w:ind w:firstLine="0"/>
      </w:pPr>
      <w:r>
        <w:rPr>
          <w:rFonts w:ascii="Arial" w:hAnsi="Arial" w:eastAsia="宋体"/>
          <w:b w:val="0"/>
          <w:color w:val="000000"/>
          <w:sz w:val="24"/>
        </w:rPr>
        <w:t>【选项C】onWindowStageCreate()</w:t>
      </w:r>
    </w:p>
    <w:p>
      <w:pPr>
        <w:spacing w:before="0" w:after="20" w:line="360" w:lineRule="auto"/>
        <w:ind w:firstLine="0"/>
      </w:pPr>
      <w:r>
        <w:rPr>
          <w:rFonts w:ascii="Arial" w:hAnsi="Arial" w:eastAsia="宋体"/>
          <w:b w:val="0"/>
          <w:color w:val="000000"/>
          <w:sz w:val="24"/>
        </w:rPr>
        <w:t>【选项D】onNewWant()</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onWindowStageCreate回调在窗口舞台创建后触发，此时可获取窗口能力并通过loadContent()加载页面，同时可订阅WindowStage的窗口状态变化事件（如on('windowStageEvent')）。onCreate时窗口尚未创建，onForeground时页面应已就绪，故选C。</w:t>
      </w:r>
    </w:p>
    <w:p>
      <w:pPr>
        <w:spacing w:before="0" w:after="40" w:line="360" w:lineRule="auto"/>
        <w:ind w:firstLine="0"/>
      </w:pPr>
      <w:r>
        <w:rPr>
          <w:rFonts w:ascii="Arial" w:hAnsi="Arial" w:eastAsia="黑体"/>
          <w:b/>
          <w:color w:val="000000"/>
          <w:sz w:val="24"/>
        </w:rPr>
        <w:t>【题号】19　【难度】中级　【类型】单选</w:t>
      </w:r>
    </w:p>
    <w:p>
      <w:pPr>
        <w:spacing w:before="0" w:after="40" w:line="360" w:lineRule="auto"/>
        <w:ind w:firstLine="0"/>
      </w:pPr>
      <w:r>
        <w:rPr>
          <w:rFonts w:ascii="Arial" w:hAnsi="Arial" w:eastAsia="宋体"/>
          <w:b w:val="0"/>
          <w:color w:val="000000"/>
          <w:sz w:val="24"/>
        </w:rPr>
        <w:t>关于UIAbility的onForeground()与onBackground()回调的触发时机，下列说法正确的是（　）。</w:t>
      </w:r>
    </w:p>
    <w:p>
      <w:pPr>
        <w:spacing w:before="0" w:after="20" w:line="360" w:lineRule="auto"/>
        <w:ind w:firstLine="0"/>
      </w:pPr>
      <w:r>
        <w:rPr>
          <w:rFonts w:ascii="Arial" w:hAnsi="Arial" w:eastAsia="宋体"/>
          <w:b w:val="0"/>
          <w:color w:val="000000"/>
          <w:sz w:val="24"/>
        </w:rPr>
        <w:t>【选项A】onForeground在UI完全可见之后触发，onBackground在UI即将不可见时触发</w:t>
      </w:r>
    </w:p>
    <w:p>
      <w:pPr>
        <w:spacing w:before="0" w:after="20" w:line="360" w:lineRule="auto"/>
        <w:ind w:firstLine="0"/>
      </w:pPr>
      <w:r>
        <w:rPr>
          <w:rFonts w:ascii="Arial" w:hAnsi="Arial" w:eastAsia="宋体"/>
          <w:b w:val="0"/>
          <w:color w:val="000000"/>
          <w:sz w:val="24"/>
        </w:rPr>
        <w:t>【选项B】onForeground在UI变为可见之前触发，onBackground在UI完全不可见之后触发</w:t>
      </w:r>
    </w:p>
    <w:p>
      <w:pPr>
        <w:spacing w:before="0" w:after="20" w:line="360" w:lineRule="auto"/>
        <w:ind w:firstLine="0"/>
      </w:pPr>
      <w:r>
        <w:rPr>
          <w:rFonts w:ascii="Arial" w:hAnsi="Arial" w:eastAsia="宋体"/>
          <w:b w:val="0"/>
          <w:color w:val="000000"/>
          <w:sz w:val="24"/>
        </w:rPr>
        <w:t>【选项C】两者都在UI状态变化的同时触发，与可见性无关</w:t>
      </w:r>
    </w:p>
    <w:p>
      <w:pPr>
        <w:spacing w:before="0" w:after="20" w:line="360" w:lineRule="auto"/>
        <w:ind w:firstLine="0"/>
      </w:pPr>
      <w:r>
        <w:rPr>
          <w:rFonts w:ascii="Arial" w:hAnsi="Arial" w:eastAsia="宋体"/>
          <w:b w:val="0"/>
          <w:color w:val="000000"/>
          <w:sz w:val="24"/>
        </w:rPr>
        <w:t>【选项D】onBackground只会在应用被卸载时触发</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按官方生命周期定义：onForeground在UIAbility从后台切到前台、UI变为可见之前触发；onBackground在UI完全不可见之后触发。开发者可在onBackground中释放不可见时的无用资源（如停止定位），但不宜执行耗时操作。故选B。</w:t>
      </w:r>
    </w:p>
    <w:p>
      <w:pPr>
        <w:spacing w:before="0" w:after="40" w:line="360" w:lineRule="auto"/>
        <w:ind w:firstLine="0"/>
      </w:pPr>
      <w:r>
        <w:rPr>
          <w:rFonts w:ascii="Arial" w:hAnsi="Arial" w:eastAsia="黑体"/>
          <w:b/>
          <w:color w:val="000000"/>
          <w:sz w:val="24"/>
        </w:rPr>
        <w:t>【题号】20　【难度】中级　【类型】单选</w:t>
      </w:r>
    </w:p>
    <w:p>
      <w:pPr>
        <w:spacing w:before="0" w:after="40" w:line="360" w:lineRule="auto"/>
        <w:ind w:firstLine="0"/>
      </w:pPr>
      <w:r>
        <w:rPr>
          <w:rFonts w:ascii="Arial" w:hAnsi="Arial" w:eastAsia="宋体"/>
          <w:b w:val="0"/>
          <w:color w:val="000000"/>
          <w:sz w:val="24"/>
        </w:rPr>
        <w:t>UIAbility正常销毁（如调用terminateSelf或系统结束该Ability任务）时，生命周期回调的执行顺序是（　）。</w:t>
      </w:r>
    </w:p>
    <w:p>
      <w:pPr>
        <w:spacing w:before="0" w:after="20" w:line="360" w:lineRule="auto"/>
        <w:ind w:firstLine="0"/>
      </w:pPr>
      <w:r>
        <w:rPr>
          <w:rFonts w:ascii="Arial" w:hAnsi="Arial" w:eastAsia="宋体"/>
          <w:b w:val="0"/>
          <w:color w:val="000000"/>
          <w:sz w:val="24"/>
        </w:rPr>
        <w:t>【选项A】onBackground → onWindowStageDestroy → onDestroy</w:t>
      </w:r>
    </w:p>
    <w:p>
      <w:pPr>
        <w:spacing w:before="0" w:after="20" w:line="360" w:lineRule="auto"/>
        <w:ind w:firstLine="0"/>
      </w:pPr>
      <w:r>
        <w:rPr>
          <w:rFonts w:ascii="Arial" w:hAnsi="Arial" w:eastAsia="宋体"/>
          <w:b w:val="0"/>
          <w:color w:val="000000"/>
          <w:sz w:val="24"/>
        </w:rPr>
        <w:t>【选项B】onDestroy → onWindowStageDestroy → onBackground</w:t>
      </w:r>
    </w:p>
    <w:p>
      <w:pPr>
        <w:spacing w:before="0" w:after="20" w:line="360" w:lineRule="auto"/>
        <w:ind w:firstLine="0"/>
      </w:pPr>
      <w:r>
        <w:rPr>
          <w:rFonts w:ascii="Arial" w:hAnsi="Arial" w:eastAsia="宋体"/>
          <w:b w:val="0"/>
          <w:color w:val="000000"/>
          <w:sz w:val="24"/>
        </w:rPr>
        <w:t>【选项C】onWindowStageDestroy → onDestroy → onBackground</w:t>
      </w:r>
    </w:p>
    <w:p>
      <w:pPr>
        <w:spacing w:before="0" w:after="20" w:line="360" w:lineRule="auto"/>
        <w:ind w:firstLine="0"/>
      </w:pPr>
      <w:r>
        <w:rPr>
          <w:rFonts w:ascii="Arial" w:hAnsi="Arial" w:eastAsia="宋体"/>
          <w:b w:val="0"/>
          <w:color w:val="000000"/>
          <w:sz w:val="24"/>
        </w:rPr>
        <w:t>【选项D】仅触发onDestroy，不触发其他回调</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【解析】UIAbility销毁时先回调onBackground（UI不可见），随后销毁窗口舞台触发onWindowStageDestroy，最后执行onDestroy释放资源。开发者在onDestroy中应注销监听、释放定时器等资源。B、C顺序错误，D不完整，故选A。</w:t>
      </w:r>
    </w:p>
    <w:p>
      <w:pPr>
        <w:spacing w:before="0" w:after="40" w:line="360" w:lineRule="auto"/>
        <w:ind w:firstLine="0"/>
      </w:pPr>
      <w:r>
        <w:rPr>
          <w:rFonts w:ascii="Arial" w:hAnsi="Arial" w:eastAsia="黑体"/>
          <w:b/>
          <w:color w:val="000000"/>
          <w:sz w:val="24"/>
        </w:rPr>
        <w:t>【题号】21　【难度】初级　【类型】单选</w:t>
      </w:r>
    </w:p>
    <w:p>
      <w:pPr>
        <w:spacing w:before="0" w:after="40" w:line="360" w:lineRule="auto"/>
        <w:ind w:firstLine="0"/>
      </w:pPr>
      <w:r>
        <w:rPr>
          <w:rFonts w:ascii="Arial" w:hAnsi="Arial" w:eastAsia="宋体"/>
          <w:b w:val="0"/>
          <w:color w:val="000000"/>
          <w:sz w:val="24"/>
        </w:rPr>
        <w:t>在onDestroy()回调中，开发者最应该做的是（　）。</w:t>
      </w:r>
    </w:p>
    <w:p>
      <w:pPr>
        <w:spacing w:before="0" w:after="20" w:line="360" w:lineRule="auto"/>
        <w:ind w:firstLine="0"/>
      </w:pPr>
      <w:r>
        <w:rPr>
          <w:rFonts w:ascii="Arial" w:hAnsi="Arial" w:eastAsia="宋体"/>
          <w:b w:val="0"/>
          <w:color w:val="000000"/>
          <w:sz w:val="24"/>
        </w:rPr>
        <w:t>【选项A】继续执行无限循环的耗时任务</w:t>
      </w:r>
    </w:p>
    <w:p>
      <w:pPr>
        <w:spacing w:before="0" w:after="20" w:line="360" w:lineRule="auto"/>
        <w:ind w:firstLine="0"/>
      </w:pPr>
      <w:r>
        <w:rPr>
          <w:rFonts w:ascii="Arial" w:hAnsi="Arial" w:eastAsia="宋体"/>
          <w:b w:val="0"/>
          <w:color w:val="000000"/>
          <w:sz w:val="24"/>
        </w:rPr>
        <w:t>【选项B】释放资源，如注销事件监听、清除定时器、释放图片等大对象</w:t>
      </w:r>
    </w:p>
    <w:p>
      <w:pPr>
        <w:spacing w:before="0" w:after="20" w:line="360" w:lineRule="auto"/>
        <w:ind w:firstLine="0"/>
      </w:pPr>
      <w:r>
        <w:rPr>
          <w:rFonts w:ascii="Arial" w:hAnsi="Arial" w:eastAsia="宋体"/>
          <w:b w:val="0"/>
          <w:color w:val="000000"/>
          <w:sz w:val="24"/>
        </w:rPr>
        <w:t>【选项C】再次启动一个新的UIAbility</w:t>
      </w:r>
    </w:p>
    <w:p>
      <w:pPr>
        <w:spacing w:before="0" w:after="20" w:line="360" w:lineRule="auto"/>
        <w:ind w:firstLine="0"/>
      </w:pPr>
      <w:r>
        <w:rPr>
          <w:rFonts w:ascii="Arial" w:hAnsi="Arial" w:eastAsia="宋体"/>
          <w:b w:val="0"/>
          <w:color w:val="000000"/>
          <w:sz w:val="24"/>
        </w:rPr>
        <w:t>【选项D】阻塞主线程等待网络请求完成</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【解析】onDestroy表示Ability即将销毁，应在此释放资源（注销监听、清除定时器、释放大对象引用），避免内存泄漏与无效回调。A、D会拖慢销毁甚至导致卡顿，C在销毁流程中启动新Ability属于不合理设计，故选B。</w:t>
      </w:r>
    </w:p>
    <w:p>
      <w:pPr>
        <w:spacing w:before="0" w:after="40" w:line="360" w:lineRule="auto"/>
        <w:ind w:firstLine="0"/>
      </w:pPr>
      <w:r>
        <w:rPr>
          <w:rFonts w:ascii="Arial" w:hAnsi="Arial" w:eastAsia="黑体"/>
          <w:b/>
          <w:color w:val="000000"/>
          <w:sz w:val="24"/>
        </w:rPr>
        <w:t>【题号】22　【难度】中级　【类型】单选</w:t>
      </w:r>
    </w:p>
    <w:p>
      <w:pPr>
        <w:spacing w:before="0" w:after="40" w:line="360" w:lineRule="auto"/>
        <w:ind w:firstLine="0"/>
      </w:pPr>
      <w:r>
        <w:rPr>
          <w:rFonts w:ascii="Arial" w:hAnsi="Arial" w:eastAsia="宋体"/>
          <w:b w:val="0"/>
          <w:color w:val="000000"/>
          <w:sz w:val="24"/>
        </w:rPr>
        <w:t>UIAbility的启动模式中，multiton（多实例模式）的行为特征是（　）。</w:t>
      </w:r>
    </w:p>
    <w:p>
      <w:pPr>
        <w:spacing w:before="0" w:after="20" w:line="360" w:lineRule="auto"/>
        <w:ind w:firstLine="0"/>
      </w:pPr>
      <w:r>
        <w:rPr>
          <w:rFonts w:ascii="Arial" w:hAnsi="Arial" w:eastAsia="宋体"/>
          <w:b w:val="0"/>
          <w:color w:val="000000"/>
          <w:sz w:val="24"/>
        </w:rPr>
        <w:t>【选项A】系统始终只保留一个实例，再次启动时复用</w:t>
      </w:r>
    </w:p>
    <w:p>
      <w:pPr>
        <w:spacing w:before="0" w:after="20" w:line="360" w:lineRule="auto"/>
        <w:ind w:firstLine="0"/>
      </w:pPr>
      <w:r>
        <w:rPr>
          <w:rFonts w:ascii="Arial" w:hAnsi="Arial" w:eastAsia="宋体"/>
          <w:b w:val="0"/>
          <w:color w:val="000000"/>
          <w:sz w:val="24"/>
        </w:rPr>
        <w:t>【选项B】每次startAbility启动都会创建一个新的UIAbility实例，各实例生命周期相互独立</w:t>
      </w:r>
    </w:p>
    <w:p>
      <w:pPr>
        <w:spacing w:before="0" w:after="20" w:line="360" w:lineRule="auto"/>
        <w:ind w:firstLine="0"/>
      </w:pPr>
      <w:r>
        <w:rPr>
          <w:rFonts w:ascii="Arial" w:hAnsi="Arial" w:eastAsia="宋体"/>
          <w:b w:val="0"/>
          <w:color w:val="000000"/>
          <w:sz w:val="24"/>
        </w:rPr>
        <w:t>【选项C】由开发者通过onAcceptWant返回值决定是否创建新实例</w:t>
      </w:r>
    </w:p>
    <w:p>
      <w:pPr>
        <w:spacing w:before="0" w:after="20" w:line="360" w:lineRule="auto"/>
        <w:ind w:firstLine="0"/>
      </w:pPr>
      <w:r>
        <w:rPr>
          <w:rFonts w:ascii="Arial" w:hAnsi="Arial" w:eastAsia="宋体"/>
          <w:b w:val="0"/>
          <w:color w:val="000000"/>
          <w:sz w:val="24"/>
        </w:rPr>
        <w:t>【选项D】multiton模式下的所有实例共享同一个WindowStage</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【解析】multiton模式下每次启动都会创建新的UIAbility实例，多个实例可在最近任务列表中形成多个任务，各自拥有独立生命周期与窗口。A是singleton，C是specified，D中每个UIAbility实例绑定独立WindowStage，故选B。</w:t>
      </w:r>
    </w:p>
    <w:p>
      <w:pPr>
        <w:spacing w:before="0" w:after="40" w:line="360" w:lineRule="auto"/>
        <w:ind w:firstLine="0"/>
      </w:pPr>
      <w:r>
        <w:rPr>
          <w:rFonts w:ascii="Arial" w:hAnsi="Arial" w:eastAsia="黑体"/>
          <w:b/>
          <w:color w:val="000000"/>
          <w:sz w:val="24"/>
        </w:rPr>
        <w:t>【题号】23　【难度】高级　【类型】单选</w:t>
      </w:r>
    </w:p>
    <w:p>
      <w:pPr>
        <w:spacing w:before="0" w:after="40" w:line="360" w:lineRule="auto"/>
        <w:ind w:firstLine="0"/>
      </w:pPr>
      <w:r>
        <w:rPr>
          <w:rFonts w:ascii="Arial" w:hAnsi="Arial" w:eastAsia="宋体"/>
          <w:b w:val="0"/>
          <w:color w:val="000000"/>
          <w:sz w:val="24"/>
        </w:rPr>
        <w:t>在specified（指定实例模式）下，开发者通过AbilityStage的onAcceptWant()返回一个字符串Key来标识目标UIAbility实例。关于该机制的作用，下列说法正确的是（　）。</w:t>
      </w:r>
    </w:p>
    <w:p>
      <w:pPr>
        <w:spacing w:before="0" w:after="20" w:line="360" w:lineRule="auto"/>
        <w:ind w:firstLine="0"/>
      </w:pPr>
      <w:r>
        <w:rPr>
          <w:rFonts w:ascii="Arial" w:hAnsi="Arial" w:eastAsia="宋体"/>
          <w:b w:val="0"/>
          <w:color w:val="000000"/>
          <w:sz w:val="24"/>
        </w:rPr>
        <w:t>【选项A】返回的Key只用于日志输出，不影响实例复用</w:t>
      </w:r>
    </w:p>
    <w:p>
      <w:pPr>
        <w:spacing w:before="0" w:after="20" w:line="360" w:lineRule="auto"/>
        <w:ind w:firstLine="0"/>
      </w:pPr>
      <w:r>
        <w:rPr>
          <w:rFonts w:ascii="Arial" w:hAnsi="Arial" w:eastAsia="宋体"/>
          <w:b w:val="0"/>
          <w:color w:val="000000"/>
          <w:sz w:val="24"/>
        </w:rPr>
        <w:t>【选项B】系统根据返回的Key查找是否已存在对应实例：Key相同则复用已有实例，Key不同则创建新实例</w:t>
      </w:r>
    </w:p>
    <w:p>
      <w:pPr>
        <w:spacing w:before="0" w:after="20" w:line="360" w:lineRule="auto"/>
        <w:ind w:firstLine="0"/>
      </w:pPr>
      <w:r>
        <w:rPr>
          <w:rFonts w:ascii="Arial" w:hAnsi="Arial" w:eastAsia="宋体"/>
          <w:b w:val="0"/>
          <w:color w:val="000000"/>
          <w:sz w:val="24"/>
        </w:rPr>
        <w:t>【选项C】无论返回什么Key，系统每次都会创建新实例</w:t>
      </w:r>
    </w:p>
    <w:p>
      <w:pPr>
        <w:spacing w:before="0" w:after="20" w:line="360" w:lineRule="auto"/>
        <w:ind w:firstLine="0"/>
      </w:pPr>
      <w:r>
        <w:rPr>
          <w:rFonts w:ascii="Arial" w:hAnsi="Arial" w:eastAsia="宋体"/>
          <w:b w:val="0"/>
          <w:color w:val="000000"/>
          <w:sz w:val="24"/>
        </w:rPr>
        <w:t>【选项D】onAcceptWant的返回值必须与bundleName相同</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specified模式下，系统在拉起目标UIAbility前先调用AbilityStage的onAcceptWant回调，开发者返回的Key用于标识实例：若存在相同Key的实例则复用（并触发onNewWant），否则创建新实例。这一机制用于实现“同一页面按业务标识区分实例”等场景，故选B。</w:t>
      </w:r>
    </w:p>
    <w:p>
      <w:pPr>
        <w:spacing w:before="0" w:after="40" w:line="360" w:lineRule="auto"/>
        <w:ind w:firstLine="0"/>
      </w:pPr>
      <w:r>
        <w:rPr>
          <w:rFonts w:ascii="Arial" w:hAnsi="Arial" w:eastAsia="黑体"/>
          <w:b/>
          <w:color w:val="000000"/>
          <w:sz w:val="24"/>
        </w:rPr>
        <w:t>【题号】24　【难度】中级　【类型】单选</w:t>
      </w:r>
    </w:p>
    <w:p>
      <w:pPr>
        <w:spacing w:before="0" w:after="40" w:line="360" w:lineRule="auto"/>
        <w:ind w:firstLine="0"/>
      </w:pPr>
      <w:r>
        <w:rPr>
          <w:rFonts w:ascii="Arial" w:hAnsi="Arial" w:eastAsia="宋体"/>
          <w:b w:val="0"/>
          <w:color w:val="000000"/>
          <w:sz w:val="24"/>
        </w:rPr>
        <w:t>对于launchType为singleton（单实例模式）的UIAbility，当它已存在且再次被startAbility拉起时，新传入的Want参数通过哪个回调获取（　）。</w:t>
      </w:r>
    </w:p>
    <w:p>
      <w:pPr>
        <w:spacing w:before="0" w:after="20" w:line="360" w:lineRule="auto"/>
        <w:ind w:firstLine="0"/>
      </w:pPr>
      <w:r>
        <w:rPr>
          <w:rFonts w:ascii="Arial" w:hAnsi="Arial" w:eastAsia="宋体"/>
          <w:b w:val="0"/>
          <w:color w:val="000000"/>
          <w:sz w:val="24"/>
        </w:rPr>
        <w:t>【选项A】onCreate()</w:t>
      </w:r>
    </w:p>
    <w:p>
      <w:pPr>
        <w:spacing w:before="0" w:after="20" w:line="360" w:lineRule="auto"/>
        <w:ind w:firstLine="0"/>
      </w:pPr>
      <w:r>
        <w:rPr>
          <w:rFonts w:ascii="Arial" w:hAnsi="Arial" w:eastAsia="宋体"/>
          <w:b w:val="0"/>
          <w:color w:val="000000"/>
          <w:sz w:val="24"/>
        </w:rPr>
        <w:t>【选项B】onWindowStageCreate()</w:t>
      </w:r>
    </w:p>
    <w:p>
      <w:pPr>
        <w:spacing w:before="0" w:after="20" w:line="360" w:lineRule="auto"/>
        <w:ind w:firstLine="0"/>
      </w:pPr>
      <w:r>
        <w:rPr>
          <w:rFonts w:ascii="Arial" w:hAnsi="Arial" w:eastAsia="宋体"/>
          <w:b w:val="0"/>
          <w:color w:val="000000"/>
          <w:sz w:val="24"/>
        </w:rPr>
        <w:t>【选项C】onNewWant()</w:t>
      </w:r>
    </w:p>
    <w:p>
      <w:pPr>
        <w:spacing w:before="0" w:after="20" w:line="360" w:lineRule="auto"/>
        <w:ind w:firstLine="0"/>
      </w:pPr>
      <w:r>
        <w:rPr>
          <w:rFonts w:ascii="Arial" w:hAnsi="Arial" w:eastAsia="宋体"/>
          <w:b w:val="0"/>
          <w:color w:val="000000"/>
          <w:sz w:val="24"/>
        </w:rPr>
        <w:t>【选项D】onForeground()</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【解析】singleton模式下已有实例被再次启动时，系统不会重建实例，而是调用onNewWant()将新的Want参数交给该实例处理（如根据新参数切换显示内容）。onCreate只在新实例创建时调用，故选C。</w:t>
      </w:r>
    </w:p>
    <w:p>
      <w:pPr>
        <w:spacing w:before="0" w:after="40" w:line="360" w:lineRule="auto"/>
        <w:ind w:firstLine="0"/>
      </w:pPr>
      <w:r>
        <w:rPr>
          <w:rFonts w:ascii="Arial" w:hAnsi="Arial" w:eastAsia="黑体"/>
          <w:b/>
          <w:color w:val="000000"/>
          <w:sz w:val="24"/>
        </w:rPr>
        <w:t>【题号】25　【难度】中级　【类型】单选</w:t>
      </w:r>
    </w:p>
    <w:p>
      <w:pPr>
        <w:spacing w:before="0" w:after="40" w:line="360" w:lineRule="auto"/>
        <w:ind w:firstLine="0"/>
      </w:pPr>
      <w:r>
        <w:rPr>
          <w:rFonts w:ascii="Arial" w:hAnsi="Arial" w:eastAsia="宋体"/>
          <w:b w:val="0"/>
          <w:color w:val="000000"/>
          <w:sz w:val="24"/>
        </w:rPr>
        <w:t>关于显式Want与隐式Want，下列说法正确的是（　）。</w:t>
      </w:r>
    </w:p>
    <w:p>
      <w:pPr>
        <w:spacing w:before="0" w:after="20" w:line="360" w:lineRule="auto"/>
        <w:ind w:firstLine="0"/>
      </w:pPr>
      <w:r>
        <w:rPr>
          <w:rFonts w:ascii="Arial" w:hAnsi="Arial" w:eastAsia="宋体"/>
          <w:b w:val="0"/>
          <w:color w:val="000000"/>
          <w:sz w:val="24"/>
        </w:rPr>
        <w:t>【选项A】显式Want通过action、entities、uri等描述要执行的操作，由系统匹配目标Ability</w:t>
      </w:r>
    </w:p>
    <w:p>
      <w:pPr>
        <w:spacing w:before="0" w:after="20" w:line="360" w:lineRule="auto"/>
        <w:ind w:firstLine="0"/>
      </w:pPr>
      <w:r>
        <w:rPr>
          <w:rFonts w:ascii="Arial" w:hAnsi="Arial" w:eastAsia="宋体"/>
          <w:b w:val="0"/>
          <w:color w:val="000000"/>
          <w:sz w:val="24"/>
        </w:rPr>
        <w:t>【选项B】隐式Want在Want中明确指定bundleName与abilityName，直接拉起指定Ability</w:t>
      </w:r>
    </w:p>
    <w:p>
      <w:pPr>
        <w:spacing w:before="0" w:after="20" w:line="360" w:lineRule="auto"/>
        <w:ind w:firstLine="0"/>
      </w:pPr>
      <w:r>
        <w:rPr>
          <w:rFonts w:ascii="Arial" w:hAnsi="Arial" w:eastAsia="宋体"/>
          <w:b w:val="0"/>
          <w:color w:val="000000"/>
          <w:sz w:val="24"/>
        </w:rPr>
        <w:t>【选项C】显式Want明确指定目标组件（如bundleName+abilityName），隐式Want通过操作描述让系统匹配满足条件的组件</w:t>
      </w:r>
    </w:p>
    <w:p>
      <w:pPr>
        <w:spacing w:before="0" w:after="20" w:line="360" w:lineRule="auto"/>
        <w:ind w:firstLine="0"/>
      </w:pPr>
      <w:r>
        <w:rPr>
          <w:rFonts w:ascii="Arial" w:hAnsi="Arial" w:eastAsia="宋体"/>
          <w:b w:val="0"/>
          <w:color w:val="000000"/>
          <w:sz w:val="24"/>
        </w:rPr>
        <w:t>【选项D】隐式Want不需要在目标Ability的skills中声明任何匹配规则</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显式Want在Want中直接指定目标组件（bundleName、abilityName等），直接拉起；隐式Want通过action、entities、uri等描述操作意图，由系统与目标Ability在module.json5中配置的skills匹配规则进行匹配后拉起。A、B把两者说反，D错误（隐式匹配依赖skills声明），故选C。</w:t>
      </w:r>
    </w:p>
    <w:p>
      <w:pPr>
        <w:spacing w:before="0" w:after="40" w:line="360" w:lineRule="auto"/>
        <w:ind w:firstLine="0"/>
      </w:pPr>
      <w:r>
        <w:rPr>
          <w:rFonts w:ascii="Arial" w:hAnsi="Arial" w:eastAsia="黑体"/>
          <w:b/>
          <w:color w:val="000000"/>
          <w:sz w:val="24"/>
        </w:rPr>
        <w:t>【题号】26　【难度】初级　【类型】单选</w:t>
      </w:r>
    </w:p>
    <w:p>
      <w:pPr>
        <w:spacing w:before="0" w:after="40" w:line="360" w:lineRule="auto"/>
        <w:ind w:firstLine="0"/>
      </w:pPr>
      <w:r>
        <w:rPr>
          <w:rFonts w:ascii="Arial" w:hAnsi="Arial" w:eastAsia="宋体"/>
          <w:b w:val="0"/>
          <w:color w:val="000000"/>
          <w:sz w:val="24"/>
        </w:rPr>
        <w:t>在使用Want启动Ability时，若需要向目标Ability传递业务参数（如订单ID、页面标识），应通过Want的哪个字段承载（　）。</w:t>
      </w:r>
    </w:p>
    <w:p>
      <w:pPr>
        <w:spacing w:before="0" w:after="20" w:line="360" w:lineRule="auto"/>
        <w:ind w:firstLine="0"/>
      </w:pPr>
      <w:r>
        <w:rPr>
          <w:rFonts w:ascii="Arial" w:hAnsi="Arial" w:eastAsia="宋体"/>
          <w:b w:val="0"/>
          <w:color w:val="000000"/>
          <w:sz w:val="24"/>
        </w:rPr>
        <w:t>【选项A】parameters</w:t>
      </w:r>
    </w:p>
    <w:p>
      <w:pPr>
        <w:spacing w:before="0" w:after="20" w:line="360" w:lineRule="auto"/>
        <w:ind w:firstLine="0"/>
      </w:pPr>
      <w:r>
        <w:rPr>
          <w:rFonts w:ascii="Arial" w:hAnsi="Arial" w:eastAsia="宋体"/>
          <w:b w:val="0"/>
          <w:color w:val="000000"/>
          <w:sz w:val="24"/>
        </w:rPr>
        <w:t>【选项B】deviceId</w:t>
      </w:r>
    </w:p>
    <w:p>
      <w:pPr>
        <w:spacing w:before="0" w:after="20" w:line="360" w:lineRule="auto"/>
        <w:ind w:firstLine="0"/>
      </w:pPr>
      <w:r>
        <w:rPr>
          <w:rFonts w:ascii="Arial" w:hAnsi="Arial" w:eastAsia="宋体"/>
          <w:b w:val="0"/>
          <w:color w:val="000000"/>
          <w:sz w:val="24"/>
        </w:rPr>
        <w:t>【选项C】entities</w:t>
      </w:r>
    </w:p>
    <w:p>
      <w:pPr>
        <w:spacing w:before="0" w:after="20" w:line="360" w:lineRule="auto"/>
        <w:ind w:firstLine="0"/>
      </w:pPr>
      <w:r>
        <w:rPr>
          <w:rFonts w:ascii="Arial" w:hAnsi="Arial" w:eastAsia="宋体"/>
          <w:b w:val="0"/>
          <w:color w:val="000000"/>
          <w:sz w:val="24"/>
        </w:rPr>
        <w:t>【选项D】action</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【解析】Want的parameters字段为键值对集合，用于携带自定义业务参数，目标Ability通过want.parameters获取。deviceId指定目标设备，entities与action用于隐式匹配描述。故选A。</w:t>
      </w:r>
    </w:p>
    <w:p>
      <w:pPr>
        <w:spacing w:before="0" w:after="40" w:line="360" w:lineRule="auto"/>
        <w:ind w:firstLine="0"/>
      </w:pPr>
      <w:r>
        <w:rPr>
          <w:rFonts w:ascii="Arial" w:hAnsi="Arial" w:eastAsia="黑体"/>
          <w:b/>
          <w:color w:val="000000"/>
          <w:sz w:val="24"/>
        </w:rPr>
        <w:t>【题号】27　【难度】中级　【类型】单选</w:t>
      </w:r>
    </w:p>
    <w:p>
      <w:pPr>
        <w:spacing w:before="0" w:after="40" w:line="360" w:lineRule="auto"/>
        <w:ind w:firstLine="0"/>
      </w:pPr>
      <w:r>
        <w:rPr>
          <w:rFonts w:ascii="Arial" w:hAnsi="Arial" w:eastAsia="宋体"/>
          <w:b w:val="0"/>
          <w:color w:val="000000"/>
          <w:sz w:val="24"/>
        </w:rPr>
        <w:t>使用startAbilityForResult()启动另一个UIAbility并期望接收其返回结果时，目标Ability通过什么方式回传结果（　）。</w:t>
      </w:r>
    </w:p>
    <w:p>
      <w:pPr>
        <w:spacing w:before="0" w:after="20" w:line="360" w:lineRule="auto"/>
        <w:ind w:firstLine="0"/>
      </w:pPr>
      <w:r>
        <w:rPr>
          <w:rFonts w:ascii="Arial" w:hAnsi="Arial" w:eastAsia="宋体"/>
          <w:b w:val="0"/>
          <w:color w:val="000000"/>
          <w:sz w:val="24"/>
        </w:rPr>
        <w:t>【选项A】调用terminateSelfWithResult()返回AbilityResult（含resultCode与want）</w:t>
      </w:r>
    </w:p>
    <w:p>
      <w:pPr>
        <w:spacing w:before="0" w:after="20" w:line="360" w:lineRule="auto"/>
        <w:ind w:firstLine="0"/>
      </w:pPr>
      <w:r>
        <w:rPr>
          <w:rFonts w:ascii="Arial" w:hAnsi="Arial" w:eastAsia="宋体"/>
          <w:b w:val="0"/>
          <w:color w:val="000000"/>
          <w:sz w:val="24"/>
        </w:rPr>
        <w:t>【选项B】调用onForeground()直接返回数据</w:t>
      </w:r>
    </w:p>
    <w:p>
      <w:pPr>
        <w:spacing w:before="0" w:after="20" w:line="360" w:lineRule="auto"/>
        <w:ind w:firstLine="0"/>
      </w:pPr>
      <w:r>
        <w:rPr>
          <w:rFonts w:ascii="Arial" w:hAnsi="Arial" w:eastAsia="宋体"/>
          <w:b w:val="0"/>
          <w:color w:val="000000"/>
          <w:sz w:val="24"/>
        </w:rPr>
        <w:t>【选项C】调用loadContent()携带返回值</w:t>
      </w:r>
    </w:p>
    <w:p>
      <w:pPr>
        <w:spacing w:before="0" w:after="20" w:line="360" w:lineRule="auto"/>
        <w:ind w:firstLine="0"/>
      </w:pPr>
      <w:r>
        <w:rPr>
          <w:rFonts w:ascii="Arial" w:hAnsi="Arial" w:eastAsia="宋体"/>
          <w:b w:val="0"/>
          <w:color w:val="000000"/>
          <w:sz w:val="24"/>
        </w:rPr>
        <w:t>【选项D】通过修改启动方进程的全局变量返回</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tartAbilityForResult用于需要返回值的能力调用场景（如扫码返回结果、选择联系人）。目标Ability通过terminateSelfWithResult(AbilityResult)返回结果，其中AbilityResult包含resultCode（成功/失败状态码）与want（携带数据）；启动方在回调中接收。故选A。</w:t>
      </w:r>
    </w:p>
    <w:p>
      <w:pPr>
        <w:spacing w:before="0" w:after="40" w:line="360" w:lineRule="auto"/>
        <w:ind w:firstLine="0"/>
      </w:pPr>
      <w:r>
        <w:rPr>
          <w:rFonts w:ascii="Arial" w:hAnsi="Arial" w:eastAsia="黑体"/>
          <w:b/>
          <w:color w:val="000000"/>
          <w:sz w:val="24"/>
        </w:rPr>
        <w:t>【题号】28　【难度】中级　【类型】单选</w:t>
      </w:r>
    </w:p>
    <w:p>
      <w:pPr>
        <w:spacing w:before="0" w:after="40" w:line="360" w:lineRule="auto"/>
        <w:ind w:firstLine="0"/>
      </w:pPr>
      <w:r>
        <w:rPr>
          <w:rFonts w:ascii="Arial" w:hAnsi="Arial" w:eastAsia="宋体"/>
          <w:b w:val="0"/>
          <w:color w:val="000000"/>
          <w:sz w:val="24"/>
        </w:rPr>
        <w:t>关于UIAbility的exported属性，下列说法正确的是（　）。</w:t>
      </w:r>
    </w:p>
    <w:p>
      <w:pPr>
        <w:spacing w:before="0" w:after="20" w:line="360" w:lineRule="auto"/>
        <w:ind w:firstLine="0"/>
      </w:pPr>
      <w:r>
        <w:rPr>
          <w:rFonts w:ascii="Arial" w:hAnsi="Arial" w:eastAsia="宋体"/>
          <w:b w:val="0"/>
          <w:color w:val="000000"/>
          <w:sz w:val="24"/>
        </w:rPr>
        <w:t>【选项A】exported为true时，该Ability可被其他应用通过Want启动（或满足权限/链接规则时）</w:t>
      </w:r>
    </w:p>
    <w:p>
      <w:pPr>
        <w:spacing w:before="0" w:after="20" w:line="360" w:lineRule="auto"/>
        <w:ind w:firstLine="0"/>
      </w:pPr>
      <w:r>
        <w:rPr>
          <w:rFonts w:ascii="Arial" w:hAnsi="Arial" w:eastAsia="宋体"/>
          <w:b w:val="0"/>
          <w:color w:val="000000"/>
          <w:sz w:val="24"/>
        </w:rPr>
        <w:t>【选项B】exported只影响系统桌面图标显示，不影响组件启动</w:t>
      </w:r>
    </w:p>
    <w:p>
      <w:pPr>
        <w:spacing w:before="0" w:after="20" w:line="360" w:lineRule="auto"/>
        <w:ind w:firstLine="0"/>
      </w:pPr>
      <w:r>
        <w:rPr>
          <w:rFonts w:ascii="Arial" w:hAnsi="Arial" w:eastAsia="宋体"/>
          <w:b w:val="0"/>
          <w:color w:val="000000"/>
          <w:sz w:val="24"/>
        </w:rPr>
        <w:t>【选项C】exported默认为true，无需配置</w:t>
      </w:r>
    </w:p>
    <w:p>
      <w:pPr>
        <w:spacing w:before="0" w:after="20" w:line="360" w:lineRule="auto"/>
        <w:ind w:firstLine="0"/>
      </w:pPr>
      <w:r>
        <w:rPr>
          <w:rFonts w:ascii="Arial" w:hAnsi="Arial" w:eastAsia="宋体"/>
          <w:b w:val="0"/>
          <w:color w:val="000000"/>
          <w:sz w:val="24"/>
        </w:rPr>
        <w:t>【选项D】exported只在调试包中生效，发布包中无效</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exported是module.json5中Ability的公开属性，标识该Ability是否允许被其他应用拉起：true表示可被外部应用通过显式/隐式Want（或应用链接）启动，false表示仅本应用内部可启动。它直接影响组件可被外部启动的能力，与图标显示无关，故选A。</w:t>
      </w:r>
    </w:p>
    <w:p>
      <w:pPr>
        <w:spacing w:before="0" w:after="40" w:line="360" w:lineRule="auto"/>
        <w:ind w:firstLine="0"/>
      </w:pPr>
      <w:r>
        <w:rPr>
          <w:rFonts w:ascii="Arial" w:hAnsi="Arial" w:eastAsia="黑体"/>
          <w:b/>
          <w:color w:val="000000"/>
          <w:sz w:val="24"/>
        </w:rPr>
        <w:t>【题号】29　【难度】中级　【类型】单选</w:t>
      </w:r>
    </w:p>
    <w:p>
      <w:pPr>
        <w:spacing w:before="0" w:after="40" w:line="360" w:lineRule="auto"/>
        <w:ind w:firstLine="0"/>
      </w:pPr>
      <w:r>
        <w:rPr>
          <w:rFonts w:ascii="Arial" w:hAnsi="Arial" w:eastAsia="宋体"/>
          <w:b w:val="0"/>
          <w:color w:val="000000"/>
          <w:sz w:val="24"/>
        </w:rPr>
        <w:t>关于ExtensionAbility组件的使用方式，下列说法正确的是（　）。</w:t>
      </w:r>
    </w:p>
    <w:p>
      <w:pPr>
        <w:spacing w:before="0" w:after="20" w:line="360" w:lineRule="auto"/>
        <w:ind w:firstLine="0"/>
      </w:pPr>
      <w:r>
        <w:rPr>
          <w:rFonts w:ascii="Arial" w:hAnsi="Arial" w:eastAsia="宋体"/>
          <w:b w:val="0"/>
          <w:color w:val="000000"/>
          <w:sz w:val="24"/>
        </w:rPr>
        <w:t>【选项A】开发者直接从ExtensionAbility基类继承并自由实现任意服务</w:t>
      </w:r>
    </w:p>
    <w:p>
      <w:pPr>
        <w:spacing w:before="0" w:after="20" w:line="360" w:lineRule="auto"/>
        <w:ind w:firstLine="0"/>
      </w:pPr>
      <w:r>
        <w:rPr>
          <w:rFonts w:ascii="Arial" w:hAnsi="Arial" w:eastAsia="宋体"/>
          <w:b w:val="0"/>
          <w:color w:val="000000"/>
          <w:sz w:val="24"/>
        </w:rPr>
        <w:t>【选项B】开发者不直接继承ExtensionAbility，而是继承其面向特定场景的派生类（如FormExtensionAbility、StaticSubscriberExtensionAbility等），实例由系统按场景创建并调度</w:t>
      </w:r>
    </w:p>
    <w:p>
      <w:pPr>
        <w:spacing w:before="0" w:after="20" w:line="360" w:lineRule="auto"/>
        <w:ind w:firstLine="0"/>
      </w:pPr>
      <w:r>
        <w:rPr>
          <w:rFonts w:ascii="Arial" w:hAnsi="Arial" w:eastAsia="宋体"/>
          <w:b w:val="0"/>
          <w:color w:val="000000"/>
          <w:sz w:val="24"/>
        </w:rPr>
        <w:t>【选项C】ExtensionAbility与UIAbility一样包含UI界面</w:t>
      </w:r>
    </w:p>
    <w:p>
      <w:pPr>
        <w:spacing w:before="0" w:after="20" w:line="360" w:lineRule="auto"/>
        <w:ind w:firstLine="0"/>
      </w:pPr>
      <w:r>
        <w:rPr>
          <w:rFonts w:ascii="Arial" w:hAnsi="Arial" w:eastAsia="宋体"/>
          <w:b w:val="0"/>
          <w:color w:val="000000"/>
          <w:sz w:val="24"/>
        </w:rPr>
        <w:t>【选项D】ExtensionAbility的实例生命周期完全由开发者代码控制</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ExtensionAbility是服务于特定场景的无界面组件基类，开发者需继承其场景化派生类（如服务卡片FormExtensionAbility、静态订阅StaticSubscriberExtensionAbility等），实例由系统创建和调度，生命周期受系统管理。A、C、D均错误，故选B。</w:t>
      </w:r>
    </w:p>
    <w:p>
      <w:pPr>
        <w:spacing w:before="0" w:after="40" w:line="360" w:lineRule="auto"/>
        <w:ind w:firstLine="0"/>
      </w:pPr>
      <w:r>
        <w:rPr>
          <w:rFonts w:ascii="Arial" w:hAnsi="Arial" w:eastAsia="黑体"/>
          <w:b/>
          <w:color w:val="000000"/>
          <w:sz w:val="24"/>
        </w:rPr>
        <w:t>【题号】30　【难度】中级　【类型】单选</w:t>
      </w:r>
    </w:p>
    <w:p>
      <w:pPr>
        <w:spacing w:before="0" w:after="40" w:line="360" w:lineRule="auto"/>
        <w:ind w:firstLine="0"/>
      </w:pPr>
      <w:r>
        <w:rPr>
          <w:rFonts w:ascii="Arial" w:hAnsi="Arial" w:eastAsia="宋体"/>
          <w:b w:val="0"/>
          <w:color w:val="000000"/>
          <w:sz w:val="24"/>
        </w:rPr>
        <w:t>当系统配置发生变化（如深浅色模式切换、字体缩放变化）时，希望在该Module的应用组件加载前感知并做相应处理，应在AbilityStage中重写哪个回调（　）。</w:t>
      </w:r>
    </w:p>
    <w:p>
      <w:pPr>
        <w:spacing w:before="0" w:after="20" w:line="360" w:lineRule="auto"/>
        <w:ind w:firstLine="0"/>
      </w:pPr>
      <w:r>
        <w:rPr>
          <w:rFonts w:ascii="Arial" w:hAnsi="Arial" w:eastAsia="宋体"/>
          <w:b w:val="0"/>
          <w:color w:val="000000"/>
          <w:sz w:val="24"/>
        </w:rPr>
        <w:t>【选项A】onMemoryLevel()</w:t>
      </w:r>
    </w:p>
    <w:p>
      <w:pPr>
        <w:spacing w:before="0" w:after="20" w:line="360" w:lineRule="auto"/>
        <w:ind w:firstLine="0"/>
      </w:pPr>
      <w:r>
        <w:rPr>
          <w:rFonts w:ascii="Arial" w:hAnsi="Arial" w:eastAsia="宋体"/>
          <w:b w:val="0"/>
          <w:color w:val="000000"/>
          <w:sz w:val="24"/>
        </w:rPr>
        <w:t>【选项B】onConfigurationUpdate()</w:t>
      </w:r>
    </w:p>
    <w:p>
      <w:pPr>
        <w:spacing w:before="0" w:after="20" w:line="360" w:lineRule="auto"/>
        <w:ind w:firstLine="0"/>
      </w:pPr>
      <w:r>
        <w:rPr>
          <w:rFonts w:ascii="Arial" w:hAnsi="Arial" w:eastAsia="宋体"/>
          <w:b w:val="0"/>
          <w:color w:val="000000"/>
          <w:sz w:val="24"/>
        </w:rPr>
        <w:t>【选项C】onAcceptWant()</w:t>
      </w:r>
    </w:p>
    <w:p>
      <w:pPr>
        <w:spacing w:before="0" w:after="20" w:line="360" w:lineRule="auto"/>
        <w:ind w:firstLine="0"/>
      </w:pPr>
      <w:r>
        <w:rPr>
          <w:rFonts w:ascii="Arial" w:hAnsi="Arial" w:eastAsia="宋体"/>
          <w:b w:val="0"/>
          <w:color w:val="000000"/>
          <w:sz w:val="24"/>
        </w:rPr>
        <w:t>【选项D】onPrepareTermination()</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bilityStage的onConfigurationUpdate()在系统配置（如颜色模式、语言、字体）变化时触发，适合在此做与配置相关的资源或状态调整。onMemoryLevel用于内存等级变化，onAcceptWant用于specified模式实例标识，onPrepareTermination用于应用退出前准备，故选B。</w:t>
      </w:r>
    </w:p>
    <w:p>
      <w:pPr>
        <w:spacing w:before="0" w:after="40" w:line="360" w:lineRule="auto"/>
        <w:ind w:firstLine="0"/>
      </w:pPr>
      <w:r>
        <w:rPr>
          <w:rFonts w:ascii="Arial" w:hAnsi="Arial" w:eastAsia="黑体"/>
          <w:b/>
          <w:color w:val="000000"/>
          <w:sz w:val="24"/>
        </w:rPr>
        <w:t>【题号】31　【难度】初级　【类型】单选</w:t>
      </w:r>
    </w:p>
    <w:p>
      <w:pPr>
        <w:spacing w:before="0" w:after="40" w:line="360" w:lineRule="auto"/>
        <w:ind w:firstLine="0"/>
      </w:pPr>
      <w:r>
        <w:rPr>
          <w:rFonts w:ascii="Arial" w:hAnsi="Arial" w:eastAsia="宋体"/>
          <w:b w:val="0"/>
          <w:color w:val="000000"/>
          <w:sz w:val="24"/>
        </w:rPr>
        <w:t>在onWindowStageCreate回调中，若需要获取UIAbility当前的主窗口对象以设置窗口属性，应调用（　）。</w:t>
      </w:r>
    </w:p>
    <w:p>
      <w:pPr>
        <w:spacing w:before="0" w:after="20" w:line="360" w:lineRule="auto"/>
        <w:ind w:firstLine="0"/>
      </w:pPr>
      <w:r>
        <w:rPr>
          <w:rFonts w:ascii="Arial" w:hAnsi="Arial" w:eastAsia="宋体"/>
          <w:b w:val="0"/>
          <w:color w:val="000000"/>
          <w:sz w:val="24"/>
        </w:rPr>
        <w:t>【选项A】windowStage.getMainWindow()</w:t>
      </w:r>
    </w:p>
    <w:p>
      <w:pPr>
        <w:spacing w:before="0" w:after="20" w:line="360" w:lineRule="auto"/>
        <w:ind w:firstLine="0"/>
      </w:pPr>
      <w:r>
        <w:rPr>
          <w:rFonts w:ascii="Arial" w:hAnsi="Arial" w:eastAsia="宋体"/>
          <w:b w:val="0"/>
          <w:color w:val="000000"/>
          <w:sz w:val="24"/>
        </w:rPr>
        <w:t>【选项B】windowStage.getSubWindow()</w:t>
      </w:r>
    </w:p>
    <w:p>
      <w:pPr>
        <w:spacing w:before="0" w:after="20" w:line="360" w:lineRule="auto"/>
        <w:ind w:firstLine="0"/>
      </w:pPr>
      <w:r>
        <w:rPr>
          <w:rFonts w:ascii="Arial" w:hAnsi="Arial" w:eastAsia="宋体"/>
          <w:b w:val="0"/>
          <w:color w:val="000000"/>
          <w:sz w:val="24"/>
        </w:rPr>
        <w:t>【选项C】this.context.getWindow()</w:t>
      </w:r>
    </w:p>
    <w:p>
      <w:pPr>
        <w:spacing w:before="0" w:after="20" w:line="360" w:lineRule="auto"/>
        <w:ind w:firstLine="0"/>
      </w:pPr>
      <w:r>
        <w:rPr>
          <w:rFonts w:ascii="Arial" w:hAnsi="Arial" w:eastAsia="宋体"/>
          <w:b w:val="0"/>
          <w:color w:val="000000"/>
          <w:sz w:val="24"/>
        </w:rPr>
        <w:t>【选项D】getUIContext().getMainWindow()</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【解析】WindowStage提供getMainWindow()获取主窗口对象，进而可设置窗口属性（全屏、方向、系统栏等）。getSubWindow用于获取子窗口；主窗口的获取入口是WindowStage而非Context，故选A。</w:t>
      </w:r>
    </w:p>
    <w:p>
      <w:pPr>
        <w:spacing w:before="0" w:after="40" w:line="360" w:lineRule="auto"/>
        <w:ind w:firstLine="0"/>
      </w:pPr>
      <w:r>
        <w:rPr>
          <w:rFonts w:ascii="Arial" w:hAnsi="Arial" w:eastAsia="黑体"/>
          <w:b/>
          <w:color w:val="000000"/>
          <w:sz w:val="24"/>
        </w:rPr>
        <w:t>【题号】32　【难度】高级　【类型】单选</w:t>
      </w:r>
    </w:p>
    <w:p>
      <w:pPr>
        <w:spacing w:before="0" w:after="40" w:line="360" w:lineRule="auto"/>
        <w:ind w:firstLine="0"/>
      </w:pPr>
      <w:r>
        <w:rPr>
          <w:rFonts w:ascii="Arial" w:hAnsi="Arial" w:eastAsia="宋体"/>
          <w:b w:val="0"/>
          <w:color w:val="000000"/>
          <w:sz w:val="24"/>
        </w:rPr>
        <w:t>开发视频、游戏等应用时，希望隐藏系统状态栏与导航栏实现沉浸式显示，通常的做法是（　）。</w:t>
      </w:r>
    </w:p>
    <w:p>
      <w:pPr>
        <w:spacing w:before="0" w:after="20" w:line="360" w:lineRule="auto"/>
        <w:ind w:firstLine="0"/>
      </w:pPr>
      <w:r>
        <w:rPr>
          <w:rFonts w:ascii="Arial" w:hAnsi="Arial" w:eastAsia="宋体"/>
          <w:b w:val="0"/>
          <w:color w:val="000000"/>
          <w:sz w:val="24"/>
        </w:rPr>
        <w:t>【选项A】在onWindowStageCreate中获取主窗口后调用setWindowLayoutFullScreen(true)等接口设置全屏布局</w:t>
      </w:r>
    </w:p>
    <w:p>
      <w:pPr>
        <w:spacing w:before="0" w:after="20" w:line="360" w:lineRule="auto"/>
        <w:ind w:firstLine="0"/>
      </w:pPr>
      <w:r>
        <w:rPr>
          <w:rFonts w:ascii="Arial" w:hAnsi="Arial" w:eastAsia="宋体"/>
          <w:b w:val="0"/>
          <w:color w:val="000000"/>
          <w:sz w:val="24"/>
        </w:rPr>
        <w:t>【选项B】在onCreate中直接修改系统设置应用的状态栏</w:t>
      </w:r>
    </w:p>
    <w:p>
      <w:pPr>
        <w:spacing w:before="0" w:after="20" w:line="360" w:lineRule="auto"/>
        <w:ind w:firstLine="0"/>
      </w:pPr>
      <w:r>
        <w:rPr>
          <w:rFonts w:ascii="Arial" w:hAnsi="Arial" w:eastAsia="宋体"/>
          <w:b w:val="0"/>
          <w:color w:val="000000"/>
          <w:sz w:val="24"/>
        </w:rPr>
        <w:t>【选项C】在module.json5中删除状态栏声明</w:t>
      </w:r>
    </w:p>
    <w:p>
      <w:pPr>
        <w:spacing w:before="0" w:after="20" w:line="360" w:lineRule="auto"/>
        <w:ind w:firstLine="0"/>
      </w:pPr>
      <w:r>
        <w:rPr>
          <w:rFonts w:ascii="Arial" w:hAnsi="Arial" w:eastAsia="宋体"/>
          <w:b w:val="0"/>
          <w:color w:val="000000"/>
          <w:sz w:val="24"/>
        </w:rPr>
        <w:t>【选项D】通过修改系统主题隐藏状态栏，无需代码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沉浸式通常通过在onWindowStageCreate中获取主窗口，调用窗口布局接口（如setWindowLayoutFullScreen(true)）使内容延伸到系统栏区域，并结合setWindowSystemBarProperties等调整系统栏样式。B、C、D均不是正确途径，故选A。</w:t>
      </w:r>
    </w:p>
    <w:p>
      <w:pPr>
        <w:spacing w:before="0" w:after="40" w:line="360" w:lineRule="auto"/>
        <w:ind w:firstLine="0"/>
      </w:pPr>
      <w:r>
        <w:rPr>
          <w:rFonts w:ascii="Arial" w:hAnsi="Arial" w:eastAsia="黑体"/>
          <w:b/>
          <w:color w:val="000000"/>
          <w:sz w:val="24"/>
        </w:rPr>
        <w:t>【题号】33　【难度】高级　【类型】单选</w:t>
      </w:r>
    </w:p>
    <w:p>
      <w:pPr>
        <w:spacing w:before="0" w:after="40" w:line="360" w:lineRule="auto"/>
        <w:ind w:firstLine="0"/>
      </w:pPr>
      <w:r>
        <w:rPr>
          <w:rFonts w:ascii="Arial" w:hAnsi="Arial" w:eastAsia="宋体"/>
          <w:b w:val="0"/>
          <w:color w:val="000000"/>
          <w:sz w:val="24"/>
        </w:rPr>
        <w:t>为防止用户截屏/录屏导致敏感内容泄露，应用可对主窗口开启隐私模式，对应的接口是（　）。</w:t>
      </w:r>
    </w:p>
    <w:p>
      <w:pPr>
        <w:spacing w:before="0" w:after="20" w:line="360" w:lineRule="auto"/>
        <w:ind w:firstLine="0"/>
      </w:pPr>
      <w:r>
        <w:rPr>
          <w:rFonts w:ascii="Arial" w:hAnsi="Arial" w:eastAsia="宋体"/>
          <w:b w:val="0"/>
          <w:color w:val="000000"/>
          <w:sz w:val="24"/>
        </w:rPr>
        <w:t>【选项A】windowStage.getMainWindow().setWindowPrivacyMode(true)</w:t>
      </w:r>
    </w:p>
    <w:p>
      <w:pPr>
        <w:spacing w:before="0" w:after="20" w:line="360" w:lineRule="auto"/>
        <w:ind w:firstLine="0"/>
      </w:pPr>
      <w:r>
        <w:rPr>
          <w:rFonts w:ascii="Arial" w:hAnsi="Arial" w:eastAsia="宋体"/>
          <w:b w:val="0"/>
          <w:color w:val="000000"/>
          <w:sz w:val="24"/>
        </w:rPr>
        <w:t>【选项B】context.disableScreenCapture()</w:t>
      </w:r>
    </w:p>
    <w:p>
      <w:pPr>
        <w:spacing w:before="0" w:after="20" w:line="360" w:lineRule="auto"/>
        <w:ind w:firstLine="0"/>
      </w:pPr>
      <w:r>
        <w:rPr>
          <w:rFonts w:ascii="Arial" w:hAnsi="Arial" w:eastAsia="宋体"/>
          <w:b w:val="0"/>
          <w:color w:val="000000"/>
          <w:sz w:val="24"/>
        </w:rPr>
        <w:t>【选项C】module.json5中设置privacyMode字段</w:t>
      </w:r>
    </w:p>
    <w:p>
      <w:pPr>
        <w:spacing w:before="0" w:after="20" w:line="360" w:lineRule="auto"/>
        <w:ind w:firstLine="0"/>
      </w:pPr>
      <w:r>
        <w:rPr>
          <w:rFonts w:ascii="Arial" w:hAnsi="Arial" w:eastAsia="宋体"/>
          <w:b w:val="0"/>
          <w:color w:val="000000"/>
          <w:sz w:val="24"/>
        </w:rPr>
        <w:t>【选项D】调用hilog关闭屏幕截图服务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【解析】窗口隐私模式通过Window对象的setWindowPrivacyMode(isPrivacyMode)接口控制：开启后系统禁止对该窗口截屏/录屏，常用于支付、证件、私密会话等敏感页面。B、C、D均不是官方提供的正确接口，故选A。</w:t>
      </w:r>
    </w:p>
    <w:p>
      <w:pPr>
        <w:spacing w:before="0" w:after="40" w:line="360" w:lineRule="auto"/>
        <w:ind w:firstLine="0"/>
      </w:pPr>
      <w:r>
        <w:rPr>
          <w:rFonts w:ascii="Arial" w:hAnsi="Arial" w:eastAsia="黑体"/>
          <w:b/>
          <w:color w:val="000000"/>
          <w:sz w:val="24"/>
        </w:rPr>
        <w:t>【题号】34　【难度】中级　【类型】单选</w:t>
      </w:r>
    </w:p>
    <w:p>
      <w:pPr>
        <w:spacing w:before="0" w:after="40" w:line="360" w:lineRule="auto"/>
        <w:ind w:firstLine="0"/>
      </w:pPr>
      <w:r>
        <w:rPr>
          <w:rFonts w:ascii="Arial" w:hAnsi="Arial" w:eastAsia="宋体"/>
          <w:b w:val="0"/>
          <w:color w:val="000000"/>
          <w:sz w:val="24"/>
        </w:rPr>
        <w:t>关于UIAbility实例与最近任务（Mission）的关系，下列说法正确的是（　）。</w:t>
      </w:r>
    </w:p>
    <w:p>
      <w:pPr>
        <w:spacing w:before="0" w:after="20" w:line="360" w:lineRule="auto"/>
        <w:ind w:firstLine="0"/>
      </w:pPr>
      <w:r>
        <w:rPr>
          <w:rFonts w:ascii="Arial" w:hAnsi="Arial" w:eastAsia="宋体"/>
          <w:b w:val="0"/>
          <w:color w:val="000000"/>
          <w:sz w:val="24"/>
        </w:rPr>
        <w:t>【选项A】一个UIAbility实例在最近任务列表中固定只对应一个任务，multiton模式创建多个实例时会产生多个任务</w:t>
      </w:r>
    </w:p>
    <w:p>
      <w:pPr>
        <w:spacing w:before="0" w:after="20" w:line="360" w:lineRule="auto"/>
        <w:ind w:firstLine="0"/>
      </w:pPr>
      <w:r>
        <w:rPr>
          <w:rFonts w:ascii="Arial" w:hAnsi="Arial" w:eastAsia="宋体"/>
          <w:b w:val="0"/>
          <w:color w:val="000000"/>
          <w:sz w:val="24"/>
        </w:rPr>
        <w:t>【选项B】所有UIAbility实例共用一个任务</w:t>
      </w:r>
    </w:p>
    <w:p>
      <w:pPr>
        <w:spacing w:before="0" w:after="20" w:line="360" w:lineRule="auto"/>
        <w:ind w:firstLine="0"/>
      </w:pPr>
      <w:r>
        <w:rPr>
          <w:rFonts w:ascii="Arial" w:hAnsi="Arial" w:eastAsia="宋体"/>
          <w:b w:val="0"/>
          <w:color w:val="000000"/>
          <w:sz w:val="24"/>
        </w:rPr>
        <w:t>【选项C】只有ExtensionAbility才会在最近任务中显示</w:t>
      </w:r>
    </w:p>
    <w:p>
      <w:pPr>
        <w:spacing w:before="0" w:after="20" w:line="360" w:lineRule="auto"/>
        <w:ind w:firstLine="0"/>
      </w:pPr>
      <w:r>
        <w:rPr>
          <w:rFonts w:ascii="Arial" w:hAnsi="Arial" w:eastAsia="宋体"/>
          <w:b w:val="0"/>
          <w:color w:val="000000"/>
          <w:sz w:val="24"/>
        </w:rPr>
        <w:t>【选项D】最近任务列表由系统随机生成，与Ability实例无关</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每个UIAbility实例在最近任务列表中对应一个任务（Mission），用户可在最近任务中切换或清理。multiton模式启动多个实例会生成多个任务；singleton模式只有一个实例故只有一个任务。B、C、D均错误，故选A。</w:t>
      </w:r>
    </w:p>
    <w:p>
      <w:pPr>
        <w:spacing w:before="0" w:after="40" w:line="360" w:lineRule="auto"/>
        <w:ind w:firstLine="0"/>
      </w:pPr>
      <w:r>
        <w:rPr>
          <w:rFonts w:ascii="Arial" w:hAnsi="Arial" w:eastAsia="黑体"/>
          <w:b/>
          <w:color w:val="000000"/>
          <w:sz w:val="24"/>
        </w:rPr>
        <w:t>【题号】35　【难度】高级　【类型】单选</w:t>
      </w:r>
    </w:p>
    <w:p>
      <w:pPr>
        <w:spacing w:before="0" w:after="40" w:line="360" w:lineRule="auto"/>
        <w:ind w:firstLine="0"/>
      </w:pPr>
      <w:r>
        <w:rPr>
          <w:rFonts w:ascii="Arial" w:hAnsi="Arial" w:eastAsia="宋体"/>
          <w:b w:val="0"/>
          <w:color w:val="000000"/>
          <w:sz w:val="24"/>
        </w:rPr>
        <w:t>当系统内存紧张需要回收后台应用进程时，下列描述正确的是（　）。</w:t>
      </w:r>
    </w:p>
    <w:p>
      <w:pPr>
        <w:spacing w:before="0" w:after="20" w:line="360" w:lineRule="auto"/>
        <w:ind w:firstLine="0"/>
      </w:pPr>
      <w:r>
        <w:rPr>
          <w:rFonts w:ascii="Arial" w:hAnsi="Arial" w:eastAsia="宋体"/>
          <w:b w:val="0"/>
          <w:color w:val="000000"/>
          <w:sz w:val="24"/>
        </w:rPr>
        <w:t>【选项A】系统会先回调onDestroy，等待应用保存完所有数据后才终止进程</w:t>
      </w:r>
    </w:p>
    <w:p>
      <w:pPr>
        <w:spacing w:before="0" w:after="20" w:line="360" w:lineRule="auto"/>
        <w:ind w:firstLine="0"/>
      </w:pPr>
      <w:r>
        <w:rPr>
          <w:rFonts w:ascii="Arial" w:hAnsi="Arial" w:eastAsia="宋体"/>
          <w:b w:val="0"/>
          <w:color w:val="000000"/>
          <w:sz w:val="24"/>
        </w:rPr>
        <w:t>【选项B】系统可能直接终止应用进程而不保证执行onDestroy等回调，因此关键数据应在写入时机及时持久化</w:t>
      </w:r>
    </w:p>
    <w:p>
      <w:pPr>
        <w:spacing w:before="0" w:after="20" w:line="360" w:lineRule="auto"/>
        <w:ind w:firstLine="0"/>
      </w:pPr>
      <w:r>
        <w:rPr>
          <w:rFonts w:ascii="Arial" w:hAnsi="Arial" w:eastAsia="宋体"/>
          <w:b w:val="0"/>
          <w:color w:val="000000"/>
          <w:sz w:val="24"/>
        </w:rPr>
        <w:t>【选项C】系统只回收空进程，从不回收含UIAbility的进程</w:t>
      </w:r>
    </w:p>
    <w:p>
      <w:pPr>
        <w:spacing w:before="0" w:after="20" w:line="360" w:lineRule="auto"/>
        <w:ind w:firstLine="0"/>
      </w:pPr>
      <w:r>
        <w:rPr>
          <w:rFonts w:ascii="Arial" w:hAnsi="Arial" w:eastAsia="宋体"/>
          <w:b w:val="0"/>
          <w:color w:val="000000"/>
          <w:sz w:val="24"/>
        </w:rPr>
        <w:t>【选项D】进程被回收前系统会强制等待用户确认</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系统在资源紧张时会按策略回收后台进程，直接终止进程时不保证回调onDestroy等生命周期方法。因此开发者不应依赖onDestroy做关键数据保存，而应在数据产生变化时及时持久化（如调用Preferences的flush等）。A、C、D均不符合系统回收机制，故选B。</w:t>
      </w:r>
    </w:p>
    <w:p>
      <w:pPr>
        <w:spacing w:before="0" w:after="40" w:line="360" w:lineRule="auto"/>
        <w:ind w:firstLine="0"/>
      </w:pPr>
      <w:r>
        <w:rPr>
          <w:rFonts w:ascii="Arial" w:hAnsi="Arial" w:eastAsia="黑体"/>
          <w:b/>
          <w:color w:val="000000"/>
          <w:sz w:val="24"/>
        </w:rPr>
        <w:t>【题号】36　【难度】中级　【类型】单选</w:t>
      </w:r>
    </w:p>
    <w:p>
      <w:pPr>
        <w:spacing w:before="0" w:after="40" w:line="360" w:lineRule="auto"/>
        <w:ind w:firstLine="0"/>
      </w:pPr>
      <w:r>
        <w:rPr>
          <w:rFonts w:ascii="Arial" w:hAnsi="Arial" w:eastAsia="宋体"/>
          <w:b w:val="0"/>
          <w:color w:val="000000"/>
          <w:sz w:val="24"/>
        </w:rPr>
        <w:t>在自定义组件中需要获取当前组件的UIContext以调用getPromptAction()等接口时，正确的获取方式是（　）。</w:t>
      </w:r>
    </w:p>
    <w:p>
      <w:pPr>
        <w:spacing w:before="0" w:after="20" w:line="360" w:lineRule="auto"/>
        <w:ind w:firstLine="0"/>
      </w:pPr>
      <w:r>
        <w:rPr>
          <w:rFonts w:ascii="Arial" w:hAnsi="Arial" w:eastAsia="宋体"/>
          <w:b w:val="0"/>
          <w:color w:val="000000"/>
          <w:sz w:val="24"/>
        </w:rPr>
        <w:t>【选项A】this.getUIContext()</w:t>
      </w:r>
    </w:p>
    <w:p>
      <w:pPr>
        <w:spacing w:before="0" w:after="20" w:line="360" w:lineRule="auto"/>
        <w:ind w:firstLine="0"/>
      </w:pPr>
      <w:r>
        <w:rPr>
          <w:rFonts w:ascii="Arial" w:hAnsi="Arial" w:eastAsia="宋体"/>
          <w:b w:val="0"/>
          <w:color w:val="000000"/>
          <w:sz w:val="24"/>
        </w:rPr>
        <w:t>【选项B】new UIContext()</w:t>
      </w:r>
    </w:p>
    <w:p>
      <w:pPr>
        <w:spacing w:before="0" w:after="20" w:line="360" w:lineRule="auto"/>
        <w:ind w:firstLine="0"/>
      </w:pPr>
      <w:r>
        <w:rPr>
          <w:rFonts w:ascii="Arial" w:hAnsi="Arial" w:eastAsia="宋体"/>
          <w:b w:val="0"/>
          <w:color w:val="000000"/>
          <w:sz w:val="24"/>
        </w:rPr>
        <w:t>【选项C】globalThis.getContext()</w:t>
      </w:r>
    </w:p>
    <w:p>
      <w:pPr>
        <w:spacing w:before="0" w:after="20" w:line="360" w:lineRule="auto"/>
        <w:ind w:firstLine="0"/>
      </w:pPr>
      <w:r>
        <w:rPr>
          <w:rFonts w:ascii="Arial" w:hAnsi="Arial" w:eastAsia="宋体"/>
          <w:b w:val="0"/>
          <w:color w:val="000000"/>
          <w:sz w:val="24"/>
        </w:rPr>
        <w:t>【选项D】通过UIAbilityContext强制转换为UIContext</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【解析】在ArkUI自定义组件内可通过this.getUIContext()获取当前组件的UIContext，进而调用getPromptAction()（Toast/弹窗）、getRouter()、getHostContext()等能力。UIContext不能new，也不能由UIAbilityContext强转，故选A。</w:t>
      </w:r>
    </w:p>
    <w:p>
      <w:pPr>
        <w:spacing w:before="0" w:after="40" w:line="360" w:lineRule="auto"/>
        <w:ind w:firstLine="0"/>
      </w:pPr>
      <w:r>
        <w:rPr>
          <w:rFonts w:ascii="Arial" w:hAnsi="Arial" w:eastAsia="黑体"/>
          <w:b/>
          <w:color w:val="000000"/>
          <w:sz w:val="24"/>
        </w:rPr>
        <w:t>【题号】37　【难度】初级　【类型】单选</w:t>
      </w:r>
    </w:p>
    <w:p>
      <w:pPr>
        <w:spacing w:before="0" w:after="40" w:line="360" w:lineRule="auto"/>
        <w:ind w:firstLine="0"/>
      </w:pPr>
      <w:r>
        <w:rPr>
          <w:rFonts w:ascii="Arial" w:hAnsi="Arial" w:eastAsia="宋体"/>
          <w:b w:val="0"/>
          <w:color w:val="000000"/>
          <w:sz w:val="24"/>
        </w:rPr>
        <w:t>在UIAbility中，若需要启动另一个Ability（如跳转到同应用的另一个UIAbility），通常使用的对象是（　）。</w:t>
      </w:r>
    </w:p>
    <w:p>
      <w:pPr>
        <w:spacing w:before="0" w:after="20" w:line="360" w:lineRule="auto"/>
        <w:ind w:firstLine="0"/>
      </w:pPr>
      <w:r>
        <w:rPr>
          <w:rFonts w:ascii="Arial" w:hAnsi="Arial" w:eastAsia="宋体"/>
          <w:b w:val="0"/>
          <w:color w:val="000000"/>
          <w:sz w:val="24"/>
        </w:rPr>
        <w:t>【选项A】this.context（UIAbilityContext），调用其startAbility(want)方法</w:t>
      </w:r>
    </w:p>
    <w:p>
      <w:pPr>
        <w:spacing w:before="0" w:after="20" w:line="360" w:lineRule="auto"/>
        <w:ind w:firstLine="0"/>
      </w:pPr>
      <w:r>
        <w:rPr>
          <w:rFonts w:ascii="Arial" w:hAnsi="Arial" w:eastAsia="宋体"/>
          <w:b w:val="0"/>
          <w:color w:val="000000"/>
          <w:sz w:val="24"/>
        </w:rPr>
        <w:t>【选项B】WindowStage对象直接start</w:t>
      </w:r>
    </w:p>
    <w:p>
      <w:pPr>
        <w:spacing w:before="0" w:after="20" w:line="360" w:lineRule="auto"/>
        <w:ind w:firstLine="0"/>
      </w:pPr>
      <w:r>
        <w:rPr>
          <w:rFonts w:ascii="Arial" w:hAnsi="Arial" w:eastAsia="宋体"/>
          <w:b w:val="0"/>
          <w:color w:val="000000"/>
          <w:sz w:val="24"/>
        </w:rPr>
        <w:t>【选项C】AbilityStage对象直接start</w:t>
      </w:r>
    </w:p>
    <w:p>
      <w:pPr>
        <w:spacing w:before="0" w:after="20" w:line="360" w:lineRule="auto"/>
        <w:ind w:firstLine="0"/>
      </w:pPr>
      <w:r>
        <w:rPr>
          <w:rFonts w:ascii="Arial" w:hAnsi="Arial" w:eastAsia="宋体"/>
          <w:b w:val="0"/>
          <w:color w:val="000000"/>
          <w:sz w:val="24"/>
        </w:rPr>
        <w:t>【选项D】直接调用系统函数startAbility()，无需上下文</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【解析】启动Ability需要依托Context：UIAbility中可通过this.context（UIAbilityContext）调用startAbility(want)等接口。WindowStage与AbilityStage不提供startAbility能力，系统中也没有可直接调用的全局startAbility函数，故选A。</w:t>
      </w:r>
    </w:p>
    <w:p>
      <w:pPr>
        <w:spacing w:before="0" w:after="40" w:line="360" w:lineRule="auto"/>
        <w:ind w:firstLine="0"/>
      </w:pPr>
      <w:r>
        <w:rPr>
          <w:rFonts w:ascii="Arial" w:hAnsi="Arial" w:eastAsia="黑体"/>
          <w:b/>
          <w:color w:val="000000"/>
          <w:sz w:val="24"/>
        </w:rPr>
        <w:t>【题号】38　【难度】中级　【类型】单选</w:t>
      </w:r>
    </w:p>
    <w:p>
      <w:pPr>
        <w:spacing w:before="0" w:after="40" w:line="360" w:lineRule="auto"/>
        <w:ind w:firstLine="0"/>
      </w:pPr>
      <w:r>
        <w:rPr>
          <w:rFonts w:ascii="Arial" w:hAnsi="Arial" w:eastAsia="宋体"/>
          <w:b w:val="0"/>
          <w:color w:val="000000"/>
          <w:sz w:val="24"/>
        </w:rPr>
        <w:t>Want中的deviceId字段的作用是（　）。</w:t>
      </w:r>
    </w:p>
    <w:p>
      <w:pPr>
        <w:spacing w:before="0" w:after="20" w:line="360" w:lineRule="auto"/>
        <w:ind w:firstLine="0"/>
      </w:pPr>
      <w:r>
        <w:rPr>
          <w:rFonts w:ascii="Arial" w:hAnsi="Arial" w:eastAsia="宋体"/>
          <w:b w:val="0"/>
          <w:color w:val="000000"/>
          <w:sz w:val="24"/>
        </w:rPr>
        <w:t>【选项A】指定要启动的Ability所在的目标设备，用于跨设备启动</w:t>
      </w:r>
    </w:p>
    <w:p>
      <w:pPr>
        <w:spacing w:before="0" w:after="20" w:line="360" w:lineRule="auto"/>
        <w:ind w:firstLine="0"/>
      </w:pPr>
      <w:r>
        <w:rPr>
          <w:rFonts w:ascii="Arial" w:hAnsi="Arial" w:eastAsia="宋体"/>
          <w:b w:val="0"/>
          <w:color w:val="000000"/>
          <w:sz w:val="24"/>
        </w:rPr>
        <w:t>【选项B】指定目标设备的屏幕分辨率</w:t>
      </w:r>
    </w:p>
    <w:p>
      <w:pPr>
        <w:spacing w:before="0" w:after="20" w:line="360" w:lineRule="auto"/>
        <w:ind w:firstLine="0"/>
      </w:pPr>
      <w:r>
        <w:rPr>
          <w:rFonts w:ascii="Arial" w:hAnsi="Arial" w:eastAsia="宋体"/>
          <w:b w:val="0"/>
          <w:color w:val="000000"/>
          <w:sz w:val="24"/>
        </w:rPr>
        <w:t>【选项C】标识目标设备上的应用商店</w:t>
      </w:r>
    </w:p>
    <w:p>
      <w:pPr>
        <w:spacing w:before="0" w:after="20" w:line="360" w:lineRule="auto"/>
        <w:ind w:firstLine="0"/>
      </w:pPr>
      <w:r>
        <w:rPr>
          <w:rFonts w:ascii="Arial" w:hAnsi="Arial" w:eastAsia="宋体"/>
          <w:b w:val="0"/>
          <w:color w:val="000000"/>
          <w:sz w:val="24"/>
        </w:rPr>
        <w:t>【选项D】指定设备登录的账号信息</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【解析】Want的deviceId用于跨设备能力调用：填写目标设备ID后，系统可在分布式组网环境下于指定设备上启动对应Ability（如跨端流转场景）。它与分辨率、应用商店、账号无关，故选A。</w:t>
      </w:r>
    </w:p>
    <w:p>
      <w:pPr>
        <w:spacing w:before="0" w:after="40" w:line="360" w:lineRule="auto"/>
        <w:ind w:firstLine="0"/>
      </w:pPr>
      <w:r>
        <w:rPr>
          <w:rFonts w:ascii="Arial" w:hAnsi="Arial" w:eastAsia="黑体"/>
          <w:b/>
          <w:color w:val="000000"/>
          <w:sz w:val="24"/>
        </w:rPr>
        <w:t>【题号】39　【难度】中级　【类型】单选</w:t>
      </w:r>
    </w:p>
    <w:p>
      <w:pPr>
        <w:spacing w:before="0" w:after="40" w:line="360" w:lineRule="auto"/>
        <w:ind w:firstLine="0"/>
      </w:pPr>
      <w:r>
        <w:rPr>
          <w:rFonts w:ascii="Arial" w:hAnsi="Arial" w:eastAsia="宋体"/>
          <w:b w:val="0"/>
          <w:color w:val="000000"/>
          <w:sz w:val="24"/>
        </w:rPr>
        <w:t>对于可空变量 a: A | null，关于可选链 a?.value 与非空断言 a!.value 的区别，下列说法正确的是（　）。</w:t>
      </w:r>
    </w:p>
    <w:p>
      <w:pPr>
        <w:spacing w:before="0" w:after="20" w:line="360" w:lineRule="auto"/>
        <w:ind w:firstLine="0"/>
      </w:pPr>
      <w:r>
        <w:rPr>
          <w:rFonts w:ascii="Arial" w:hAnsi="Arial" w:eastAsia="宋体"/>
          <w:b w:val="0"/>
          <w:color w:val="000000"/>
          <w:sz w:val="24"/>
        </w:rPr>
        <w:t>【选项A】两者等价，a为null时都返回undefined</w:t>
      </w:r>
    </w:p>
    <w:p>
      <w:pPr>
        <w:spacing w:before="0" w:after="20" w:line="360" w:lineRule="auto"/>
        <w:ind w:firstLine="0"/>
      </w:pPr>
      <w:r>
        <w:rPr>
          <w:rFonts w:ascii="Arial" w:hAnsi="Arial" w:eastAsia="宋体"/>
          <w:b w:val="0"/>
          <w:color w:val="000000"/>
          <w:sz w:val="24"/>
        </w:rPr>
        <w:t>【选项B】a?.value在a为null时短路返回undefined，不会访问value；a!.value告诉编译器“a非空”，若运行期a实际为null则访问value会抛异常</w:t>
      </w:r>
    </w:p>
    <w:p>
      <w:pPr>
        <w:spacing w:before="0" w:after="20" w:line="360" w:lineRule="auto"/>
        <w:ind w:firstLine="0"/>
      </w:pPr>
      <w:r>
        <w:rPr>
          <w:rFonts w:ascii="Arial" w:hAnsi="Arial" w:eastAsia="宋体"/>
          <w:b w:val="0"/>
          <w:color w:val="000000"/>
          <w:sz w:val="24"/>
        </w:rPr>
        <w:t>【选项C】a!.value在a为null时返回null</w:t>
      </w:r>
    </w:p>
    <w:p>
      <w:pPr>
        <w:spacing w:before="0" w:after="20" w:line="360" w:lineRule="auto"/>
        <w:ind w:firstLine="0"/>
      </w:pPr>
      <w:r>
        <w:rPr>
          <w:rFonts w:ascii="Arial" w:hAnsi="Arial" w:eastAsia="宋体"/>
          <w:b w:val="0"/>
          <w:color w:val="000000"/>
          <w:sz w:val="24"/>
        </w:rPr>
        <w:t>【选项D】可选链只能在number类型上使用</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【解析】可选链?.在左侧为null/undefined时短路返回undefined，不继续访问属性；非空断言!是编译期断言，运行时不做空值保护，若a实际为null，a!.value会因访问空对象属性而运行时报错。两者语义不同，故选B。</w:t>
      </w:r>
    </w:p>
    <w:p>
      <w:pPr>
        <w:spacing w:before="0" w:after="40" w:line="360" w:lineRule="auto"/>
        <w:ind w:firstLine="0"/>
      </w:pPr>
      <w:r>
        <w:rPr>
          <w:rFonts w:ascii="Arial" w:hAnsi="Arial" w:eastAsia="黑体"/>
          <w:b/>
          <w:color w:val="000000"/>
          <w:sz w:val="24"/>
        </w:rPr>
        <w:t>【题号】40　【难度】初级　【类型】单选</w:t>
      </w:r>
    </w:p>
    <w:p>
      <w:pPr>
        <w:spacing w:before="0" w:after="40" w:line="360" w:lineRule="auto"/>
        <w:ind w:firstLine="0"/>
      </w:pPr>
      <w:r>
        <w:rPr>
          <w:rFonts w:ascii="Arial" w:hAnsi="Arial" w:eastAsia="宋体"/>
          <w:b w:val="0"/>
          <w:color w:val="000000"/>
          <w:sz w:val="24"/>
        </w:rPr>
        <w:t>在ArkTS中，let num = 10; 之后执行 num = 'abc'; 的结果是（　）。</w:t>
      </w:r>
    </w:p>
    <w:p>
      <w:pPr>
        <w:spacing w:before="0" w:after="20" w:line="360" w:lineRule="auto"/>
        <w:ind w:firstLine="0"/>
      </w:pPr>
      <w:r>
        <w:rPr>
          <w:rFonts w:ascii="Arial" w:hAnsi="Arial" w:eastAsia="宋体"/>
          <w:b w:val="0"/>
          <w:color w:val="000000"/>
          <w:sz w:val="24"/>
        </w:rPr>
        <w:t>【选项A】正常运行，num变为字符串'abc'</w:t>
      </w:r>
    </w:p>
    <w:p>
      <w:pPr>
        <w:spacing w:before="0" w:after="20" w:line="360" w:lineRule="auto"/>
        <w:ind w:firstLine="0"/>
      </w:pPr>
      <w:r>
        <w:rPr>
          <w:rFonts w:ascii="Arial" w:hAnsi="Arial" w:eastAsia="宋体"/>
          <w:b w:val="0"/>
          <w:color w:val="000000"/>
          <w:sz w:val="24"/>
        </w:rPr>
        <w:t>【选项B】编译报错，因为num被推断为number类型，不能赋值为string</w:t>
      </w:r>
    </w:p>
    <w:p>
      <w:pPr>
        <w:spacing w:before="0" w:after="20" w:line="360" w:lineRule="auto"/>
        <w:ind w:firstLine="0"/>
      </w:pPr>
      <w:r>
        <w:rPr>
          <w:rFonts w:ascii="Arial" w:hAnsi="Arial" w:eastAsia="宋体"/>
          <w:b w:val="0"/>
          <w:color w:val="000000"/>
          <w:sz w:val="24"/>
        </w:rPr>
        <w:t>【选项C】运行时报错</w:t>
      </w:r>
    </w:p>
    <w:p>
      <w:pPr>
        <w:spacing w:before="0" w:after="20" w:line="360" w:lineRule="auto"/>
        <w:ind w:firstLine="0"/>
      </w:pPr>
      <w:r>
        <w:rPr>
          <w:rFonts w:ascii="Arial" w:hAnsi="Arial" w:eastAsia="宋体"/>
          <w:b w:val="0"/>
          <w:color w:val="000000"/>
          <w:sz w:val="24"/>
        </w:rPr>
        <w:t>【选项D】num保持10不变</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【解析】ArkTS支持类型推断：let num = 10 被推断为number类型，属于静态类型，后续不能再赋值为其他类型，否则编译报错。这与标准TypeScript的行为一致，故选B。</w:t>
      </w:r>
    </w:p>
    <w:p>
      <w:pPr>
        <w:spacing w:before="0" w:after="40" w:line="360" w:lineRule="auto"/>
        <w:ind w:firstLine="0"/>
      </w:pPr>
      <w:r>
        <w:rPr>
          <w:rFonts w:ascii="Arial" w:hAnsi="Arial" w:eastAsia="黑体"/>
          <w:b/>
          <w:color w:val="000000"/>
          <w:sz w:val="24"/>
        </w:rPr>
        <w:t>【题号】41　【难度】中级　【类型】单选</w:t>
      </w:r>
    </w:p>
    <w:p>
      <w:pPr>
        <w:spacing w:before="0" w:after="40" w:line="360" w:lineRule="auto"/>
        <w:ind w:firstLine="0"/>
      </w:pPr>
      <w:r>
        <w:rPr>
          <w:rFonts w:ascii="Arial" w:hAnsi="Arial" w:eastAsia="宋体"/>
          <w:b w:val="0"/>
          <w:color w:val="000000"/>
          <w:sz w:val="24"/>
        </w:rPr>
        <w:t>函数 function process(x: number | string) 中，需要根据x的具体类型执行不同逻辑。下列类型收窄写法正确的是（　）。</w:t>
      </w:r>
    </w:p>
    <w:p>
      <w:pPr>
        <w:spacing w:before="0" w:after="20" w:line="360" w:lineRule="auto"/>
        <w:ind w:firstLine="0"/>
      </w:pPr>
      <w:r>
        <w:rPr>
          <w:rFonts w:ascii="Arial" w:hAnsi="Arial" w:eastAsia="宋体"/>
          <w:b w:val="0"/>
          <w:color w:val="000000"/>
          <w:sz w:val="24"/>
        </w:rPr>
        <w:t>【选项A】if (typeof x === 'number') { /* 按number处理 */ } else { /* 按string处理 */ }</w:t>
      </w:r>
    </w:p>
    <w:p>
      <w:pPr>
        <w:spacing w:before="0" w:after="20" w:line="360" w:lineRule="auto"/>
        <w:ind w:firstLine="0"/>
      </w:pPr>
      <w:r>
        <w:rPr>
          <w:rFonts w:ascii="Arial" w:hAnsi="Arial" w:eastAsia="宋体"/>
          <w:b w:val="0"/>
          <w:color w:val="000000"/>
          <w:sz w:val="24"/>
        </w:rPr>
        <w:t>【选项B】if (x instanceof number) { /* 按number处理 */ }</w:t>
      </w:r>
    </w:p>
    <w:p>
      <w:pPr>
        <w:spacing w:before="0" w:after="20" w:line="360" w:lineRule="auto"/>
        <w:ind w:firstLine="0"/>
      </w:pPr>
      <w:r>
        <w:rPr>
          <w:rFonts w:ascii="Arial" w:hAnsi="Arial" w:eastAsia="宋体"/>
          <w:b w:val="0"/>
          <w:color w:val="000000"/>
          <w:sz w:val="24"/>
        </w:rPr>
        <w:t>【选项C】if (x === number) { /* 按number处理 */ }</w:t>
      </w:r>
    </w:p>
    <w:p>
      <w:pPr>
        <w:spacing w:before="0" w:after="20" w:line="360" w:lineRule="auto"/>
        <w:ind w:firstLine="0"/>
      </w:pPr>
      <w:r>
        <w:rPr>
          <w:rFonts w:ascii="Arial" w:hAnsi="Arial" w:eastAsia="宋体"/>
          <w:b w:val="0"/>
          <w:color w:val="000000"/>
          <w:sz w:val="24"/>
        </w:rPr>
        <w:t>【选项D】不需要收窄，可直接调用字符串方法</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对于基本类型联合（number|string），使用typeof进行类型收窄，配合else分支可安全区分两种类型。instanceof用于类实例判断，不能用于number等基本类型；C的写法不成立；D未收窄直接调用字符串方法会编译报错。故选A。</w:t>
      </w:r>
    </w:p>
    <w:p>
      <w:pPr>
        <w:spacing w:before="0" w:after="40" w:line="360" w:lineRule="auto"/>
        <w:ind w:firstLine="0"/>
      </w:pPr>
      <w:r>
        <w:rPr>
          <w:rFonts w:ascii="Arial" w:hAnsi="Arial" w:eastAsia="黑体"/>
          <w:b/>
          <w:color w:val="000000"/>
          <w:sz w:val="24"/>
        </w:rPr>
        <w:t>【题号】42　【难度】初级　【类型】单选</w:t>
      </w:r>
    </w:p>
    <w:p>
      <w:pPr>
        <w:spacing w:before="0" w:after="40" w:line="360" w:lineRule="auto"/>
        <w:ind w:firstLine="0"/>
      </w:pPr>
      <w:r>
        <w:rPr>
          <w:rFonts w:ascii="Arial" w:hAnsi="Arial" w:eastAsia="宋体"/>
          <w:b w:val="0"/>
          <w:color w:val="000000"/>
          <w:sz w:val="24"/>
        </w:rPr>
        <w:t>泛型函数 function identity&lt;T&gt;(arg: T): T { return arg; } 的作用是（　）。</w:t>
      </w:r>
    </w:p>
    <w:p>
      <w:pPr>
        <w:spacing w:before="0" w:after="20" w:line="360" w:lineRule="auto"/>
        <w:ind w:firstLine="0"/>
      </w:pPr>
      <w:r>
        <w:rPr>
          <w:rFonts w:ascii="Arial" w:hAnsi="Arial" w:eastAsia="宋体"/>
          <w:b w:val="0"/>
          <w:color w:val="000000"/>
          <w:sz w:val="24"/>
        </w:rPr>
        <w:t>【选项A】只能接收number类型参数</w:t>
      </w:r>
    </w:p>
    <w:p>
      <w:pPr>
        <w:spacing w:before="0" w:after="20" w:line="360" w:lineRule="auto"/>
        <w:ind w:firstLine="0"/>
      </w:pPr>
      <w:r>
        <w:rPr>
          <w:rFonts w:ascii="Arial" w:hAnsi="Arial" w:eastAsia="宋体"/>
          <w:b w:val="0"/>
          <w:color w:val="000000"/>
          <w:sz w:val="24"/>
        </w:rPr>
        <w:t>【选项B】接收任意类型参数并原样返回，返回类型与入参类型一致</w:t>
      </w:r>
    </w:p>
    <w:p>
      <w:pPr>
        <w:spacing w:before="0" w:after="20" w:line="360" w:lineRule="auto"/>
        <w:ind w:firstLine="0"/>
      </w:pPr>
      <w:r>
        <w:rPr>
          <w:rFonts w:ascii="Arial" w:hAnsi="Arial" w:eastAsia="宋体"/>
          <w:b w:val="0"/>
          <w:color w:val="000000"/>
          <w:sz w:val="24"/>
        </w:rPr>
        <w:t>【选项C】将参数转换为字符串返回</w:t>
      </w:r>
    </w:p>
    <w:p>
      <w:pPr>
        <w:spacing w:before="0" w:after="20" w:line="360" w:lineRule="auto"/>
        <w:ind w:firstLine="0"/>
      </w:pPr>
      <w:r>
        <w:rPr>
          <w:rFonts w:ascii="Arial" w:hAnsi="Arial" w:eastAsia="宋体"/>
          <w:b w:val="0"/>
          <w:color w:val="000000"/>
          <w:sz w:val="24"/>
        </w:rPr>
        <w:t>【选项D】只能接收类类型参数</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【解析】泛型&lt;T&gt;将类型参数化：调用identity('a')时T推断为string，identity(1)时T为number，返回类型与入参类型保持一致，从而在保留类型信息的同时实现通用逻辑。A、C、D均不准确，故选B。</w:t>
      </w:r>
    </w:p>
    <w:p>
      <w:pPr>
        <w:spacing w:before="0" w:after="40" w:line="360" w:lineRule="auto"/>
        <w:ind w:firstLine="0"/>
      </w:pPr>
      <w:r>
        <w:rPr>
          <w:rFonts w:ascii="Arial" w:hAnsi="Arial" w:eastAsia="黑体"/>
          <w:b/>
          <w:color w:val="000000"/>
          <w:sz w:val="24"/>
        </w:rPr>
        <w:t>【题号】43　【难度】中级　【类型】单选</w:t>
      </w:r>
    </w:p>
    <w:p>
      <w:pPr>
        <w:spacing w:before="0" w:after="40" w:line="360" w:lineRule="auto"/>
        <w:ind w:firstLine="0"/>
      </w:pPr>
      <w:r>
        <w:rPr>
          <w:rFonts w:ascii="Arial" w:hAnsi="Arial" w:eastAsia="宋体"/>
          <w:b w:val="0"/>
          <w:color w:val="000000"/>
          <w:sz w:val="24"/>
        </w:rPr>
        <w:t>关于ArkTS类的字段初始化要求，下列说法正确的是（　）。</w:t>
      </w:r>
    </w:p>
    <w:p>
      <w:pPr>
        <w:spacing w:before="0" w:after="20" w:line="360" w:lineRule="auto"/>
        <w:ind w:firstLine="0"/>
      </w:pPr>
      <w:r>
        <w:rPr>
          <w:rFonts w:ascii="Arial" w:hAnsi="Arial" w:eastAsia="宋体"/>
          <w:b w:val="0"/>
          <w:color w:val="000000"/>
          <w:sz w:val="24"/>
        </w:rPr>
        <w:t>【选项A】字段可以完全不初始化，默认值为undefined</w:t>
      </w:r>
    </w:p>
    <w:p>
      <w:pPr>
        <w:spacing w:before="0" w:after="20" w:line="360" w:lineRule="auto"/>
        <w:ind w:firstLine="0"/>
      </w:pPr>
      <w:r>
        <w:rPr>
          <w:rFonts w:ascii="Arial" w:hAnsi="Arial" w:eastAsia="宋体"/>
          <w:b w:val="0"/>
          <w:color w:val="000000"/>
          <w:sz w:val="24"/>
        </w:rPr>
        <w:t>【选项B】所有字段必须在声明时或构造函数中显式初始化，否则编译报错</w:t>
      </w:r>
    </w:p>
    <w:p>
      <w:pPr>
        <w:spacing w:before="0" w:after="20" w:line="360" w:lineRule="auto"/>
        <w:ind w:firstLine="0"/>
      </w:pPr>
      <w:r>
        <w:rPr>
          <w:rFonts w:ascii="Arial" w:hAnsi="Arial" w:eastAsia="宋体"/>
          <w:b w:val="0"/>
          <w:color w:val="000000"/>
          <w:sz w:val="24"/>
        </w:rPr>
        <w:t>【选项C】只有private字段必须初始化</w:t>
      </w:r>
    </w:p>
    <w:p>
      <w:pPr>
        <w:spacing w:before="0" w:after="20" w:line="360" w:lineRule="auto"/>
        <w:ind w:firstLine="0"/>
      </w:pPr>
      <w:r>
        <w:rPr>
          <w:rFonts w:ascii="Arial" w:hAnsi="Arial" w:eastAsia="宋体"/>
          <w:b w:val="0"/>
          <w:color w:val="000000"/>
          <w:sz w:val="24"/>
        </w:rPr>
        <w:t>【选项D】static字段无需初始化</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【解析】ArkTS基于严格空安全与静态检查，要求类的所有字段在声明时赋初值或在构造函数中完成初始化，避免使用未初始化变量。不存在“仅private必须初始化”或“static免初始化”的例外，故选B。</w:t>
      </w:r>
    </w:p>
    <w:p>
      <w:pPr>
        <w:spacing w:before="0" w:after="40" w:line="360" w:lineRule="auto"/>
        <w:ind w:firstLine="0"/>
      </w:pPr>
      <w:r>
        <w:rPr>
          <w:rFonts w:ascii="Arial" w:hAnsi="Arial" w:eastAsia="黑体"/>
          <w:b/>
          <w:color w:val="000000"/>
          <w:sz w:val="24"/>
        </w:rPr>
        <w:t>【题号】44　【难度】中级　【类型】单选</w:t>
      </w:r>
    </w:p>
    <w:p>
      <w:pPr>
        <w:spacing w:before="0" w:after="40" w:line="360" w:lineRule="auto"/>
        <w:ind w:firstLine="0"/>
      </w:pPr>
      <w:r>
        <w:rPr>
          <w:rFonts w:ascii="Arial" w:hAnsi="Arial" w:eastAsia="宋体"/>
          <w:b w:val="0"/>
          <w:color w:val="000000"/>
          <w:sz w:val="24"/>
        </w:rPr>
        <w:t>关于ArkTS中readonly修饰符，下列说法正确的是（　）。</w:t>
      </w:r>
    </w:p>
    <w:p>
      <w:pPr>
        <w:spacing w:before="0" w:after="20" w:line="360" w:lineRule="auto"/>
        <w:ind w:firstLine="0"/>
      </w:pPr>
      <w:r>
        <w:rPr>
          <w:rFonts w:ascii="Arial" w:hAnsi="Arial" w:eastAsia="宋体"/>
          <w:b w:val="0"/>
          <w:color w:val="000000"/>
          <w:sz w:val="24"/>
        </w:rPr>
        <w:t>【选项A】readonly属性可以在任意方法中多次赋值</w:t>
      </w:r>
    </w:p>
    <w:p>
      <w:pPr>
        <w:spacing w:before="0" w:after="20" w:line="360" w:lineRule="auto"/>
        <w:ind w:firstLine="0"/>
      </w:pPr>
      <w:r>
        <w:rPr>
          <w:rFonts w:ascii="Arial" w:hAnsi="Arial" w:eastAsia="宋体"/>
          <w:b w:val="0"/>
          <w:color w:val="000000"/>
          <w:sz w:val="24"/>
        </w:rPr>
        <w:t>【选项B】readonly属性只能在声明时或构造函数中赋值，之后不可修改</w:t>
      </w:r>
    </w:p>
    <w:p>
      <w:pPr>
        <w:spacing w:before="0" w:after="20" w:line="360" w:lineRule="auto"/>
        <w:ind w:firstLine="0"/>
      </w:pPr>
      <w:r>
        <w:rPr>
          <w:rFonts w:ascii="Arial" w:hAnsi="Arial" w:eastAsia="宋体"/>
          <w:b w:val="0"/>
          <w:color w:val="000000"/>
          <w:sz w:val="24"/>
        </w:rPr>
        <w:t>【选项C】readonly只对number类型生效</w:t>
      </w:r>
    </w:p>
    <w:p>
      <w:pPr>
        <w:spacing w:before="0" w:after="20" w:line="360" w:lineRule="auto"/>
        <w:ind w:firstLine="0"/>
      </w:pPr>
      <w:r>
        <w:rPr>
          <w:rFonts w:ascii="Arial" w:hAnsi="Arial" w:eastAsia="宋体"/>
          <w:b w:val="0"/>
          <w:color w:val="000000"/>
          <w:sz w:val="24"/>
        </w:rPr>
        <w:t>【选项D】readonly与const完全等价，可用于局部变量和类属性</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【解析】readonly用于类属性：只允许在属性声明处或构造函数中赋值一次，此后任何赋值都编译报错，实现不可变成员。const用于局部常量，两者使用场景不同（readonly不能修饰局部变量），故选B。</w:t>
      </w:r>
    </w:p>
    <w:p>
      <w:pPr>
        <w:spacing w:before="0" w:after="40" w:line="360" w:lineRule="auto"/>
        <w:ind w:firstLine="0"/>
      </w:pPr>
      <w:r>
        <w:rPr>
          <w:rFonts w:ascii="Arial" w:hAnsi="Arial" w:eastAsia="黑体"/>
          <w:b/>
          <w:color w:val="000000"/>
          <w:sz w:val="24"/>
        </w:rPr>
        <w:t>【题号】45　【难度】中级　【类型】单选</w:t>
      </w:r>
    </w:p>
    <w:p>
      <w:pPr>
        <w:spacing w:before="0" w:after="40" w:line="360" w:lineRule="auto"/>
        <w:ind w:firstLine="0"/>
      </w:pPr>
      <w:r>
        <w:rPr>
          <w:rFonts w:ascii="Arial" w:hAnsi="Arial" w:eastAsia="宋体"/>
          <w:b w:val="0"/>
          <w:color w:val="000000"/>
          <w:sz w:val="24"/>
        </w:rPr>
        <w:t>ArkTS类中通过get/set访问器（getter/setter）定义属性的目的是（　）。</w:t>
      </w:r>
    </w:p>
    <w:p>
      <w:pPr>
        <w:spacing w:before="0" w:after="20" w:line="360" w:lineRule="auto"/>
        <w:ind w:firstLine="0"/>
      </w:pPr>
      <w:r>
        <w:rPr>
          <w:rFonts w:ascii="Arial" w:hAnsi="Arial" w:eastAsia="宋体"/>
          <w:b w:val="0"/>
          <w:color w:val="000000"/>
          <w:sz w:val="24"/>
        </w:rPr>
        <w:t>【选项A】getter/setter用于替代构造函数</w:t>
      </w:r>
    </w:p>
    <w:p>
      <w:pPr>
        <w:spacing w:before="0" w:after="20" w:line="360" w:lineRule="auto"/>
        <w:ind w:firstLine="0"/>
      </w:pPr>
      <w:r>
        <w:rPr>
          <w:rFonts w:ascii="Arial" w:hAnsi="Arial" w:eastAsia="宋体"/>
          <w:b w:val="0"/>
          <w:color w:val="000000"/>
          <w:sz w:val="24"/>
        </w:rPr>
        <w:t>【选项B】在读取或赋值属性时执行自定义逻辑（如校验、计算、通知），并保持外部访问语法不变</w:t>
      </w:r>
    </w:p>
    <w:p>
      <w:pPr>
        <w:spacing w:before="0" w:after="20" w:line="360" w:lineRule="auto"/>
        <w:ind w:firstLine="0"/>
      </w:pPr>
      <w:r>
        <w:rPr>
          <w:rFonts w:ascii="Arial" w:hAnsi="Arial" w:eastAsia="宋体"/>
          <w:b w:val="0"/>
          <w:color w:val="000000"/>
          <w:sz w:val="24"/>
        </w:rPr>
        <w:t>【选项C】getter/setter只能用于静态属性</w:t>
      </w:r>
    </w:p>
    <w:p>
      <w:pPr>
        <w:spacing w:before="0" w:after="20" w:line="360" w:lineRule="auto"/>
        <w:ind w:firstLine="0"/>
      </w:pPr>
      <w:r>
        <w:rPr>
          <w:rFonts w:ascii="Arial" w:hAnsi="Arial" w:eastAsia="宋体"/>
          <w:b w:val="0"/>
          <w:color w:val="000000"/>
          <w:sz w:val="24"/>
        </w:rPr>
        <w:t>【选项D】getter/setter会禁用类型检查</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访问器允许在属性读写时插入逻辑，例如setter中校验取值范围、getter中返回计算值，外部仍按属性方式访问（obj.prop）。它们不是构造函数的替代，也不适用于“只能静态”，更不会禁用类型检查，故选B。</w:t>
      </w:r>
    </w:p>
    <w:p>
      <w:pPr>
        <w:spacing w:before="0" w:after="40" w:line="360" w:lineRule="auto"/>
        <w:ind w:firstLine="0"/>
      </w:pPr>
      <w:r>
        <w:rPr>
          <w:rFonts w:ascii="Arial" w:hAnsi="Arial" w:eastAsia="黑体"/>
          <w:b/>
          <w:color w:val="000000"/>
          <w:sz w:val="24"/>
        </w:rPr>
        <w:t>【题号】46　【难度】高级　【类型】单选</w:t>
      </w:r>
    </w:p>
    <w:p>
      <w:pPr>
        <w:spacing w:before="0" w:after="40" w:line="360" w:lineRule="auto"/>
        <w:ind w:firstLine="0"/>
      </w:pPr>
      <w:r>
        <w:rPr>
          <w:rFonts w:ascii="Arial" w:hAnsi="Arial" w:eastAsia="宋体"/>
          <w:b w:val="0"/>
          <w:color w:val="000000"/>
          <w:sz w:val="24"/>
        </w:rPr>
        <w:t>在ArkTS类中定义了static字段，关于静态成员的正确说法是（　）。</w:t>
      </w:r>
    </w:p>
    <w:p>
      <w:pPr>
        <w:spacing w:before="0" w:after="20" w:line="360" w:lineRule="auto"/>
        <w:ind w:firstLine="0"/>
      </w:pPr>
      <w:r>
        <w:rPr>
          <w:rFonts w:ascii="Arial" w:hAnsi="Arial" w:eastAsia="宋体"/>
          <w:b w:val="0"/>
          <w:color w:val="000000"/>
          <w:sz w:val="24"/>
        </w:rPr>
        <w:t>【选项A】静态字段属于类本身，所有实例共享同一份；静态方法中不能直接访问实例成员（this指向实例的成员）</w:t>
      </w:r>
    </w:p>
    <w:p>
      <w:pPr>
        <w:spacing w:before="0" w:after="20" w:line="360" w:lineRule="auto"/>
        <w:ind w:firstLine="0"/>
      </w:pPr>
      <w:r>
        <w:rPr>
          <w:rFonts w:ascii="Arial" w:hAnsi="Arial" w:eastAsia="宋体"/>
          <w:b w:val="0"/>
          <w:color w:val="000000"/>
          <w:sz w:val="24"/>
        </w:rPr>
        <w:t>【选项B】每个实例各自持有一份静态字段副本</w:t>
      </w:r>
    </w:p>
    <w:p>
      <w:pPr>
        <w:spacing w:before="0" w:after="20" w:line="360" w:lineRule="auto"/>
        <w:ind w:firstLine="0"/>
      </w:pPr>
      <w:r>
        <w:rPr>
          <w:rFonts w:ascii="Arial" w:hAnsi="Arial" w:eastAsia="宋体"/>
          <w:b w:val="0"/>
          <w:color w:val="000000"/>
          <w:sz w:val="24"/>
        </w:rPr>
        <w:t>【选项C】静态字段只能在构造函数中访问</w:t>
      </w:r>
    </w:p>
    <w:p>
      <w:pPr>
        <w:spacing w:before="0" w:after="20" w:line="360" w:lineRule="auto"/>
        <w:ind w:firstLine="0"/>
      </w:pPr>
      <w:r>
        <w:rPr>
          <w:rFonts w:ascii="Arial" w:hAnsi="Arial" w:eastAsia="宋体"/>
          <w:b w:val="0"/>
          <w:color w:val="000000"/>
          <w:sz w:val="24"/>
        </w:rPr>
        <w:t>【选项D】静态方法中可以直接访问实例字段</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【解析】static成员挂载在类上，所有实例共享同一份；static方法中不绑定具体实例，因此不能直接访问实例字段/方法（没有this实例上下文），如需访问需通过实例引用。B、C、D均错误，故选A。</w:t>
      </w:r>
    </w:p>
    <w:p>
      <w:pPr>
        <w:spacing w:before="0" w:after="40" w:line="360" w:lineRule="auto"/>
        <w:ind w:firstLine="0"/>
      </w:pPr>
      <w:r>
        <w:rPr>
          <w:rFonts w:ascii="Arial" w:hAnsi="Arial" w:eastAsia="黑体"/>
          <w:b/>
          <w:color w:val="000000"/>
          <w:sz w:val="24"/>
        </w:rPr>
        <w:t>【题号】47　【难度】中级　【类型】单选</w:t>
      </w:r>
    </w:p>
    <w:p>
      <w:pPr>
        <w:spacing w:before="0" w:after="40" w:line="360" w:lineRule="auto"/>
        <w:ind w:firstLine="0"/>
      </w:pPr>
      <w:r>
        <w:rPr>
          <w:rFonts w:ascii="Arial" w:hAnsi="Arial" w:eastAsia="宋体"/>
          <w:b w:val="0"/>
          <w:color w:val="000000"/>
          <w:sz w:val="24"/>
        </w:rPr>
        <w:t>阅读枚举定义：enum Weekday { Mon = 1, Tue, Wed, Sun = 7 }，则Tue与Wed的值分别是（　）。</w:t>
      </w:r>
    </w:p>
    <w:p>
      <w:pPr>
        <w:spacing w:before="0" w:after="20" w:line="360" w:lineRule="auto"/>
        <w:ind w:firstLine="0"/>
      </w:pPr>
      <w:r>
        <w:rPr>
          <w:rFonts w:ascii="Arial" w:hAnsi="Arial" w:eastAsia="宋体"/>
          <w:b w:val="0"/>
          <w:color w:val="000000"/>
          <w:sz w:val="24"/>
        </w:rPr>
        <w:t>【选项A】1和2</w:t>
      </w:r>
    </w:p>
    <w:p>
      <w:pPr>
        <w:spacing w:before="0" w:after="20" w:line="360" w:lineRule="auto"/>
        <w:ind w:firstLine="0"/>
      </w:pPr>
      <w:r>
        <w:rPr>
          <w:rFonts w:ascii="Arial" w:hAnsi="Arial" w:eastAsia="宋体"/>
          <w:b w:val="0"/>
          <w:color w:val="000000"/>
          <w:sz w:val="24"/>
        </w:rPr>
        <w:t>【选项B】2和3</w:t>
      </w:r>
    </w:p>
    <w:p>
      <w:pPr>
        <w:spacing w:before="0" w:after="20" w:line="360" w:lineRule="auto"/>
        <w:ind w:firstLine="0"/>
      </w:pPr>
      <w:r>
        <w:rPr>
          <w:rFonts w:ascii="Arial" w:hAnsi="Arial" w:eastAsia="宋体"/>
          <w:b w:val="0"/>
          <w:color w:val="000000"/>
          <w:sz w:val="24"/>
        </w:rPr>
        <w:t>【选项C】0和1</w:t>
      </w:r>
    </w:p>
    <w:p>
      <w:pPr>
        <w:spacing w:before="0" w:after="20" w:line="360" w:lineRule="auto"/>
        <w:ind w:firstLine="0"/>
      </w:pPr>
      <w:r>
        <w:rPr>
          <w:rFonts w:ascii="Arial" w:hAnsi="Arial" w:eastAsia="宋体"/>
          <w:b w:val="0"/>
          <w:color w:val="000000"/>
          <w:sz w:val="24"/>
        </w:rPr>
        <w:t>【选项D】编译报错，数字枚举不能混合显式赋值</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【解析】数字枚举中，未显式赋值的成员自动取前一个成员值加1：Mon=1，则Tue=2、Wed=3；Sun显式赋值为7。数字枚举允许部分成员显式赋值（只要不造成重复冲突），不会编译报错，故选B。</w:t>
      </w:r>
    </w:p>
    <w:p>
      <w:pPr>
        <w:spacing w:before="0" w:after="40" w:line="360" w:lineRule="auto"/>
        <w:ind w:firstLine="0"/>
      </w:pPr>
      <w:r>
        <w:rPr>
          <w:rFonts w:ascii="Arial" w:hAnsi="Arial" w:eastAsia="黑体"/>
          <w:b/>
          <w:color w:val="000000"/>
          <w:sz w:val="24"/>
        </w:rPr>
        <w:t>【题号】48　【难度】中级　【类型】单选</w:t>
      </w:r>
    </w:p>
    <w:p>
      <w:pPr>
        <w:spacing w:before="0" w:after="40" w:line="360" w:lineRule="auto"/>
        <w:ind w:firstLine="0"/>
      </w:pPr>
      <w:r>
        <w:rPr>
          <w:rFonts w:ascii="Arial" w:hAnsi="Arial" w:eastAsia="宋体"/>
          <w:b w:val="0"/>
          <w:color w:val="000000"/>
          <w:sz w:val="24"/>
        </w:rPr>
        <w:t>ArkTS支持字符串枚举，下列关于字符串枚举的描述正确的是（　）。</w:t>
      </w:r>
    </w:p>
    <w:p>
      <w:pPr>
        <w:spacing w:before="0" w:after="20" w:line="360" w:lineRule="auto"/>
        <w:ind w:firstLine="0"/>
      </w:pPr>
      <w:r>
        <w:rPr>
          <w:rFonts w:ascii="Arial" w:hAnsi="Arial" w:eastAsia="宋体"/>
          <w:b w:val="0"/>
          <w:color w:val="000000"/>
          <w:sz w:val="24"/>
        </w:rPr>
        <w:t>【选项A】字符串枚举的成员必须显式赋字符串值，且不支持自动递增</w:t>
      </w:r>
    </w:p>
    <w:p>
      <w:pPr>
        <w:spacing w:before="0" w:after="20" w:line="360" w:lineRule="auto"/>
        <w:ind w:firstLine="0"/>
      </w:pPr>
      <w:r>
        <w:rPr>
          <w:rFonts w:ascii="Arial" w:hAnsi="Arial" w:eastAsia="宋体"/>
          <w:b w:val="0"/>
          <w:color w:val="000000"/>
          <w:sz w:val="24"/>
        </w:rPr>
        <w:t>【选项B】字符串枚举成员可以像数字枚举一样自动递增</w:t>
      </w:r>
    </w:p>
    <w:p>
      <w:pPr>
        <w:spacing w:before="0" w:after="20" w:line="360" w:lineRule="auto"/>
        <w:ind w:firstLine="0"/>
      </w:pPr>
      <w:r>
        <w:rPr>
          <w:rFonts w:ascii="Arial" w:hAnsi="Arial" w:eastAsia="宋体"/>
          <w:b w:val="0"/>
          <w:color w:val="000000"/>
          <w:sz w:val="24"/>
        </w:rPr>
        <w:t>【选项C】字符串枚举的成员值只能是数字</w:t>
      </w:r>
    </w:p>
    <w:p>
      <w:pPr>
        <w:spacing w:before="0" w:after="20" w:line="360" w:lineRule="auto"/>
        <w:ind w:firstLine="0"/>
      </w:pPr>
      <w:r>
        <w:rPr>
          <w:rFonts w:ascii="Arial" w:hAnsi="Arial" w:eastAsia="宋体"/>
          <w:b w:val="0"/>
          <w:color w:val="000000"/>
          <w:sz w:val="24"/>
        </w:rPr>
        <w:t>【选项D】字符串枚举中可以使用undefined作为成员值</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【解析】字符串枚举每个成员必须显式赋字符串字面量，因为字符串没有自动递增语义。B、C、D均错误，故选A。</w:t>
      </w:r>
    </w:p>
    <w:p>
      <w:pPr>
        <w:spacing w:before="0" w:after="40" w:line="360" w:lineRule="auto"/>
        <w:ind w:firstLine="0"/>
      </w:pPr>
      <w:r>
        <w:rPr>
          <w:rFonts w:ascii="Arial" w:hAnsi="Arial" w:eastAsia="黑体"/>
          <w:b/>
          <w:color w:val="000000"/>
          <w:sz w:val="24"/>
        </w:rPr>
        <w:t>【题号】49　【难度】高级　【类型】单选</w:t>
      </w:r>
    </w:p>
    <w:p>
      <w:pPr>
        <w:spacing w:before="0" w:after="40" w:line="360" w:lineRule="auto"/>
        <w:ind w:firstLine="0"/>
      </w:pPr>
      <w:r>
        <w:rPr>
          <w:rFonts w:ascii="Arial" w:hAnsi="Arial" w:eastAsia="宋体"/>
          <w:b w:val="0"/>
          <w:color w:val="000000"/>
          <w:sz w:val="24"/>
        </w:rPr>
        <w:t>在ArkTS中，interface（接口）与type（类型别名）的主要区别是（　）。</w:t>
      </w:r>
    </w:p>
    <w:p>
      <w:pPr>
        <w:spacing w:before="0" w:after="20" w:line="360" w:lineRule="auto"/>
        <w:ind w:firstLine="0"/>
      </w:pPr>
      <w:r>
        <w:rPr>
          <w:rFonts w:ascii="Arial" w:hAnsi="Arial" w:eastAsia="宋体"/>
          <w:b w:val="0"/>
          <w:color w:val="000000"/>
          <w:sz w:val="24"/>
        </w:rPr>
        <w:t>【选项A】interface可以扩展（extends）其他接口、可被class实现（implements），而type是对现有类型起别名，不能参与接口继承链</w:t>
      </w:r>
    </w:p>
    <w:p>
      <w:pPr>
        <w:spacing w:before="0" w:after="20" w:line="360" w:lineRule="auto"/>
        <w:ind w:firstLine="0"/>
      </w:pPr>
      <w:r>
        <w:rPr>
          <w:rFonts w:ascii="Arial" w:hAnsi="Arial" w:eastAsia="宋体"/>
          <w:b w:val="0"/>
          <w:color w:val="000000"/>
          <w:sz w:val="24"/>
        </w:rPr>
        <w:t>【选项B】type可以定义默认值，interface不能</w:t>
      </w:r>
    </w:p>
    <w:p>
      <w:pPr>
        <w:spacing w:before="0" w:after="20" w:line="360" w:lineRule="auto"/>
        <w:ind w:firstLine="0"/>
      </w:pPr>
      <w:r>
        <w:rPr>
          <w:rFonts w:ascii="Arial" w:hAnsi="Arial" w:eastAsia="宋体"/>
          <w:b w:val="0"/>
          <w:color w:val="000000"/>
          <w:sz w:val="24"/>
        </w:rPr>
        <w:t>【选项C】interface只能描述函数类型</w:t>
      </w:r>
    </w:p>
    <w:p>
      <w:pPr>
        <w:spacing w:before="0" w:after="20" w:line="360" w:lineRule="auto"/>
        <w:ind w:firstLine="0"/>
      </w:pPr>
      <w:r>
        <w:rPr>
          <w:rFonts w:ascii="Arial" w:hAnsi="Arial" w:eastAsia="宋体"/>
          <w:b w:val="0"/>
          <w:color w:val="000000"/>
          <w:sz w:val="24"/>
        </w:rPr>
        <w:t>【选项D】两者完全等价，可以互换</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【解析】interface用于声明对象结构契约，支持extends继承其他接口，并可被class implements；type用于给已有类型起别名（如联合类型、函数类型别名等），不具备接口的继承/实现语义。B、C、D均错误，故选A。</w:t>
      </w:r>
    </w:p>
    <w:p>
      <w:pPr>
        <w:spacing w:before="0" w:after="40" w:line="360" w:lineRule="auto"/>
        <w:ind w:firstLine="0"/>
      </w:pPr>
      <w:r>
        <w:rPr>
          <w:rFonts w:ascii="Arial" w:hAnsi="Arial" w:eastAsia="黑体"/>
          <w:b/>
          <w:color w:val="000000"/>
          <w:sz w:val="24"/>
        </w:rPr>
        <w:t>【题号】50　【难度】中级　【类型】单选</w:t>
      </w:r>
    </w:p>
    <w:p>
      <w:pPr>
        <w:spacing w:before="0" w:after="40" w:line="360" w:lineRule="auto"/>
        <w:ind w:firstLine="0"/>
      </w:pPr>
      <w:r>
        <w:rPr>
          <w:rFonts w:ascii="Arial" w:hAnsi="Arial" w:eastAsia="宋体"/>
          <w:b w:val="0"/>
          <w:color w:val="000000"/>
          <w:sz w:val="24"/>
        </w:rPr>
        <w:t>abstract class Animal { abstract makeSound(): void; } 中，关于抽象方法makeSound的说法正确的是（　）。</w:t>
      </w:r>
    </w:p>
    <w:p>
      <w:pPr>
        <w:spacing w:before="0" w:after="20" w:line="360" w:lineRule="auto"/>
        <w:ind w:firstLine="0"/>
      </w:pPr>
      <w:r>
        <w:rPr>
          <w:rFonts w:ascii="Arial" w:hAnsi="Arial" w:eastAsia="宋体"/>
          <w:b w:val="0"/>
          <w:color w:val="000000"/>
          <w:sz w:val="24"/>
        </w:rPr>
        <w:t>【选项A】抽象方法必须有方法体实现</w:t>
      </w:r>
    </w:p>
    <w:p>
      <w:pPr>
        <w:spacing w:before="0" w:after="20" w:line="360" w:lineRule="auto"/>
        <w:ind w:firstLine="0"/>
      </w:pPr>
      <w:r>
        <w:rPr>
          <w:rFonts w:ascii="Arial" w:hAnsi="Arial" w:eastAsia="宋体"/>
          <w:b w:val="0"/>
          <w:color w:val="000000"/>
          <w:sz w:val="24"/>
        </w:rPr>
        <w:t>【选项B】抽象方法只有声明没有实现，继承该抽象类的非抽象子类必须实现它，否则编译报错</w:t>
      </w:r>
    </w:p>
    <w:p>
      <w:pPr>
        <w:spacing w:before="0" w:after="20" w:line="360" w:lineRule="auto"/>
        <w:ind w:firstLine="0"/>
      </w:pPr>
      <w:r>
        <w:rPr>
          <w:rFonts w:ascii="Arial" w:hAnsi="Arial" w:eastAsia="宋体"/>
          <w:b w:val="0"/>
          <w:color w:val="000000"/>
          <w:sz w:val="24"/>
        </w:rPr>
        <w:t>【选项C】抽象方法只能返回void类型</w:t>
      </w:r>
    </w:p>
    <w:p>
      <w:pPr>
        <w:spacing w:before="0" w:after="20" w:line="360" w:lineRule="auto"/>
        <w:ind w:firstLine="0"/>
      </w:pPr>
      <w:r>
        <w:rPr>
          <w:rFonts w:ascii="Arial" w:hAnsi="Arial" w:eastAsia="宋体"/>
          <w:b w:val="0"/>
          <w:color w:val="000000"/>
          <w:sz w:val="24"/>
        </w:rPr>
        <w:t>【选项D】抽象方法可以被直接调用</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【解析】抽象方法只有签名没有实现；抽象类不能实例化，其非抽象子类必须实现全部抽象方法，否则无法通过编译。抽象方法返回类型不限于void，也不能脱离实例直接调用。故选B。</w:t>
      </w:r>
    </w:p>
    <w:p>
      <w:pPr>
        <w:spacing w:before="0" w:after="40" w:line="360" w:lineRule="auto"/>
        <w:ind w:firstLine="0"/>
      </w:pPr>
      <w:r>
        <w:rPr>
          <w:rFonts w:ascii="Arial" w:hAnsi="Arial" w:eastAsia="黑体"/>
          <w:b/>
          <w:color w:val="000000"/>
          <w:sz w:val="24"/>
        </w:rPr>
        <w:t>【题号】51　【难度】初级　【类型】单选</w:t>
      </w:r>
    </w:p>
    <w:p>
      <w:pPr>
        <w:spacing w:before="0" w:after="40" w:line="360" w:lineRule="auto"/>
        <w:ind w:firstLine="0"/>
      </w:pPr>
      <w:r>
        <w:rPr>
          <w:rFonts w:ascii="Arial" w:hAnsi="Arial" w:eastAsia="宋体"/>
          <w:b w:val="0"/>
          <w:color w:val="000000"/>
          <w:sz w:val="24"/>
        </w:rPr>
        <w:t>class Dog implements Animal { ... } 中implements关键字的作用是（　）。</w:t>
      </w:r>
    </w:p>
    <w:p>
      <w:pPr>
        <w:spacing w:before="0" w:after="20" w:line="360" w:lineRule="auto"/>
        <w:ind w:firstLine="0"/>
      </w:pPr>
      <w:r>
        <w:rPr>
          <w:rFonts w:ascii="Arial" w:hAnsi="Arial" w:eastAsia="宋体"/>
          <w:b w:val="0"/>
          <w:color w:val="000000"/>
          <w:sz w:val="24"/>
        </w:rPr>
        <w:t>【选项A】让Dog继承Animal的方法实现</w:t>
      </w:r>
    </w:p>
    <w:p>
      <w:pPr>
        <w:spacing w:before="0" w:after="20" w:line="360" w:lineRule="auto"/>
        <w:ind w:firstLine="0"/>
      </w:pPr>
      <w:r>
        <w:rPr>
          <w:rFonts w:ascii="Arial" w:hAnsi="Arial" w:eastAsia="宋体"/>
          <w:b w:val="0"/>
          <w:color w:val="000000"/>
          <w:sz w:val="24"/>
        </w:rPr>
        <w:t>【选项B】约定Dog必须实现Animal接口中声明的成员（结构与契约校验），但不继承实现</w:t>
      </w:r>
    </w:p>
    <w:p>
      <w:pPr>
        <w:spacing w:before="0" w:after="20" w:line="360" w:lineRule="auto"/>
        <w:ind w:firstLine="0"/>
      </w:pPr>
      <w:r>
        <w:rPr>
          <w:rFonts w:ascii="Arial" w:hAnsi="Arial" w:eastAsia="宋体"/>
          <w:b w:val="0"/>
          <w:color w:val="000000"/>
          <w:sz w:val="24"/>
        </w:rPr>
        <w:t>【选项C】让Animal继承Dog</w:t>
      </w:r>
    </w:p>
    <w:p>
      <w:pPr>
        <w:spacing w:before="0" w:after="20" w:line="360" w:lineRule="auto"/>
        <w:ind w:firstLine="0"/>
      </w:pPr>
      <w:r>
        <w:rPr>
          <w:rFonts w:ascii="Arial" w:hAnsi="Arial" w:eastAsia="宋体"/>
          <w:b w:val="0"/>
          <w:color w:val="000000"/>
          <w:sz w:val="24"/>
        </w:rPr>
        <w:t>【选项D】声明Dog是Animal的别名</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【解析】implements用于实现接口：类必须提供接口声明的全部成员，编译器据此校验，但接口本身不包含实现逻辑（区别于extends继承）。A描述的是继承，C、D错误，故选B。</w:t>
      </w:r>
    </w:p>
    <w:p>
      <w:pPr>
        <w:spacing w:before="0" w:after="40" w:line="360" w:lineRule="auto"/>
        <w:ind w:firstLine="0"/>
      </w:pPr>
      <w:r>
        <w:rPr>
          <w:rFonts w:ascii="Arial" w:hAnsi="Arial" w:eastAsia="黑体"/>
          <w:b/>
          <w:color w:val="000000"/>
          <w:sz w:val="24"/>
        </w:rPr>
        <w:t>【题号】52　【难度】初级　【类型】单选</w:t>
      </w:r>
    </w:p>
    <w:p>
      <w:pPr>
        <w:spacing w:before="0" w:after="40" w:line="360" w:lineRule="auto"/>
        <w:ind w:firstLine="0"/>
      </w:pPr>
      <w:r>
        <w:rPr>
          <w:rFonts w:ascii="Arial" w:hAnsi="Arial" w:eastAsia="宋体"/>
          <w:b w:val="0"/>
          <w:color w:val="000000"/>
          <w:sz w:val="24"/>
        </w:rPr>
        <w:t>在ArkTS中，try { ... } catch (e) { ... } finally { ... } 结构的行为是（　）。</w:t>
      </w:r>
    </w:p>
    <w:p>
      <w:pPr>
        <w:spacing w:before="0" w:after="20" w:line="360" w:lineRule="auto"/>
        <w:ind w:firstLine="0"/>
      </w:pPr>
      <w:r>
        <w:rPr>
          <w:rFonts w:ascii="Arial" w:hAnsi="Arial" w:eastAsia="宋体"/>
          <w:b w:val="0"/>
          <w:color w:val="000000"/>
          <w:sz w:val="24"/>
        </w:rPr>
        <w:t>【选项A】finally块只在发生异常时执行</w:t>
      </w:r>
    </w:p>
    <w:p>
      <w:pPr>
        <w:spacing w:before="0" w:after="20" w:line="360" w:lineRule="auto"/>
        <w:ind w:firstLine="0"/>
      </w:pPr>
      <w:r>
        <w:rPr>
          <w:rFonts w:ascii="Arial" w:hAnsi="Arial" w:eastAsia="宋体"/>
          <w:b w:val="0"/>
          <w:color w:val="000000"/>
          <w:sz w:val="24"/>
        </w:rPr>
        <w:t>【选项B】finally块无论是否发生异常都会执行，适合做资源释放等收尾操作</w:t>
      </w:r>
    </w:p>
    <w:p>
      <w:pPr>
        <w:spacing w:before="0" w:after="20" w:line="360" w:lineRule="auto"/>
        <w:ind w:firstLine="0"/>
      </w:pPr>
      <w:r>
        <w:rPr>
          <w:rFonts w:ascii="Arial" w:hAnsi="Arial" w:eastAsia="宋体"/>
          <w:b w:val="0"/>
          <w:color w:val="000000"/>
          <w:sz w:val="24"/>
        </w:rPr>
        <w:t>【选项C】catch块捕获异常后finally不再执行</w:t>
      </w:r>
    </w:p>
    <w:p>
      <w:pPr>
        <w:spacing w:before="0" w:after="20" w:line="360" w:lineRule="auto"/>
        <w:ind w:firstLine="0"/>
      </w:pPr>
      <w:r>
        <w:rPr>
          <w:rFonts w:ascii="Arial" w:hAnsi="Arial" w:eastAsia="宋体"/>
          <w:b w:val="0"/>
          <w:color w:val="000000"/>
          <w:sz w:val="24"/>
        </w:rPr>
        <w:t>【选项D】try块中抛出异常后，后续代码继续执行</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【解析】try块发生异常时跳转catch处理；无论是否异常、是否被catch捕获，finally都会执行，常用于关闭资源。try块中抛异常后的语句不再执行。故选B。</w:t>
      </w:r>
    </w:p>
    <w:p>
      <w:pPr>
        <w:spacing w:before="0" w:after="40" w:line="360" w:lineRule="auto"/>
        <w:ind w:firstLine="0"/>
      </w:pPr>
      <w:r>
        <w:rPr>
          <w:rFonts w:ascii="Arial" w:hAnsi="Arial" w:eastAsia="黑体"/>
          <w:b/>
          <w:color w:val="000000"/>
          <w:sz w:val="24"/>
        </w:rPr>
        <w:t>【题号】53　【难度】中级　【类型】单选</w:t>
      </w:r>
    </w:p>
    <w:p>
      <w:pPr>
        <w:spacing w:before="0" w:after="40" w:line="360" w:lineRule="auto"/>
        <w:ind w:firstLine="0"/>
      </w:pPr>
      <w:r>
        <w:rPr>
          <w:rFonts w:ascii="Arial" w:hAnsi="Arial" w:eastAsia="宋体"/>
          <w:b w:val="0"/>
          <w:color w:val="000000"/>
          <w:sz w:val="24"/>
        </w:rPr>
        <w:t>关于ArkTS中的异常类型与抛错，下列说法正确的是（　）。</w:t>
      </w:r>
    </w:p>
    <w:p>
      <w:pPr>
        <w:spacing w:before="0" w:after="20" w:line="360" w:lineRule="auto"/>
        <w:ind w:firstLine="0"/>
      </w:pPr>
      <w:r>
        <w:rPr>
          <w:rFonts w:ascii="Arial" w:hAnsi="Arial" w:eastAsia="宋体"/>
          <w:b w:val="0"/>
          <w:color w:val="000000"/>
          <w:sz w:val="24"/>
        </w:rPr>
        <w:t>【选项A】只能抛出Error及其子类，不能抛出其他对象</w:t>
      </w:r>
    </w:p>
    <w:p>
      <w:pPr>
        <w:spacing w:before="0" w:after="20" w:line="360" w:lineRule="auto"/>
        <w:ind w:firstLine="0"/>
      </w:pPr>
      <w:r>
        <w:rPr>
          <w:rFonts w:ascii="Arial" w:hAnsi="Arial" w:eastAsia="宋体"/>
          <w:b w:val="0"/>
          <w:color w:val="000000"/>
          <w:sz w:val="24"/>
        </w:rPr>
        <w:t>【选项B】可以throw任意Error实例（如new BusinessError(...)自定义错误），通过catch捕获后读取错误信息与错误码</w:t>
      </w:r>
    </w:p>
    <w:p>
      <w:pPr>
        <w:spacing w:before="0" w:after="20" w:line="360" w:lineRule="auto"/>
        <w:ind w:firstLine="0"/>
      </w:pPr>
      <w:r>
        <w:rPr>
          <w:rFonts w:ascii="Arial" w:hAnsi="Arial" w:eastAsia="宋体"/>
          <w:b w:val="0"/>
          <w:color w:val="000000"/>
          <w:sz w:val="24"/>
        </w:rPr>
        <w:t>【选项C】ArkTS不支持throw语句</w:t>
      </w:r>
    </w:p>
    <w:p>
      <w:pPr>
        <w:spacing w:before="0" w:after="20" w:line="360" w:lineRule="auto"/>
        <w:ind w:firstLine="0"/>
      </w:pPr>
      <w:r>
        <w:rPr>
          <w:rFonts w:ascii="Arial" w:hAnsi="Arial" w:eastAsia="宋体"/>
          <w:b w:val="0"/>
          <w:color w:val="000000"/>
          <w:sz w:val="24"/>
        </w:rPr>
        <w:t>【选项D】异常抛出后无需处理，程序会自动忽略</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【解析】ArkTS支持throw抛出Error（含其子类，如API接口返回的BusinessError），调用方通过try/catch捕获，可读取code、message等属性做分支处理。A的表述过于绝对（实际以Error体系为主），C、D明显错误，故选B。</w:t>
      </w:r>
    </w:p>
    <w:p>
      <w:pPr>
        <w:spacing w:before="0" w:after="40" w:line="360" w:lineRule="auto"/>
        <w:ind w:firstLine="0"/>
      </w:pPr>
      <w:r>
        <w:rPr>
          <w:rFonts w:ascii="Arial" w:hAnsi="Arial" w:eastAsia="黑体"/>
          <w:b/>
          <w:color w:val="000000"/>
          <w:sz w:val="24"/>
        </w:rPr>
        <w:t>【题号】54　【难度】初级　【类型】单选</w:t>
      </w:r>
    </w:p>
    <w:p>
      <w:pPr>
        <w:spacing w:before="0" w:after="40" w:line="360" w:lineRule="auto"/>
        <w:ind w:firstLine="0"/>
      </w:pPr>
      <w:r>
        <w:rPr>
          <w:rFonts w:ascii="Arial" w:hAnsi="Arial" w:eastAsia="宋体"/>
          <w:b w:val="0"/>
          <w:color w:val="000000"/>
          <w:sz w:val="24"/>
        </w:rPr>
        <w:t>关于async函数与await，下列说法正确的是（　）。</w:t>
      </w:r>
    </w:p>
    <w:p>
      <w:pPr>
        <w:spacing w:before="0" w:after="20" w:line="360" w:lineRule="auto"/>
        <w:ind w:firstLine="0"/>
      </w:pPr>
      <w:r>
        <w:rPr>
          <w:rFonts w:ascii="Arial" w:hAnsi="Arial" w:eastAsia="宋体"/>
          <w:b w:val="0"/>
          <w:color w:val="000000"/>
          <w:sz w:val="24"/>
        </w:rPr>
        <w:t>【选项A】async函数返回一个Promise，await只能在async函数内部使用</w:t>
      </w:r>
    </w:p>
    <w:p>
      <w:pPr>
        <w:spacing w:before="0" w:after="20" w:line="360" w:lineRule="auto"/>
        <w:ind w:firstLine="0"/>
      </w:pPr>
      <w:r>
        <w:rPr>
          <w:rFonts w:ascii="Arial" w:hAnsi="Arial" w:eastAsia="宋体"/>
          <w:b w:val="0"/>
          <w:color w:val="000000"/>
          <w:sz w:val="24"/>
        </w:rPr>
        <w:t>【选项B】await可以在任意普通函数中使用</w:t>
      </w:r>
    </w:p>
    <w:p>
      <w:pPr>
        <w:spacing w:before="0" w:after="20" w:line="360" w:lineRule="auto"/>
        <w:ind w:firstLine="0"/>
      </w:pPr>
      <w:r>
        <w:rPr>
          <w:rFonts w:ascii="Arial" w:hAnsi="Arial" w:eastAsia="宋体"/>
          <w:b w:val="0"/>
          <w:color w:val="000000"/>
          <w:sz w:val="24"/>
        </w:rPr>
        <w:t>【选项C】async函数内不能调用其他异步函数</w:t>
      </w:r>
    </w:p>
    <w:p>
      <w:pPr>
        <w:spacing w:before="0" w:after="20" w:line="360" w:lineRule="auto"/>
        <w:ind w:firstLine="0"/>
      </w:pPr>
      <w:r>
        <w:rPr>
          <w:rFonts w:ascii="Arial" w:hAnsi="Arial" w:eastAsia="宋体"/>
          <w:b w:val="0"/>
          <w:color w:val="000000"/>
          <w:sz w:val="24"/>
        </w:rPr>
        <w:t>【选项D】async函数会阻塞主线程直到完成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【解析】async函数以Promise封装返回值；await用于等待Promise完成，只能在async函数中使用。await不会阻塞线程（基于事件循环异步等待），async函数内可以调用其他异步函数。B、C、D错误，故选A。</w:t>
      </w:r>
    </w:p>
    <w:p>
      <w:pPr>
        <w:spacing w:before="0" w:after="40" w:line="360" w:lineRule="auto"/>
        <w:ind w:firstLine="0"/>
      </w:pPr>
      <w:r>
        <w:rPr>
          <w:rFonts w:ascii="Arial" w:hAnsi="Arial" w:eastAsia="黑体"/>
          <w:b/>
          <w:color w:val="000000"/>
          <w:sz w:val="24"/>
        </w:rPr>
        <w:t>【题号】55　【难度】中级　【类型】单选</w:t>
      </w:r>
    </w:p>
    <w:p>
      <w:pPr>
        <w:spacing w:before="0" w:after="40" w:line="360" w:lineRule="auto"/>
        <w:ind w:firstLine="0"/>
      </w:pPr>
      <w:r>
        <w:rPr>
          <w:rFonts w:ascii="Arial" w:hAnsi="Arial" w:eastAsia="宋体"/>
          <w:b w:val="0"/>
          <w:color w:val="000000"/>
          <w:sz w:val="24"/>
        </w:rPr>
        <w:t>关于Promise的状态与处理，下列说法正确的是（　）。</w:t>
      </w:r>
    </w:p>
    <w:p>
      <w:pPr>
        <w:spacing w:before="0" w:after="20" w:line="360" w:lineRule="auto"/>
        <w:ind w:firstLine="0"/>
      </w:pPr>
      <w:r>
        <w:rPr>
          <w:rFonts w:ascii="Arial" w:hAnsi="Arial" w:eastAsia="宋体"/>
          <w:b w:val="0"/>
          <w:color w:val="000000"/>
          <w:sz w:val="24"/>
        </w:rPr>
        <w:t>【选项A】Promise只有成功和失败两种状态，没有中间状态</w:t>
      </w:r>
    </w:p>
    <w:p>
      <w:pPr>
        <w:spacing w:before="0" w:after="20" w:line="360" w:lineRule="auto"/>
        <w:ind w:firstLine="0"/>
      </w:pPr>
      <w:r>
        <w:rPr>
          <w:rFonts w:ascii="Arial" w:hAnsi="Arial" w:eastAsia="宋体"/>
          <w:b w:val="0"/>
          <w:color w:val="000000"/>
          <w:sz w:val="24"/>
        </w:rPr>
        <w:t>【选项B】Promise初始为pending，可转为fulfilled（成功）或rejected（失败）；用then处理成功、catch处理失败</w:t>
      </w:r>
    </w:p>
    <w:p>
      <w:pPr>
        <w:spacing w:before="0" w:after="20" w:line="360" w:lineRule="auto"/>
        <w:ind w:firstLine="0"/>
      </w:pPr>
      <w:r>
        <w:rPr>
          <w:rFonts w:ascii="Arial" w:hAnsi="Arial" w:eastAsia="宋体"/>
          <w:b w:val="0"/>
          <w:color w:val="000000"/>
          <w:sz w:val="24"/>
        </w:rPr>
        <w:t>【选项C】Promise一旦rejected后还可以再转为fulfilled</w:t>
      </w:r>
    </w:p>
    <w:p>
      <w:pPr>
        <w:spacing w:before="0" w:after="20" w:line="360" w:lineRule="auto"/>
        <w:ind w:firstLine="0"/>
      </w:pPr>
      <w:r>
        <w:rPr>
          <w:rFonts w:ascii="Arial" w:hAnsi="Arial" w:eastAsia="宋体"/>
          <w:b w:val="0"/>
          <w:color w:val="000000"/>
          <w:sz w:val="24"/>
        </w:rPr>
        <w:t>【选项D】then回调中抛出的异常不会被任何方式捕获</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【解析】Promise有三种状态：pending（进行中）、fulfilled（成功）、rejected（失败），状态一经改变不可逆。then处理成功结果，catch处理失败，then中抛出的异常会被后续catch链捕获。A、C、D均错误，故选B。</w:t>
      </w:r>
    </w:p>
    <w:p>
      <w:pPr>
        <w:spacing w:before="0" w:after="40" w:line="360" w:lineRule="auto"/>
        <w:ind w:firstLine="0"/>
      </w:pPr>
      <w:r>
        <w:rPr>
          <w:rFonts w:ascii="Arial" w:hAnsi="Arial" w:eastAsia="黑体"/>
          <w:b/>
          <w:color w:val="000000"/>
          <w:sz w:val="24"/>
        </w:rPr>
        <w:t>【题号】56　【难度】高级　【类型】单选</w:t>
      </w:r>
    </w:p>
    <w:p>
      <w:pPr>
        <w:spacing w:before="0" w:after="40" w:line="360" w:lineRule="auto"/>
        <w:ind w:firstLine="0"/>
      </w:pPr>
      <w:r>
        <w:rPr>
          <w:rFonts w:ascii="Arial" w:hAnsi="Arial" w:eastAsia="宋体"/>
          <w:b w:val="0"/>
          <w:color w:val="000000"/>
          <w:sz w:val="24"/>
        </w:rPr>
        <w:t>需要并发发起多个独立异步请求并等待全部完成后统一处理结果，应使用（　）。</w:t>
      </w:r>
    </w:p>
    <w:p>
      <w:pPr>
        <w:spacing w:before="0" w:after="20" w:line="360" w:lineRule="auto"/>
        <w:ind w:firstLine="0"/>
      </w:pPr>
      <w:r>
        <w:rPr>
          <w:rFonts w:ascii="Arial" w:hAnsi="Arial" w:eastAsia="宋体"/>
          <w:b w:val="0"/>
          <w:color w:val="000000"/>
          <w:sz w:val="24"/>
        </w:rPr>
        <w:t>【选项A】Promise.all([p1, p2, p3])</w:t>
      </w:r>
    </w:p>
    <w:p>
      <w:pPr>
        <w:spacing w:before="0" w:after="20" w:line="360" w:lineRule="auto"/>
        <w:ind w:firstLine="0"/>
      </w:pPr>
      <w:r>
        <w:rPr>
          <w:rFonts w:ascii="Arial" w:hAnsi="Arial" w:eastAsia="宋体"/>
          <w:b w:val="0"/>
          <w:color w:val="000000"/>
          <w:sz w:val="24"/>
        </w:rPr>
        <w:t>【选项B】await p1; await p2; await p3;（串行等待）</w:t>
      </w:r>
    </w:p>
    <w:p>
      <w:pPr>
        <w:spacing w:before="0" w:after="20" w:line="360" w:lineRule="auto"/>
        <w:ind w:firstLine="0"/>
      </w:pPr>
      <w:r>
        <w:rPr>
          <w:rFonts w:ascii="Arial" w:hAnsi="Arial" w:eastAsia="宋体"/>
          <w:b w:val="0"/>
          <w:color w:val="000000"/>
          <w:sz w:val="24"/>
        </w:rPr>
        <w:t>【选项C】Promise.any([p1, p2])（已确认p1、p2均可能失败）</w:t>
      </w:r>
    </w:p>
    <w:p>
      <w:pPr>
        <w:spacing w:before="0" w:after="20" w:line="360" w:lineRule="auto"/>
        <w:ind w:firstLine="0"/>
      </w:pPr>
      <w:r>
        <w:rPr>
          <w:rFonts w:ascii="Arial" w:hAnsi="Arial" w:eastAsia="宋体"/>
          <w:b w:val="0"/>
          <w:color w:val="000000"/>
          <w:sz w:val="24"/>
        </w:rPr>
        <w:t>【选项D】直接循环调用不接收Promise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【解析】Promise.all并行执行全部Promise，全部成功后统一返回结果数组；任一失败则整体rejected。B是串行执行，效率低；Promise.any只返回首个成功结果，不满足“全部完成”；D无法获取结果。故选A。</w:t>
      </w:r>
    </w:p>
    <w:p>
      <w:pPr>
        <w:spacing w:before="0" w:after="40" w:line="360" w:lineRule="auto"/>
        <w:ind w:firstLine="0"/>
      </w:pPr>
      <w:r>
        <w:rPr>
          <w:rFonts w:ascii="Arial" w:hAnsi="Arial" w:eastAsia="黑体"/>
          <w:b/>
          <w:color w:val="000000"/>
          <w:sz w:val="24"/>
        </w:rPr>
        <w:t>【题号】57　【难度】初级　【类型】单选</w:t>
      </w:r>
    </w:p>
    <w:p>
      <w:pPr>
        <w:spacing w:before="0" w:after="40" w:line="360" w:lineRule="auto"/>
        <w:ind w:firstLine="0"/>
      </w:pPr>
      <w:r>
        <w:rPr>
          <w:rFonts w:ascii="Arial" w:hAnsi="Arial" w:eastAsia="宋体"/>
          <w:b w:val="0"/>
          <w:color w:val="000000"/>
          <w:sz w:val="24"/>
        </w:rPr>
        <w:t>使用动态导入 import('@kit.SomeKit') 的主要收益是（　）。</w:t>
      </w:r>
    </w:p>
    <w:p>
      <w:pPr>
        <w:spacing w:before="0" w:after="20" w:line="360" w:lineRule="auto"/>
        <w:ind w:firstLine="0"/>
      </w:pPr>
      <w:r>
        <w:rPr>
          <w:rFonts w:ascii="Arial" w:hAnsi="Arial" w:eastAsia="宋体"/>
          <w:b w:val="0"/>
          <w:color w:val="000000"/>
          <w:sz w:val="24"/>
        </w:rPr>
        <w:t>【选项A】让模块加载更快，因为同步执行</w:t>
      </w:r>
    </w:p>
    <w:p>
      <w:pPr>
        <w:spacing w:before="0" w:after="20" w:line="360" w:lineRule="auto"/>
        <w:ind w:firstLine="0"/>
      </w:pPr>
      <w:r>
        <w:rPr>
          <w:rFonts w:ascii="Arial" w:hAnsi="Arial" w:eastAsia="宋体"/>
          <w:b w:val="0"/>
          <w:color w:val="000000"/>
          <w:sz w:val="24"/>
        </w:rPr>
        <w:t>【选项B】按需加载模块：运行时才加载并返回Promise，可减少应用启动时的加载开销</w:t>
      </w:r>
    </w:p>
    <w:p>
      <w:pPr>
        <w:spacing w:before="0" w:after="20" w:line="360" w:lineRule="auto"/>
        <w:ind w:firstLine="0"/>
      </w:pPr>
      <w:r>
        <w:rPr>
          <w:rFonts w:ascii="Arial" w:hAnsi="Arial" w:eastAsia="宋体"/>
          <w:b w:val="0"/>
          <w:color w:val="000000"/>
          <w:sz w:val="24"/>
        </w:rPr>
        <w:t>【选项C】动态导入只能导入图片资源</w:t>
      </w:r>
    </w:p>
    <w:p>
      <w:pPr>
        <w:spacing w:before="0" w:after="20" w:line="360" w:lineRule="auto"/>
        <w:ind w:firstLine="0"/>
      </w:pPr>
      <w:r>
        <w:rPr>
          <w:rFonts w:ascii="Arial" w:hAnsi="Arial" w:eastAsia="宋体"/>
          <w:b w:val="0"/>
          <w:color w:val="000000"/>
          <w:sz w:val="24"/>
        </w:rPr>
        <w:t>【选项D】动态导入会生成新的进程</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【解析】动态import是运行时按需加载，返回Promise；只有执行到该语句才加载对应模块，适合将不常用或大体积模块延后加载以优化启动性能。它是异步的，与进程无关，也可导入代码模块。故选B。</w:t>
      </w:r>
    </w:p>
    <w:p>
      <w:pPr>
        <w:spacing w:before="0" w:after="40" w:line="360" w:lineRule="auto"/>
        <w:ind w:firstLine="0"/>
      </w:pPr>
      <w:r>
        <w:rPr>
          <w:rFonts w:ascii="Arial" w:hAnsi="Arial" w:eastAsia="黑体"/>
          <w:b/>
          <w:color w:val="000000"/>
          <w:sz w:val="24"/>
        </w:rPr>
        <w:t>【题号】58　【难度】初级　【类型】单选</w:t>
      </w:r>
    </w:p>
    <w:p>
      <w:pPr>
        <w:spacing w:before="0" w:after="40" w:line="360" w:lineRule="auto"/>
        <w:ind w:firstLine="0"/>
      </w:pPr>
      <w:r>
        <w:rPr>
          <w:rFonts w:ascii="Arial" w:hAnsi="Arial" w:eastAsia="宋体"/>
          <w:b w:val="0"/>
          <w:color w:val="000000"/>
          <w:sz w:val="24"/>
        </w:rPr>
        <w:t>某模块使用 export default class Util { ... } 导出默认实体，其他模块导入该默认导出的正确写法是（　）。</w:t>
      </w:r>
    </w:p>
    <w:p>
      <w:pPr>
        <w:spacing w:before="0" w:after="20" w:line="360" w:lineRule="auto"/>
        <w:ind w:firstLine="0"/>
      </w:pPr>
      <w:r>
        <w:rPr>
          <w:rFonts w:ascii="Arial" w:hAnsi="Arial" w:eastAsia="宋体"/>
          <w:b w:val="0"/>
          <w:color w:val="000000"/>
          <w:sz w:val="24"/>
        </w:rPr>
        <w:t>【选项A】import { Util } from './util'</w:t>
      </w:r>
    </w:p>
    <w:p>
      <w:pPr>
        <w:spacing w:before="0" w:after="20" w:line="360" w:lineRule="auto"/>
        <w:ind w:firstLine="0"/>
      </w:pPr>
      <w:r>
        <w:rPr>
          <w:rFonts w:ascii="Arial" w:hAnsi="Arial" w:eastAsia="宋体"/>
          <w:b w:val="0"/>
          <w:color w:val="000000"/>
          <w:sz w:val="24"/>
        </w:rPr>
        <w:t>【选项B】import * as Util from './util'</w:t>
      </w:r>
    </w:p>
    <w:p>
      <w:pPr>
        <w:spacing w:before="0" w:after="20" w:line="360" w:lineRule="auto"/>
        <w:ind w:firstLine="0"/>
      </w:pPr>
      <w:r>
        <w:rPr>
          <w:rFonts w:ascii="Arial" w:hAnsi="Arial" w:eastAsia="宋体"/>
          <w:b w:val="0"/>
          <w:color w:val="000000"/>
          <w:sz w:val="24"/>
        </w:rPr>
        <w:t>【选项C】import Util from './util'</w:t>
      </w:r>
    </w:p>
    <w:p>
      <w:pPr>
        <w:spacing w:before="0" w:after="20" w:line="360" w:lineRule="auto"/>
        <w:ind w:firstLine="0"/>
      </w:pPr>
      <w:r>
        <w:rPr>
          <w:rFonts w:ascii="Arial" w:hAnsi="Arial" w:eastAsia="宋体"/>
          <w:b w:val="0"/>
          <w:color w:val="000000"/>
          <w:sz w:val="24"/>
        </w:rPr>
        <w:t>【选项D】import default Util from './util'</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【解析】export default导出的是模块默认实体，导入时使用 import 名称 from '模块路径'（名称可自定义，不加花括号）。A是命名导出导入，B是整体导入（用于命名导出集合），D语法错误。故选C。</w:t>
      </w:r>
    </w:p>
    <w:p>
      <w:pPr>
        <w:spacing w:before="0" w:after="40" w:line="360" w:lineRule="auto"/>
        <w:ind w:firstLine="0"/>
      </w:pPr>
      <w:r>
        <w:rPr>
          <w:rFonts w:ascii="Arial" w:hAnsi="Arial" w:eastAsia="黑体"/>
          <w:b/>
          <w:color w:val="000000"/>
          <w:sz w:val="24"/>
        </w:rPr>
        <w:t>【题号】59　【难度】高级　【类型】单选</w:t>
      </w:r>
    </w:p>
    <w:p>
      <w:pPr>
        <w:spacing w:before="0" w:after="40" w:line="360" w:lineRule="auto"/>
        <w:ind w:firstLine="0"/>
      </w:pPr>
      <w:r>
        <w:rPr>
          <w:rFonts w:ascii="Arial" w:hAnsi="Arial" w:eastAsia="宋体"/>
          <w:b w:val="0"/>
          <w:color w:val="000000"/>
          <w:sz w:val="24"/>
        </w:rPr>
        <w:t>关于ArkTS中的类型断言（as），下列说法正确的是（　）。</w:t>
      </w:r>
    </w:p>
    <w:p>
      <w:pPr>
        <w:spacing w:before="0" w:after="20" w:line="360" w:lineRule="auto"/>
        <w:ind w:firstLine="0"/>
      </w:pPr>
      <w:r>
        <w:rPr>
          <w:rFonts w:ascii="Arial" w:hAnsi="Arial" w:eastAsia="宋体"/>
          <w:b w:val="0"/>
          <w:color w:val="000000"/>
          <w:sz w:val="24"/>
        </w:rPr>
        <w:t>【选项A】类型断言可以任意转换类型，不受任何限制</w:t>
      </w:r>
    </w:p>
    <w:p>
      <w:pPr>
        <w:spacing w:before="0" w:after="20" w:line="360" w:lineRule="auto"/>
        <w:ind w:firstLine="0"/>
      </w:pPr>
      <w:r>
        <w:rPr>
          <w:rFonts w:ascii="Arial" w:hAnsi="Arial" w:eastAsia="宋体"/>
          <w:b w:val="0"/>
          <w:color w:val="000000"/>
          <w:sz w:val="24"/>
        </w:rPr>
        <w:t>【选项B】类型断言用于在开发者确信类型正确时指定更具体的类型，但断言到明显不相关的类型会编译报错</w:t>
      </w:r>
    </w:p>
    <w:p>
      <w:pPr>
        <w:spacing w:before="0" w:after="20" w:line="360" w:lineRule="auto"/>
        <w:ind w:firstLine="0"/>
      </w:pPr>
      <w:r>
        <w:rPr>
          <w:rFonts w:ascii="Arial" w:hAnsi="Arial" w:eastAsia="宋体"/>
          <w:b w:val="0"/>
          <w:color w:val="000000"/>
          <w:sz w:val="24"/>
        </w:rPr>
        <w:t>【选项C】类型断言会在运行时执行类型转换</w:t>
      </w:r>
    </w:p>
    <w:p>
      <w:pPr>
        <w:spacing w:before="0" w:after="20" w:line="360" w:lineRule="auto"/>
        <w:ind w:firstLine="0"/>
      </w:pPr>
      <w:r>
        <w:rPr>
          <w:rFonts w:ascii="Arial" w:hAnsi="Arial" w:eastAsia="宋体"/>
          <w:b w:val="0"/>
          <w:color w:val="000000"/>
          <w:sz w:val="24"/>
        </w:rPr>
        <w:t>【选项D】类型断言与类型转换（如字符串转数字）完全相同</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【解析】类型断言是编译期的类型提示，不会改变运行时值；它应在类型存在关联（如联合类型收窄、父子类型）时使用，断言到明显不相关的类型会报错。运行时类型转换（如Number()）是另一回事。故选B。</w:t>
      </w:r>
    </w:p>
    <w:p>
      <w:pPr>
        <w:spacing w:before="0" w:after="40" w:line="360" w:lineRule="auto"/>
        <w:ind w:firstLine="0"/>
      </w:pPr>
      <w:r>
        <w:rPr>
          <w:rFonts w:ascii="Arial" w:hAnsi="Arial" w:eastAsia="黑体"/>
          <w:b/>
          <w:color w:val="000000"/>
          <w:sz w:val="24"/>
        </w:rPr>
        <w:t>【题号】60　【难度】高级　【类型】单选</w:t>
      </w:r>
    </w:p>
    <w:p>
      <w:pPr>
        <w:spacing w:before="0" w:after="40" w:line="360" w:lineRule="auto"/>
        <w:ind w:firstLine="0"/>
      </w:pPr>
      <w:r>
        <w:rPr>
          <w:rFonts w:ascii="Arial" w:hAnsi="Arial" w:eastAsia="宋体"/>
          <w:b w:val="0"/>
          <w:color w:val="000000"/>
          <w:sz w:val="24"/>
        </w:rPr>
        <w:t>在ArkTS中执行 const obj = { name: 'Alice' }; 时，正确的说法是（　）。</w:t>
      </w:r>
    </w:p>
    <w:p>
      <w:pPr>
        <w:spacing w:before="0" w:after="20" w:line="360" w:lineRule="auto"/>
        <w:ind w:firstLine="0"/>
      </w:pPr>
      <w:r>
        <w:rPr>
          <w:rFonts w:ascii="Arial" w:hAnsi="Arial" w:eastAsia="宋体"/>
          <w:b w:val="0"/>
          <w:color w:val="000000"/>
          <w:sz w:val="24"/>
        </w:rPr>
        <w:t>【选项A】obj被推断为匿名类型，后续可随意添加属性</w:t>
      </w:r>
    </w:p>
    <w:p>
      <w:pPr>
        <w:spacing w:before="0" w:after="20" w:line="360" w:lineRule="auto"/>
        <w:ind w:firstLine="0"/>
      </w:pPr>
      <w:r>
        <w:rPr>
          <w:rFonts w:ascii="Arial" w:hAnsi="Arial" w:eastAsia="宋体"/>
          <w:b w:val="0"/>
          <w:color w:val="000000"/>
          <w:sz w:val="24"/>
        </w:rPr>
        <w:t>【选项B】对象字面量必须有明确的类型上下文（如显式标注类型或由上下文推断），且之后不能再动态添加属性</w:t>
      </w:r>
    </w:p>
    <w:p>
      <w:pPr>
        <w:spacing w:before="0" w:after="20" w:line="360" w:lineRule="auto"/>
        <w:ind w:firstLine="0"/>
      </w:pPr>
      <w:r>
        <w:rPr>
          <w:rFonts w:ascii="Arial" w:hAnsi="Arial" w:eastAsia="宋体"/>
          <w:b w:val="0"/>
          <w:color w:val="000000"/>
          <w:sz w:val="24"/>
        </w:rPr>
        <w:t>【选项C】对象字面量会自动转换为Map</w:t>
      </w:r>
    </w:p>
    <w:p>
      <w:pPr>
        <w:spacing w:before="0" w:after="20" w:line="360" w:lineRule="auto"/>
        <w:ind w:firstLine="0"/>
      </w:pPr>
      <w:r>
        <w:rPr>
          <w:rFonts w:ascii="Arial" w:hAnsi="Arial" w:eastAsia="宋体"/>
          <w:b w:val="0"/>
          <w:color w:val="000000"/>
          <w:sz w:val="24"/>
        </w:rPr>
        <w:t>【选项D】对象字面量中属性名必须使用引号</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【解析】ArkTS对象字面量需要明确的类型（显式类型标注或赋值目标类型推断），对象布局固定，禁止运行时动态添加/删除属性；如需动态键值结构应使用Map或Record。A、C、D错误，故选B。</w:t>
      </w:r>
    </w:p>
    <w:p>
      <w:pPr>
        <w:spacing w:before="0" w:after="40" w:line="360" w:lineRule="auto"/>
        <w:ind w:firstLine="0"/>
      </w:pPr>
      <w:r>
        <w:rPr>
          <w:rFonts w:ascii="Arial" w:hAnsi="Arial" w:eastAsia="黑体"/>
          <w:b/>
          <w:color w:val="000000"/>
          <w:sz w:val="24"/>
        </w:rPr>
        <w:t>【题号】61　【难度】高级　【类型】单选</w:t>
      </w:r>
    </w:p>
    <w:p>
      <w:pPr>
        <w:spacing w:before="0" w:after="40" w:line="360" w:lineRule="auto"/>
        <w:ind w:firstLine="0"/>
      </w:pPr>
      <w:r>
        <w:rPr>
          <w:rFonts w:ascii="Arial" w:hAnsi="Arial" w:eastAsia="宋体"/>
          <w:b w:val="0"/>
          <w:color w:val="000000"/>
          <w:sz w:val="24"/>
        </w:rPr>
        <w:t>ArkTS采用“名义类型（Nominal typing）”检查类，关于class A { x: number = 0; }与class B { x: number = 0; }，下列说法正确的是（　）。</w:t>
      </w:r>
    </w:p>
    <w:p>
      <w:pPr>
        <w:spacing w:before="0" w:after="20" w:line="360" w:lineRule="auto"/>
        <w:ind w:firstLine="0"/>
      </w:pPr>
      <w:r>
        <w:rPr>
          <w:rFonts w:ascii="Arial" w:hAnsi="Arial" w:eastAsia="宋体"/>
          <w:b w:val="0"/>
          <w:color w:val="000000"/>
          <w:sz w:val="24"/>
        </w:rPr>
        <w:t>【选项A】A与B结构完全相同，可互相赋值</w:t>
      </w:r>
    </w:p>
    <w:p>
      <w:pPr>
        <w:spacing w:before="0" w:after="20" w:line="360" w:lineRule="auto"/>
        <w:ind w:firstLine="0"/>
      </w:pPr>
      <w:r>
        <w:rPr>
          <w:rFonts w:ascii="Arial" w:hAnsi="Arial" w:eastAsia="宋体"/>
          <w:b w:val="0"/>
          <w:color w:val="000000"/>
          <w:sz w:val="24"/>
        </w:rPr>
        <w:t>【选项B】即使两个类结构完全一致，它们仍是不同类型，不能互相赋值（需显式类型转换或调整设计）</w:t>
      </w:r>
    </w:p>
    <w:p>
      <w:pPr>
        <w:spacing w:before="0" w:after="20" w:line="360" w:lineRule="auto"/>
        <w:ind w:firstLine="0"/>
      </w:pPr>
      <w:r>
        <w:rPr>
          <w:rFonts w:ascii="Arial" w:hAnsi="Arial" w:eastAsia="宋体"/>
          <w:b w:val="0"/>
          <w:color w:val="000000"/>
          <w:sz w:val="24"/>
        </w:rPr>
        <w:t>【选项C】编译器会自动把A和B合并为同一个类型</w:t>
      </w:r>
    </w:p>
    <w:p>
      <w:pPr>
        <w:spacing w:before="0" w:after="20" w:line="360" w:lineRule="auto"/>
        <w:ind w:firstLine="0"/>
      </w:pPr>
      <w:r>
        <w:rPr>
          <w:rFonts w:ascii="Arial" w:hAnsi="Arial" w:eastAsia="宋体"/>
          <w:b w:val="0"/>
          <w:color w:val="000000"/>
          <w:sz w:val="24"/>
        </w:rPr>
        <w:t>【选项D】A和B赋值时会按字段名逐一拷贝</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【解析】ArkTS不使用结构化类型：类的兼容性由类型名（名义）决定而非结构，因此结构相同的不同类不能互相赋值，这避免了TS中“结构相同即兼容”带来的隐患。A、C、D错误，故选B。</w:t>
      </w:r>
    </w:p>
    <w:p>
      <w:pPr>
        <w:spacing w:before="0" w:after="40" w:line="360" w:lineRule="auto"/>
        <w:ind w:firstLine="0"/>
      </w:pPr>
      <w:r>
        <w:rPr>
          <w:rFonts w:ascii="Arial" w:hAnsi="Arial" w:eastAsia="黑体"/>
          <w:b/>
          <w:color w:val="000000"/>
          <w:sz w:val="24"/>
        </w:rPr>
        <w:t>【题号】62　【难度】高级　【类型】单选</w:t>
      </w:r>
    </w:p>
    <w:p>
      <w:pPr>
        <w:spacing w:before="0" w:after="40" w:line="360" w:lineRule="auto"/>
        <w:ind w:firstLine="0"/>
      </w:pPr>
      <w:r>
        <w:rPr>
          <w:rFonts w:ascii="Arial" w:hAnsi="Arial" w:eastAsia="宋体"/>
          <w:b w:val="0"/>
          <w:color w:val="000000"/>
          <w:sz w:val="24"/>
        </w:rPr>
        <w:t>在ArkTS中，若需要保存“键为字符串、值为数字”且键动态变化的映射数据，应优先使用（　）。</w:t>
      </w:r>
    </w:p>
    <w:p>
      <w:pPr>
        <w:spacing w:before="0" w:after="20" w:line="360" w:lineRule="auto"/>
        <w:ind w:firstLine="0"/>
      </w:pPr>
      <w:r>
        <w:rPr>
          <w:rFonts w:ascii="Arial" w:hAnsi="Arial" w:eastAsia="宋体"/>
          <w:b w:val="0"/>
          <w:color w:val="000000"/>
          <w:sz w:val="24"/>
        </w:rPr>
        <w:t>【选项A】普通class对象并在运行时动态添加属性</w:t>
      </w:r>
    </w:p>
    <w:p>
      <w:pPr>
        <w:spacing w:before="0" w:after="20" w:line="360" w:lineRule="auto"/>
        <w:ind w:firstLine="0"/>
      </w:pPr>
      <w:r>
        <w:rPr>
          <w:rFonts w:ascii="Arial" w:hAnsi="Arial" w:eastAsia="宋体"/>
          <w:b w:val="0"/>
          <w:color w:val="000000"/>
          <w:sz w:val="24"/>
        </w:rPr>
        <w:t>【选项B】Record&lt;string, number&gt;或Map&lt;string, number&gt;</w:t>
      </w:r>
    </w:p>
    <w:p>
      <w:pPr>
        <w:spacing w:before="0" w:after="20" w:line="360" w:lineRule="auto"/>
        <w:ind w:firstLine="0"/>
      </w:pPr>
      <w:r>
        <w:rPr>
          <w:rFonts w:ascii="Arial" w:hAnsi="Arial" w:eastAsia="宋体"/>
          <w:b w:val="0"/>
          <w:color w:val="000000"/>
          <w:sz w:val="24"/>
        </w:rPr>
        <w:t>【选项C】数组</w:t>
      </w:r>
    </w:p>
    <w:p>
      <w:pPr>
        <w:spacing w:before="0" w:after="20" w:line="360" w:lineRule="auto"/>
        <w:ind w:firstLine="0"/>
      </w:pPr>
      <w:r>
        <w:rPr>
          <w:rFonts w:ascii="Arial" w:hAnsi="Arial" w:eastAsia="宋体"/>
          <w:b w:val="0"/>
          <w:color w:val="000000"/>
          <w:sz w:val="24"/>
        </w:rPr>
        <w:t>【选项D】any类型对象</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【解析】ArkTS禁止在运行时改变对象布局（动态添加/删除属性），因此动态键值场景应使用Map或Record等内置数据结构，既满足类型安全又符合规范。A违反布局约束，C无法表达键值映射，D使用any被禁止。故选B。</w:t>
      </w:r>
    </w:p>
    <w:p>
      <w:pPr>
        <w:spacing w:before="0" w:after="40" w:line="360" w:lineRule="auto"/>
        <w:ind w:firstLine="0"/>
      </w:pPr>
      <w:r>
        <w:rPr>
          <w:rFonts w:ascii="Arial" w:hAnsi="Arial" w:eastAsia="黑体"/>
          <w:b/>
          <w:color w:val="000000"/>
          <w:sz w:val="24"/>
        </w:rPr>
        <w:t>【题号】63　【难度】中级　【类型】单选</w:t>
      </w:r>
    </w:p>
    <w:p>
      <w:pPr>
        <w:spacing w:before="0" w:after="40" w:line="360" w:lineRule="auto"/>
        <w:ind w:firstLine="0"/>
      </w:pPr>
      <w:r>
        <w:rPr>
          <w:rFonts w:ascii="Arial" w:hAnsi="Arial" w:eastAsia="宋体"/>
          <w:b w:val="0"/>
          <w:color w:val="000000"/>
          <w:sz w:val="24"/>
        </w:rPr>
        <w:t>const arr: number[] = [3, 1, 2]; const doubled = arr.map((x) =&gt; x * 2); 执行后（　）。</w:t>
      </w:r>
    </w:p>
    <w:p>
      <w:pPr>
        <w:spacing w:before="0" w:after="20" w:line="360" w:lineRule="auto"/>
        <w:ind w:firstLine="0"/>
      </w:pPr>
      <w:r>
        <w:rPr>
          <w:rFonts w:ascii="Arial" w:hAnsi="Arial" w:eastAsia="宋体"/>
          <w:b w:val="0"/>
          <w:color w:val="000000"/>
          <w:sz w:val="24"/>
        </w:rPr>
        <w:t>【选项A】arr变为[6,2,4]，doubled与原数组共享</w:t>
      </w:r>
    </w:p>
    <w:p>
      <w:pPr>
        <w:spacing w:before="0" w:after="20" w:line="360" w:lineRule="auto"/>
        <w:ind w:firstLine="0"/>
      </w:pPr>
      <w:r>
        <w:rPr>
          <w:rFonts w:ascii="Arial" w:hAnsi="Arial" w:eastAsia="宋体"/>
          <w:b w:val="0"/>
          <w:color w:val="000000"/>
          <w:sz w:val="24"/>
        </w:rPr>
        <w:t>【选项B】arr保持不变，doubled为[6,2,4]</w:t>
      </w:r>
    </w:p>
    <w:p>
      <w:pPr>
        <w:spacing w:before="0" w:after="20" w:line="360" w:lineRule="auto"/>
        <w:ind w:firstLine="0"/>
      </w:pPr>
      <w:r>
        <w:rPr>
          <w:rFonts w:ascii="Arial" w:hAnsi="Arial" w:eastAsia="宋体"/>
          <w:b w:val="0"/>
          <w:color w:val="000000"/>
          <w:sz w:val="24"/>
        </w:rPr>
        <w:t>【选项C】doubled为[3,1,2]，map不执行回调</w:t>
      </w:r>
    </w:p>
    <w:p>
      <w:pPr>
        <w:spacing w:before="0" w:after="20" w:line="360" w:lineRule="auto"/>
        <w:ind w:firstLine="0"/>
      </w:pPr>
      <w:r>
        <w:rPr>
          <w:rFonts w:ascii="Arial" w:hAnsi="Arial" w:eastAsia="宋体"/>
          <w:b w:val="0"/>
          <w:color w:val="000000"/>
          <w:sz w:val="24"/>
        </w:rPr>
        <w:t>【选项D】编译报错，map方法不可用</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【解析】map返回一个新数组，不修改原数组；回调对每个元素计算后生成新数组[6,2,4]，原arr保持[3,1,2]。map是ArkTS数组常用方法，不会编译报错，故选B。</w:t>
      </w:r>
    </w:p>
    <w:p>
      <w:pPr>
        <w:spacing w:before="0" w:after="40" w:line="360" w:lineRule="auto"/>
        <w:ind w:firstLine="0"/>
      </w:pPr>
      <w:r>
        <w:rPr>
          <w:rFonts w:ascii="Arial" w:hAnsi="Arial" w:eastAsia="黑体"/>
          <w:b/>
          <w:color w:val="000000"/>
          <w:sz w:val="24"/>
        </w:rPr>
        <w:t>【题号】64　【难度】初级　【类型】单选</w:t>
      </w:r>
    </w:p>
    <w:p>
      <w:pPr>
        <w:spacing w:before="0" w:after="40" w:line="360" w:lineRule="auto"/>
        <w:ind w:firstLine="0"/>
      </w:pPr>
      <w:r>
        <w:rPr>
          <w:rFonts w:ascii="Arial" w:hAnsi="Arial" w:eastAsia="宋体"/>
          <w:b w:val="0"/>
          <w:color w:val="000000"/>
          <w:sz w:val="24"/>
        </w:rPr>
        <w:t>需要存储一组不重复的字符串，并支持快速判断“是否包含某个值”，应选用（　）。</w:t>
      </w:r>
    </w:p>
    <w:p>
      <w:pPr>
        <w:spacing w:before="0" w:after="20" w:line="360" w:lineRule="auto"/>
        <w:ind w:firstLine="0"/>
      </w:pPr>
      <w:r>
        <w:rPr>
          <w:rFonts w:ascii="Arial" w:hAnsi="Arial" w:eastAsia="宋体"/>
          <w:b w:val="0"/>
          <w:color w:val="000000"/>
          <w:sz w:val="24"/>
        </w:rPr>
        <w:t>【选项A】Array&lt;string&gt;</w:t>
      </w:r>
    </w:p>
    <w:p>
      <w:pPr>
        <w:spacing w:before="0" w:after="20" w:line="360" w:lineRule="auto"/>
        <w:ind w:firstLine="0"/>
      </w:pPr>
      <w:r>
        <w:rPr>
          <w:rFonts w:ascii="Arial" w:hAnsi="Arial" w:eastAsia="宋体"/>
          <w:b w:val="0"/>
          <w:color w:val="000000"/>
          <w:sz w:val="24"/>
        </w:rPr>
        <w:t>【选项B】Set&lt;string&gt;</w:t>
      </w:r>
    </w:p>
    <w:p>
      <w:pPr>
        <w:spacing w:before="0" w:after="20" w:line="360" w:lineRule="auto"/>
        <w:ind w:firstLine="0"/>
      </w:pPr>
      <w:r>
        <w:rPr>
          <w:rFonts w:ascii="Arial" w:hAnsi="Arial" w:eastAsia="宋体"/>
          <w:b w:val="0"/>
          <w:color w:val="000000"/>
          <w:sz w:val="24"/>
        </w:rPr>
        <w:t>【选项C】Record&lt;number, string&gt;</w:t>
      </w:r>
    </w:p>
    <w:p>
      <w:pPr>
        <w:spacing w:before="0" w:after="20" w:line="360" w:lineRule="auto"/>
        <w:ind w:firstLine="0"/>
      </w:pPr>
      <w:r>
        <w:rPr>
          <w:rFonts w:ascii="Arial" w:hAnsi="Arial" w:eastAsia="宋体"/>
          <w:b w:val="0"/>
          <w:color w:val="000000"/>
          <w:sz w:val="24"/>
        </w:rPr>
        <w:t>【选项D】元组</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【解析】Set存储不重复元素，has()可快速判断存在性，适合去重与成员判断场景。数组不去重且includes为线性查找，Record/元组不适合该语义。故选B。</w:t>
      </w:r>
    </w:p>
    <w:p>
      <w:pPr>
        <w:spacing w:before="0" w:after="40" w:line="360" w:lineRule="auto"/>
        <w:ind w:firstLine="0"/>
      </w:pPr>
      <w:r>
        <w:rPr>
          <w:rFonts w:ascii="Arial" w:hAnsi="Arial" w:eastAsia="黑体"/>
          <w:b/>
          <w:color w:val="000000"/>
          <w:sz w:val="24"/>
        </w:rPr>
        <w:t>【题号】65　【难度】中级　【类型】单选</w:t>
      </w:r>
    </w:p>
    <w:p>
      <w:pPr>
        <w:spacing w:before="0" w:after="40" w:line="360" w:lineRule="auto"/>
        <w:ind w:firstLine="0"/>
      </w:pPr>
      <w:r>
        <w:rPr>
          <w:rFonts w:ascii="Arial" w:hAnsi="Arial" w:eastAsia="宋体"/>
          <w:b w:val="0"/>
          <w:color w:val="000000"/>
          <w:sz w:val="24"/>
        </w:rPr>
        <w:t>关于TaskPool与Worker的选择，下列说法正确的是（　）。</w:t>
      </w:r>
    </w:p>
    <w:p>
      <w:pPr>
        <w:spacing w:before="0" w:after="20" w:line="360" w:lineRule="auto"/>
        <w:ind w:firstLine="0"/>
      </w:pPr>
      <w:r>
        <w:rPr>
          <w:rFonts w:ascii="Arial" w:hAnsi="Arial" w:eastAsia="宋体"/>
          <w:b w:val="0"/>
          <w:color w:val="000000"/>
          <w:sz w:val="24"/>
        </w:rPr>
        <w:t>【选项A】TaskPool适合需要长时间常驻运行的后台线程场景</w:t>
      </w:r>
    </w:p>
    <w:p>
      <w:pPr>
        <w:spacing w:before="0" w:after="20" w:line="360" w:lineRule="auto"/>
        <w:ind w:firstLine="0"/>
      </w:pPr>
      <w:r>
        <w:rPr>
          <w:rFonts w:ascii="Arial" w:hAnsi="Arial" w:eastAsia="宋体"/>
          <w:b w:val="0"/>
          <w:color w:val="000000"/>
          <w:sz w:val="24"/>
        </w:rPr>
        <w:t>【选项B】Worker适合短小、高频、由系统统一调度的CPU密集型任务</w:t>
      </w:r>
    </w:p>
    <w:p>
      <w:pPr>
        <w:spacing w:before="0" w:after="20" w:line="360" w:lineRule="auto"/>
        <w:ind w:firstLine="0"/>
      </w:pPr>
      <w:r>
        <w:rPr>
          <w:rFonts w:ascii="Arial" w:hAnsi="Arial" w:eastAsia="宋体"/>
          <w:b w:val="0"/>
          <w:color w:val="000000"/>
          <w:sz w:val="24"/>
        </w:rPr>
        <w:t>【选项C】TaskPool适合CPU密集型且执行时间较短的并发任务，由系统自动管理线程；Worker适合需要长时间独立运行、有明确生命周期的线程场景</w:t>
      </w:r>
    </w:p>
    <w:p>
      <w:pPr>
        <w:spacing w:before="0" w:after="20" w:line="360" w:lineRule="auto"/>
        <w:ind w:firstLine="0"/>
      </w:pPr>
      <w:r>
        <w:rPr>
          <w:rFonts w:ascii="Arial" w:hAnsi="Arial" w:eastAsia="宋体"/>
          <w:b w:val="0"/>
          <w:color w:val="000000"/>
          <w:sz w:val="24"/>
        </w:rPr>
        <w:t>【选项D】两者完全等价，可以随意互换</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TaskPool由系统统一管理线程池，适合短时、高频的CPU密集任务（如编解码、数据处理），执行完任务线程可复用；Worker是开发者自建的长生命周期线程，适合需要持续运行、自主控制收发消息的场景。A、B、D均错误，故选C。</w:t>
      </w:r>
    </w:p>
    <w:p>
      <w:pPr>
        <w:spacing w:before="0" w:after="40" w:line="360" w:lineRule="auto"/>
        <w:ind w:firstLine="0"/>
      </w:pPr>
      <w:r>
        <w:rPr>
          <w:rFonts w:ascii="Arial" w:hAnsi="Arial" w:eastAsia="黑体"/>
          <w:b/>
          <w:color w:val="000000"/>
          <w:sz w:val="24"/>
        </w:rPr>
        <w:t>【题号】66　【难度】中级　【类型】单选</w:t>
      </w:r>
    </w:p>
    <w:p>
      <w:pPr>
        <w:spacing w:before="0" w:after="40" w:line="360" w:lineRule="auto"/>
        <w:ind w:firstLine="0"/>
      </w:pPr>
      <w:r>
        <w:rPr>
          <w:rFonts w:ascii="Arial" w:hAnsi="Arial" w:eastAsia="宋体"/>
          <w:b w:val="0"/>
          <w:color w:val="000000"/>
          <w:sz w:val="24"/>
        </w:rPr>
        <w:t>在TaskPool中执行函数前，该函数必须使用哪个装饰器修饰（　）。</w:t>
      </w:r>
    </w:p>
    <w:p>
      <w:pPr>
        <w:spacing w:before="0" w:after="20" w:line="360" w:lineRule="auto"/>
        <w:ind w:firstLine="0"/>
      </w:pPr>
      <w:r>
        <w:rPr>
          <w:rFonts w:ascii="Arial" w:hAnsi="Arial" w:eastAsia="宋体"/>
          <w:b w:val="0"/>
          <w:color w:val="000000"/>
          <w:sz w:val="24"/>
        </w:rPr>
        <w:t>【选项A】@Component</w:t>
      </w:r>
    </w:p>
    <w:p>
      <w:pPr>
        <w:spacing w:before="0" w:after="20" w:line="360" w:lineRule="auto"/>
        <w:ind w:firstLine="0"/>
      </w:pPr>
      <w:r>
        <w:rPr>
          <w:rFonts w:ascii="Arial" w:hAnsi="Arial" w:eastAsia="宋体"/>
          <w:b w:val="0"/>
          <w:color w:val="000000"/>
          <w:sz w:val="24"/>
        </w:rPr>
        <w:t>【选项B】@Concurrent</w:t>
      </w:r>
    </w:p>
    <w:p>
      <w:pPr>
        <w:spacing w:before="0" w:after="20" w:line="360" w:lineRule="auto"/>
        <w:ind w:firstLine="0"/>
      </w:pPr>
      <w:r>
        <w:rPr>
          <w:rFonts w:ascii="Arial" w:hAnsi="Arial" w:eastAsia="宋体"/>
          <w:b w:val="0"/>
          <w:color w:val="000000"/>
          <w:sz w:val="24"/>
        </w:rPr>
        <w:t>【选项C】@Sendable</w:t>
      </w:r>
    </w:p>
    <w:p>
      <w:pPr>
        <w:spacing w:before="0" w:after="20" w:line="360" w:lineRule="auto"/>
        <w:ind w:firstLine="0"/>
      </w:pPr>
      <w:r>
        <w:rPr>
          <w:rFonts w:ascii="Arial" w:hAnsi="Arial" w:eastAsia="宋体"/>
          <w:b w:val="0"/>
          <w:color w:val="000000"/>
          <w:sz w:val="24"/>
        </w:rPr>
        <w:t>【选项D】@Entry</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【解析】taskpool.execute调用的函数必须用@Concurrent装饰，表示该函数可在TaskPool子线程并发执行；同时要求函数入参可序列化或为Sendable对象。@Sendable用于修饰可跨线程共享的类，@Component/@Entry用于UI组件，故选B。</w:t>
      </w:r>
    </w:p>
    <w:p>
      <w:pPr>
        <w:spacing w:before="0" w:after="40" w:line="360" w:lineRule="auto"/>
        <w:ind w:firstLine="0"/>
      </w:pPr>
      <w:r>
        <w:rPr>
          <w:rFonts w:ascii="Arial" w:hAnsi="Arial" w:eastAsia="黑体"/>
          <w:b/>
          <w:color w:val="000000"/>
          <w:sz w:val="24"/>
        </w:rPr>
        <w:t>【题号】67　【难度】初级　【类型】单选</w:t>
      </w:r>
    </w:p>
    <w:p>
      <w:pPr>
        <w:spacing w:before="0" w:after="40" w:line="360" w:lineRule="auto"/>
        <w:ind w:firstLine="0"/>
      </w:pPr>
      <w:r>
        <w:rPr>
          <w:rFonts w:ascii="Arial" w:hAnsi="Arial" w:eastAsia="宋体"/>
          <w:b w:val="0"/>
          <w:color w:val="000000"/>
          <w:sz w:val="24"/>
        </w:rPr>
        <w:t>taskpool.execute(task)的返回值类型是（　）。</w:t>
      </w:r>
    </w:p>
    <w:p>
      <w:pPr>
        <w:spacing w:before="0" w:after="20" w:line="360" w:lineRule="auto"/>
        <w:ind w:firstLine="0"/>
      </w:pPr>
      <w:r>
        <w:rPr>
          <w:rFonts w:ascii="Arial" w:hAnsi="Arial" w:eastAsia="宋体"/>
          <w:b w:val="0"/>
          <w:color w:val="000000"/>
          <w:sz w:val="24"/>
        </w:rPr>
        <w:t>【选项A】void</w:t>
      </w:r>
    </w:p>
    <w:p>
      <w:pPr>
        <w:spacing w:before="0" w:after="20" w:line="360" w:lineRule="auto"/>
        <w:ind w:firstLine="0"/>
      </w:pPr>
      <w:r>
        <w:rPr>
          <w:rFonts w:ascii="Arial" w:hAnsi="Arial" w:eastAsia="宋体"/>
          <w:b w:val="0"/>
          <w:color w:val="000000"/>
          <w:sz w:val="24"/>
        </w:rPr>
        <w:t>【选项B】Promise（可通过await或then获取任务结果）</w:t>
      </w:r>
    </w:p>
    <w:p>
      <w:pPr>
        <w:spacing w:before="0" w:after="20" w:line="360" w:lineRule="auto"/>
        <w:ind w:firstLine="0"/>
      </w:pPr>
      <w:r>
        <w:rPr>
          <w:rFonts w:ascii="Arial" w:hAnsi="Arial" w:eastAsia="宋体"/>
          <w:b w:val="0"/>
          <w:color w:val="000000"/>
          <w:sz w:val="24"/>
        </w:rPr>
        <w:t>【选项C】同步返回任务结果对象</w:t>
      </w:r>
    </w:p>
    <w:p>
      <w:pPr>
        <w:spacing w:before="0" w:after="20" w:line="360" w:lineRule="auto"/>
        <w:ind w:firstLine="0"/>
      </w:pPr>
      <w:r>
        <w:rPr>
          <w:rFonts w:ascii="Arial" w:hAnsi="Arial" w:eastAsia="宋体"/>
          <w:b w:val="0"/>
          <w:color w:val="000000"/>
          <w:sz w:val="24"/>
        </w:rPr>
        <w:t>【选项D】Task对象，无法获取结果</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【解析】taskpool.execute返回Promise，任务执行完成后通过await或then获取返回值，也可通过catch处理异常。C、D错误，故选B。</w:t>
      </w:r>
    </w:p>
    <w:p>
      <w:pPr>
        <w:spacing w:before="0" w:after="40" w:line="360" w:lineRule="auto"/>
        <w:ind w:firstLine="0"/>
      </w:pPr>
      <w:r>
        <w:rPr>
          <w:rFonts w:ascii="Arial" w:hAnsi="Arial" w:eastAsia="黑体"/>
          <w:b/>
          <w:color w:val="000000"/>
          <w:sz w:val="24"/>
        </w:rPr>
        <w:t>【题号】68　【难度】高级　【类型】单选</w:t>
      </w:r>
    </w:p>
    <w:p>
      <w:pPr>
        <w:spacing w:before="0" w:after="40" w:line="360" w:lineRule="auto"/>
        <w:ind w:firstLine="0"/>
      </w:pPr>
      <w:r>
        <w:rPr>
          <w:rFonts w:ascii="Arial" w:hAnsi="Arial" w:eastAsia="宋体"/>
          <w:b w:val="0"/>
          <w:color w:val="000000"/>
          <w:sz w:val="24"/>
        </w:rPr>
        <w:t>使用TaskPool执行任务时，关于传给@Concurrent函数的参数，下列说法正确的是（　）。</w:t>
      </w:r>
    </w:p>
    <w:p>
      <w:pPr>
        <w:spacing w:before="0" w:after="20" w:line="360" w:lineRule="auto"/>
        <w:ind w:firstLine="0"/>
      </w:pPr>
      <w:r>
        <w:rPr>
          <w:rFonts w:ascii="Arial" w:hAnsi="Arial" w:eastAsia="宋体"/>
          <w:b w:val="0"/>
          <w:color w:val="000000"/>
          <w:sz w:val="24"/>
        </w:rPr>
        <w:t>【选项A】可以传入任意JavaScript对象，自动深拷贝</w:t>
      </w:r>
    </w:p>
    <w:p>
      <w:pPr>
        <w:spacing w:before="0" w:after="20" w:line="360" w:lineRule="auto"/>
        <w:ind w:firstLine="0"/>
      </w:pPr>
      <w:r>
        <w:rPr>
          <w:rFonts w:ascii="Arial" w:hAnsi="Arial" w:eastAsia="宋体"/>
          <w:b w:val="0"/>
          <w:color w:val="000000"/>
          <w:sz w:val="24"/>
        </w:rPr>
        <w:t>【选项B】参数需满足可序列化要求，或使用@Sendable对象共享，普通自定义类实例直接传递可能受限</w:t>
      </w:r>
    </w:p>
    <w:p>
      <w:pPr>
        <w:spacing w:before="0" w:after="20" w:line="360" w:lineRule="auto"/>
        <w:ind w:firstLine="0"/>
      </w:pPr>
      <w:r>
        <w:rPr>
          <w:rFonts w:ascii="Arial" w:hAnsi="Arial" w:eastAsia="宋体"/>
          <w:b w:val="0"/>
          <w:color w:val="000000"/>
          <w:sz w:val="24"/>
        </w:rPr>
        <w:t>【选项C】参数只能是number类型</w:t>
      </w:r>
    </w:p>
    <w:p>
      <w:pPr>
        <w:spacing w:before="0" w:after="20" w:line="360" w:lineRule="auto"/>
        <w:ind w:firstLine="0"/>
      </w:pPr>
      <w:r>
        <w:rPr>
          <w:rFonts w:ascii="Arial" w:hAnsi="Arial" w:eastAsia="宋体"/>
          <w:b w:val="0"/>
          <w:color w:val="000000"/>
          <w:sz w:val="24"/>
        </w:rPr>
        <w:t>【选项D】参数会在多个线程间按引用直接共享，无需任何约束</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【解析】TaskPool跨线程传参需要可序列化的基础类型/数组/JSON对象等，复杂自定义对象需为@Sendable类（可引用传递）或可序列化，否则无法正确传递。A、C、D均错误，故选B。</w:t>
      </w:r>
    </w:p>
    <w:p>
      <w:pPr>
        <w:spacing w:before="0" w:after="40" w:line="360" w:lineRule="auto"/>
        <w:ind w:firstLine="0"/>
      </w:pPr>
      <w:r>
        <w:rPr>
          <w:rFonts w:ascii="Arial" w:hAnsi="Arial" w:eastAsia="黑体"/>
          <w:b/>
          <w:color w:val="000000"/>
          <w:sz w:val="24"/>
        </w:rPr>
        <w:t>【题号】69　【难度】中级　【类型】单选</w:t>
      </w:r>
    </w:p>
    <w:p>
      <w:pPr>
        <w:spacing w:before="0" w:after="40" w:line="360" w:lineRule="auto"/>
        <w:ind w:firstLine="0"/>
      </w:pPr>
      <w:r>
        <w:rPr>
          <w:rFonts w:ascii="Arial" w:hAnsi="Arial" w:eastAsia="宋体"/>
          <w:b w:val="0"/>
          <w:color w:val="000000"/>
          <w:sz w:val="24"/>
        </w:rPr>
        <w:t>在ArkTS中创建一个Worker线程，正确的做法是（　）。</w:t>
      </w:r>
    </w:p>
    <w:p>
      <w:pPr>
        <w:spacing w:before="0" w:after="20" w:line="360" w:lineRule="auto"/>
        <w:ind w:firstLine="0"/>
      </w:pPr>
      <w:r>
        <w:rPr>
          <w:rFonts w:ascii="Arial" w:hAnsi="Arial" w:eastAsia="宋体"/>
          <w:b w:val="0"/>
          <w:color w:val="000000"/>
          <w:sz w:val="24"/>
        </w:rPr>
        <w:t>【选项A】直接new一个普通类即可</w:t>
      </w:r>
    </w:p>
    <w:p>
      <w:pPr>
        <w:spacing w:before="0" w:after="20" w:line="360" w:lineRule="auto"/>
        <w:ind w:firstLine="0"/>
      </w:pPr>
      <w:r>
        <w:rPr>
          <w:rFonts w:ascii="Arial" w:hAnsi="Arial" w:eastAsia="宋体"/>
          <w:b w:val="0"/>
          <w:color w:val="000000"/>
          <w:sz w:val="24"/>
        </w:rPr>
        <w:t>【选项B】import { worker } from '@kit.ArkTS'，通过 new worker.ThreadWorker(脚本路径) 创建并加载Worker脚本</w:t>
      </w:r>
    </w:p>
    <w:p>
      <w:pPr>
        <w:spacing w:before="0" w:after="20" w:line="360" w:lineRule="auto"/>
        <w:ind w:firstLine="0"/>
      </w:pPr>
      <w:r>
        <w:rPr>
          <w:rFonts w:ascii="Arial" w:hAnsi="Arial" w:eastAsia="宋体"/>
          <w:b w:val="0"/>
          <w:color w:val="000000"/>
          <w:sz w:val="24"/>
        </w:rPr>
        <w:t>【选项C】调用taskpool.execute创建Worker</w:t>
      </w:r>
    </w:p>
    <w:p>
      <w:pPr>
        <w:spacing w:before="0" w:after="20" w:line="360" w:lineRule="auto"/>
        <w:ind w:firstLine="0"/>
      </w:pPr>
      <w:r>
        <w:rPr>
          <w:rFonts w:ascii="Arial" w:hAnsi="Arial" w:eastAsia="宋体"/>
          <w:b w:val="0"/>
          <w:color w:val="000000"/>
          <w:sz w:val="24"/>
        </w:rPr>
        <w:t>【选项D】在UIAbility中声明worker标签自动创建</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【解析】Worker需要独立脚本（如entry/ets/workers/xx.ets），宿主侧通过new worker.ThreadWorker(路径)创建实例并加载该脚本，之后通过postMessage/onmessage通信。A、C、D均不符合API用法，故选B。</w:t>
      </w:r>
    </w:p>
    <w:p>
      <w:pPr>
        <w:spacing w:before="0" w:after="40" w:line="360" w:lineRule="auto"/>
        <w:ind w:firstLine="0"/>
      </w:pPr>
      <w:r>
        <w:rPr>
          <w:rFonts w:ascii="Arial" w:hAnsi="Arial" w:eastAsia="黑体"/>
          <w:b/>
          <w:color w:val="000000"/>
          <w:sz w:val="24"/>
        </w:rPr>
        <w:t>【题号】70　【难度】初级　【类型】单选</w:t>
      </w:r>
    </w:p>
    <w:p>
      <w:pPr>
        <w:spacing w:before="0" w:after="40" w:line="360" w:lineRule="auto"/>
        <w:ind w:firstLine="0"/>
      </w:pPr>
      <w:r>
        <w:rPr>
          <w:rFonts w:ascii="Arial" w:hAnsi="Arial" w:eastAsia="宋体"/>
          <w:b w:val="0"/>
          <w:color w:val="000000"/>
          <w:sz w:val="24"/>
        </w:rPr>
        <w:t>宿主线程与Worker线程之间通信的基本机制是（　）。</w:t>
      </w:r>
    </w:p>
    <w:p>
      <w:pPr>
        <w:spacing w:before="0" w:after="20" w:line="360" w:lineRule="auto"/>
        <w:ind w:firstLine="0"/>
      </w:pPr>
      <w:r>
        <w:rPr>
          <w:rFonts w:ascii="Arial" w:hAnsi="Arial" w:eastAsia="宋体"/>
          <w:b w:val="0"/>
          <w:color w:val="000000"/>
          <w:sz w:val="24"/>
        </w:rPr>
        <w:t>【选项A】直接读写对方的内存变量</w:t>
      </w:r>
    </w:p>
    <w:p>
      <w:pPr>
        <w:spacing w:before="0" w:after="20" w:line="360" w:lineRule="auto"/>
        <w:ind w:firstLine="0"/>
      </w:pPr>
      <w:r>
        <w:rPr>
          <w:rFonts w:ascii="Arial" w:hAnsi="Arial" w:eastAsia="宋体"/>
          <w:b w:val="0"/>
          <w:color w:val="000000"/>
          <w:sz w:val="24"/>
        </w:rPr>
        <w:t>【选项B】通过postMessage()发送消息、onmessage回调接收消息（消息内容需满足可序列化等要求）</w:t>
      </w:r>
    </w:p>
    <w:p>
      <w:pPr>
        <w:spacing w:before="0" w:after="20" w:line="360" w:lineRule="auto"/>
        <w:ind w:firstLine="0"/>
      </w:pPr>
      <w:r>
        <w:rPr>
          <w:rFonts w:ascii="Arial" w:hAnsi="Arial" w:eastAsia="宋体"/>
          <w:b w:val="0"/>
          <w:color w:val="000000"/>
          <w:sz w:val="24"/>
        </w:rPr>
        <w:t>【选项C】通过共享文件交换数据</w:t>
      </w:r>
    </w:p>
    <w:p>
      <w:pPr>
        <w:spacing w:before="0" w:after="20" w:line="360" w:lineRule="auto"/>
        <w:ind w:firstLine="0"/>
      </w:pPr>
      <w:r>
        <w:rPr>
          <w:rFonts w:ascii="Arial" w:hAnsi="Arial" w:eastAsia="宋体"/>
          <w:b w:val="0"/>
          <w:color w:val="000000"/>
          <w:sz w:val="24"/>
        </w:rPr>
        <w:t>【选项D】通过全局变量globalThis交换</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【解析】Worker采用消息传递模型：宿主调用postMessage发送数据，Worker通过onmessage接收；Worker回传同理。线程内存相互隔离，不能直接共享变量，A、C、D均错误，故选B。</w:t>
      </w:r>
    </w:p>
    <w:p>
      <w:pPr>
        <w:spacing w:before="0" w:after="40" w:line="360" w:lineRule="auto"/>
        <w:ind w:firstLine="0"/>
      </w:pPr>
      <w:r>
        <w:rPr>
          <w:rFonts w:ascii="Arial" w:hAnsi="Arial" w:eastAsia="黑体"/>
          <w:b/>
          <w:color w:val="000000"/>
          <w:sz w:val="24"/>
        </w:rPr>
        <w:t>【题号】71　【难度】中级　【类型】单选</w:t>
      </w:r>
    </w:p>
    <w:p>
      <w:pPr>
        <w:spacing w:before="0" w:after="40" w:line="360" w:lineRule="auto"/>
        <w:ind w:firstLine="0"/>
      </w:pPr>
      <w:r>
        <w:rPr>
          <w:rFonts w:ascii="Arial" w:hAnsi="Arial" w:eastAsia="宋体"/>
          <w:b w:val="0"/>
          <w:color w:val="000000"/>
          <w:sz w:val="24"/>
        </w:rPr>
        <w:t>Worker线程使用完毕后，为避免资源占用，正确的做法是（　）。</w:t>
      </w:r>
    </w:p>
    <w:p>
      <w:pPr>
        <w:spacing w:before="0" w:after="20" w:line="360" w:lineRule="auto"/>
        <w:ind w:firstLine="0"/>
      </w:pPr>
      <w:r>
        <w:rPr>
          <w:rFonts w:ascii="Arial" w:hAnsi="Arial" w:eastAsia="宋体"/>
          <w:b w:val="0"/>
          <w:color w:val="000000"/>
          <w:sz w:val="24"/>
        </w:rPr>
        <w:t>【选项A】无需任何处理，系统自动回收</w:t>
      </w:r>
    </w:p>
    <w:p>
      <w:pPr>
        <w:spacing w:before="0" w:after="20" w:line="360" w:lineRule="auto"/>
        <w:ind w:firstLine="0"/>
      </w:pPr>
      <w:r>
        <w:rPr>
          <w:rFonts w:ascii="Arial" w:hAnsi="Arial" w:eastAsia="宋体"/>
          <w:b w:val="0"/>
          <w:color w:val="000000"/>
          <w:sz w:val="24"/>
        </w:rPr>
        <w:t>【选项B】调用terminate()（或Worker内调用close()）结束并销毁线程，并注销相关监听</w:t>
      </w:r>
    </w:p>
    <w:p>
      <w:pPr>
        <w:spacing w:before="0" w:after="20" w:line="360" w:lineRule="auto"/>
        <w:ind w:firstLine="0"/>
      </w:pPr>
      <w:r>
        <w:rPr>
          <w:rFonts w:ascii="Arial" w:hAnsi="Arial" w:eastAsia="宋体"/>
          <w:b w:val="0"/>
          <w:color w:val="000000"/>
          <w:sz w:val="24"/>
        </w:rPr>
        <w:t>【选项C】将Worker实例置为null即可</w:t>
      </w:r>
    </w:p>
    <w:p>
      <w:pPr>
        <w:spacing w:before="0" w:after="20" w:line="360" w:lineRule="auto"/>
        <w:ind w:firstLine="0"/>
      </w:pPr>
      <w:r>
        <w:rPr>
          <w:rFonts w:ascii="Arial" w:hAnsi="Arial" w:eastAsia="宋体"/>
          <w:b w:val="0"/>
          <w:color w:val="000000"/>
          <w:sz w:val="24"/>
        </w:rPr>
        <w:t>【选项D】重启应用才能释放</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【解析】Worker是独立线程，使用完应显式调用terminate()（宿主侧）或close()（Worker内部）销毁线程，并注销onmessage等监听，防止资源泄漏。A、C、D均错误，故选B。</w:t>
      </w:r>
    </w:p>
    <w:p>
      <w:pPr>
        <w:spacing w:before="0" w:after="40" w:line="360" w:lineRule="auto"/>
        <w:ind w:firstLine="0"/>
      </w:pPr>
      <w:r>
        <w:rPr>
          <w:rFonts w:ascii="Arial" w:hAnsi="Arial" w:eastAsia="黑体"/>
          <w:b/>
          <w:color w:val="000000"/>
          <w:sz w:val="24"/>
        </w:rPr>
        <w:t>【题号】72　【难度】高级　【类型】单选</w:t>
      </w:r>
    </w:p>
    <w:p>
      <w:pPr>
        <w:spacing w:before="0" w:after="40" w:line="360" w:lineRule="auto"/>
        <w:ind w:firstLine="0"/>
      </w:pPr>
      <w:r>
        <w:rPr>
          <w:rFonts w:ascii="Arial" w:hAnsi="Arial" w:eastAsia="宋体"/>
          <w:b w:val="0"/>
          <w:color w:val="000000"/>
          <w:sz w:val="24"/>
        </w:rPr>
        <w:t>关于@Sendable类在跨线程传递时的行为，下列说法正确的是（　）。</w:t>
      </w:r>
    </w:p>
    <w:p>
      <w:pPr>
        <w:spacing w:before="0" w:after="20" w:line="360" w:lineRule="auto"/>
        <w:ind w:firstLine="0"/>
      </w:pPr>
      <w:r>
        <w:rPr>
          <w:rFonts w:ascii="Arial" w:hAnsi="Arial" w:eastAsia="宋体"/>
          <w:b w:val="0"/>
          <w:color w:val="000000"/>
          <w:sz w:val="24"/>
        </w:rPr>
        <w:t>【选项A】每次传递都会深拷贝一份数据到目标线程</w:t>
      </w:r>
    </w:p>
    <w:p>
      <w:pPr>
        <w:spacing w:before="0" w:after="20" w:line="360" w:lineRule="auto"/>
        <w:ind w:firstLine="0"/>
      </w:pPr>
      <w:r>
        <w:rPr>
          <w:rFonts w:ascii="Arial" w:hAnsi="Arial" w:eastAsia="宋体"/>
          <w:b w:val="0"/>
          <w:color w:val="000000"/>
          <w:sz w:val="24"/>
        </w:rPr>
        <w:t>【选项B】@Sendable对象在TaskPool/Worker间以引用方式共享，多线程看到同一份数据，避免拷贝开销</w:t>
      </w:r>
    </w:p>
    <w:p>
      <w:pPr>
        <w:spacing w:before="0" w:after="20" w:line="360" w:lineRule="auto"/>
        <w:ind w:firstLine="0"/>
      </w:pPr>
      <w:r>
        <w:rPr>
          <w:rFonts w:ascii="Arial" w:hAnsi="Arial" w:eastAsia="宋体"/>
          <w:b w:val="0"/>
          <w:color w:val="000000"/>
          <w:sz w:val="24"/>
        </w:rPr>
        <w:t>【选项C】@Sendable对象只能在同线程内使用</w:t>
      </w:r>
    </w:p>
    <w:p>
      <w:pPr>
        <w:spacing w:before="0" w:after="20" w:line="360" w:lineRule="auto"/>
        <w:ind w:firstLine="0"/>
      </w:pPr>
      <w:r>
        <w:rPr>
          <w:rFonts w:ascii="Arial" w:hAnsi="Arial" w:eastAsia="宋体"/>
          <w:b w:val="0"/>
          <w:color w:val="000000"/>
          <w:sz w:val="24"/>
        </w:rPr>
        <w:t>【选项D】@Sendable类与普通类没有任何区别</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【解析】@Sendable（API 12起）用于实现跨线程对象共享：对象引用可被传递到其他线程，各线程访问同一实例，从而避免序列化/拷贝开销。但共享也带来数据竞争风险，需配合AsyncLock等机制保护。A、C、D错误，故选B。</w:t>
      </w:r>
    </w:p>
    <w:p>
      <w:pPr>
        <w:spacing w:before="0" w:after="40" w:line="360" w:lineRule="auto"/>
        <w:ind w:firstLine="0"/>
      </w:pPr>
      <w:r>
        <w:rPr>
          <w:rFonts w:ascii="Arial" w:hAnsi="Arial" w:eastAsia="黑体"/>
          <w:b/>
          <w:color w:val="000000"/>
          <w:sz w:val="24"/>
        </w:rPr>
        <w:t>【题号】73　【难度】高级　【类型】单选</w:t>
      </w:r>
    </w:p>
    <w:p>
      <w:pPr>
        <w:spacing w:before="0" w:after="40" w:line="360" w:lineRule="auto"/>
        <w:ind w:firstLine="0"/>
      </w:pPr>
      <w:r>
        <w:rPr>
          <w:rFonts w:ascii="Arial" w:hAnsi="Arial" w:eastAsia="宋体"/>
          <w:b w:val="0"/>
          <w:color w:val="000000"/>
          <w:sz w:val="24"/>
        </w:rPr>
        <w:t>关于@Sendable类的使用限制，下列说法错误的是（　）。</w:t>
      </w:r>
    </w:p>
    <w:p>
      <w:pPr>
        <w:spacing w:before="0" w:after="20" w:line="360" w:lineRule="auto"/>
        <w:ind w:firstLine="0"/>
      </w:pPr>
      <w:r>
        <w:rPr>
          <w:rFonts w:ascii="Arial" w:hAnsi="Arial" w:eastAsia="宋体"/>
          <w:b w:val="0"/>
          <w:color w:val="000000"/>
          <w:sz w:val="24"/>
        </w:rPr>
        <w:t>【选项A】@Sendable类可以被普通类继承</w:t>
      </w:r>
    </w:p>
    <w:p>
      <w:pPr>
        <w:spacing w:before="0" w:after="20" w:line="360" w:lineRule="auto"/>
        <w:ind w:firstLine="0"/>
      </w:pPr>
      <w:r>
        <w:rPr>
          <w:rFonts w:ascii="Arial" w:hAnsi="Arial" w:eastAsia="宋体"/>
          <w:b w:val="0"/>
          <w:color w:val="000000"/>
          <w:sz w:val="24"/>
        </w:rPr>
        <w:t>【选项B】@Sendable类的成员和继承关系等受到规范限制，其对象用于跨线程引用共享</w:t>
      </w:r>
    </w:p>
    <w:p>
      <w:pPr>
        <w:spacing w:before="0" w:after="20" w:line="360" w:lineRule="auto"/>
        <w:ind w:firstLine="0"/>
      </w:pPr>
      <w:r>
        <w:rPr>
          <w:rFonts w:ascii="Arial" w:hAnsi="Arial" w:eastAsia="宋体"/>
          <w:b w:val="0"/>
          <w:color w:val="000000"/>
          <w:sz w:val="24"/>
        </w:rPr>
        <w:t>【选项C】@Sendable类不能包含非Sendable的普通对象成员（按规范要求）</w:t>
      </w:r>
    </w:p>
    <w:p>
      <w:pPr>
        <w:spacing w:before="0" w:after="20" w:line="360" w:lineRule="auto"/>
        <w:ind w:firstLine="0"/>
      </w:pPr>
      <w:r>
        <w:rPr>
          <w:rFonts w:ascii="Arial" w:hAnsi="Arial" w:eastAsia="宋体"/>
          <w:b w:val="0"/>
          <w:color w:val="000000"/>
          <w:sz w:val="24"/>
        </w:rPr>
        <w:t>【选项D】@Sendable类需满足特定的可共享约束才能在多线程间安全使用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endable类有严格约束：其父类也必须是@Sendable类（不能由普通类继承而来），成员类型需符合Sendable规则（不能随意包含普通对象），以保证跨线程安全共享。A说“可以被普通类继承”与规范相反，故选A。</w:t>
      </w:r>
    </w:p>
    <w:p>
      <w:pPr>
        <w:spacing w:before="0" w:after="40" w:line="360" w:lineRule="auto"/>
        <w:ind w:firstLine="0"/>
      </w:pPr>
      <w:r>
        <w:rPr>
          <w:rFonts w:ascii="Arial" w:hAnsi="Arial" w:eastAsia="黑体"/>
          <w:b/>
          <w:color w:val="000000"/>
          <w:sz w:val="24"/>
        </w:rPr>
        <w:t>【题号】74　【难度】高级　【类型】单选</w:t>
      </w:r>
    </w:p>
    <w:p>
      <w:pPr>
        <w:spacing w:before="0" w:after="40" w:line="360" w:lineRule="auto"/>
        <w:ind w:firstLine="0"/>
      </w:pPr>
      <w:r>
        <w:rPr>
          <w:rFonts w:ascii="Arial" w:hAnsi="Arial" w:eastAsia="宋体"/>
          <w:b w:val="0"/>
          <w:color w:val="000000"/>
          <w:sz w:val="24"/>
        </w:rPr>
        <w:t>多个TaskPool线程同时修改同一个@Sendable共享对象的属性时，为避免数据竞争，官方推荐的机制是（　）。</w:t>
      </w:r>
    </w:p>
    <w:p>
      <w:pPr>
        <w:spacing w:before="0" w:after="20" w:line="360" w:lineRule="auto"/>
        <w:ind w:firstLine="0"/>
      </w:pPr>
      <w:r>
        <w:rPr>
          <w:rFonts w:ascii="Arial" w:hAnsi="Arial" w:eastAsia="宋体"/>
          <w:b w:val="0"/>
          <w:color w:val="000000"/>
          <w:sz w:val="24"/>
        </w:rPr>
        <w:t>【选项A】在共享对象中使用异步锁（如ArkTSUtils.locks.AsyncLock）保护临界区</w:t>
      </w:r>
    </w:p>
    <w:p>
      <w:pPr>
        <w:spacing w:before="0" w:after="20" w:line="360" w:lineRule="auto"/>
        <w:ind w:firstLine="0"/>
      </w:pPr>
      <w:r>
        <w:rPr>
          <w:rFonts w:ascii="Arial" w:hAnsi="Arial" w:eastAsia="宋体"/>
          <w:b w:val="0"/>
          <w:color w:val="000000"/>
          <w:sz w:val="24"/>
        </w:rPr>
        <w:t>【选项B】使用同步锁synchronized关键字</w:t>
      </w:r>
    </w:p>
    <w:p>
      <w:pPr>
        <w:spacing w:before="0" w:after="20" w:line="360" w:lineRule="auto"/>
        <w:ind w:firstLine="0"/>
      </w:pPr>
      <w:r>
        <w:rPr>
          <w:rFonts w:ascii="Arial" w:hAnsi="Arial" w:eastAsia="宋体"/>
          <w:b w:val="0"/>
          <w:color w:val="000000"/>
          <w:sz w:val="24"/>
        </w:rPr>
        <w:t>【选项C】使用全局互斥量数组</w:t>
      </w:r>
    </w:p>
    <w:p>
      <w:pPr>
        <w:spacing w:before="0" w:after="20" w:line="360" w:lineRule="auto"/>
        <w:ind w:firstLine="0"/>
      </w:pPr>
      <w:r>
        <w:rPr>
          <w:rFonts w:ascii="Arial" w:hAnsi="Arial" w:eastAsia="宋体"/>
          <w:b w:val="0"/>
          <w:color w:val="000000"/>
          <w:sz w:val="24"/>
        </w:rPr>
        <w:t>【选项D】不做处理，编译器会自动加锁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【解析】官方提供异步锁AsyncLock（位于ArkTSUtils.locks）保护@Sendable共享数据的临界区，通过lockAsync包裹需要互斥的操作。ArkTS不支持synchronized语法，也不存在自动加锁，故选A。</w:t>
      </w:r>
    </w:p>
    <w:p>
      <w:pPr>
        <w:spacing w:before="0" w:after="40" w:line="360" w:lineRule="auto"/>
        <w:ind w:firstLine="0"/>
      </w:pPr>
      <w:r>
        <w:rPr>
          <w:rFonts w:ascii="Arial" w:hAnsi="Arial" w:eastAsia="黑体"/>
          <w:b/>
          <w:color w:val="000000"/>
          <w:sz w:val="24"/>
        </w:rPr>
        <w:t>【题号】75　【难度】高级　【类型】单选</w:t>
      </w:r>
    </w:p>
    <w:p>
      <w:pPr>
        <w:spacing w:before="0" w:after="40" w:line="360" w:lineRule="auto"/>
        <w:ind w:firstLine="0"/>
      </w:pPr>
      <w:r>
        <w:rPr>
          <w:rFonts w:ascii="Arial" w:hAnsi="Arial" w:eastAsia="宋体"/>
          <w:b w:val="0"/>
          <w:color w:val="000000"/>
          <w:sz w:val="24"/>
        </w:rPr>
        <w:t>关于ArkTS的异步锁（AsyncLock）设计，下列说法正确的是（　）。</w:t>
      </w:r>
    </w:p>
    <w:p>
      <w:pPr>
        <w:spacing w:before="0" w:after="20" w:line="360" w:lineRule="auto"/>
        <w:ind w:firstLine="0"/>
      </w:pPr>
      <w:r>
        <w:rPr>
          <w:rFonts w:ascii="Arial" w:hAnsi="Arial" w:eastAsia="宋体"/>
          <w:b w:val="0"/>
          <w:color w:val="000000"/>
          <w:sz w:val="24"/>
        </w:rPr>
        <w:t>【选项A】ArkTS同时支持阻塞锁与异步锁</w:t>
      </w:r>
    </w:p>
    <w:p>
      <w:pPr>
        <w:spacing w:before="0" w:after="20" w:line="360" w:lineRule="auto"/>
        <w:ind w:firstLine="0"/>
      </w:pPr>
      <w:r>
        <w:rPr>
          <w:rFonts w:ascii="Arial" w:hAnsi="Arial" w:eastAsia="宋体"/>
          <w:b w:val="0"/>
          <w:color w:val="000000"/>
          <w:sz w:val="24"/>
        </w:rPr>
        <w:t>【选项B】由于ArkTS支持异步操作，阻塞锁容易引发死锁，因此仅提供异步（非阻塞）锁</w:t>
      </w:r>
    </w:p>
    <w:p>
      <w:pPr>
        <w:spacing w:before="0" w:after="20" w:line="360" w:lineRule="auto"/>
        <w:ind w:firstLine="0"/>
      </w:pPr>
      <w:r>
        <w:rPr>
          <w:rFonts w:ascii="Arial" w:hAnsi="Arial" w:eastAsia="宋体"/>
          <w:b w:val="0"/>
          <w:color w:val="000000"/>
          <w:sz w:val="24"/>
        </w:rPr>
        <w:t>【选项C】AsyncLock只能在同一线程内使用</w:t>
      </w:r>
    </w:p>
    <w:p>
      <w:pPr>
        <w:spacing w:before="0" w:after="20" w:line="360" w:lineRule="auto"/>
        <w:ind w:firstLine="0"/>
      </w:pPr>
      <w:r>
        <w:rPr>
          <w:rFonts w:ascii="Arial" w:hAnsi="Arial" w:eastAsia="宋体"/>
          <w:b w:val="0"/>
          <w:color w:val="000000"/>
          <w:sz w:val="24"/>
        </w:rPr>
        <w:t>【选项D】AsyncLock获取锁后无需释放</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官方明确：因为ArkTS支持异步操作，阻塞式锁容易造成死锁，所以仅支持异步锁（lockAsync异步获取/释放，不阻塞调用线程）。AsyncLock支持跨并发实例引用传递；锁需要在使用后释放（作用域结束后自动释放）。故选B。</w:t>
      </w:r>
    </w:p>
    <w:p>
      <w:pPr>
        <w:spacing w:before="0" w:after="40" w:line="360" w:lineRule="auto"/>
        <w:ind w:firstLine="0"/>
      </w:pPr>
      <w:r>
        <w:rPr>
          <w:rFonts w:ascii="Arial" w:hAnsi="Arial" w:eastAsia="黑体"/>
          <w:b/>
          <w:color w:val="000000"/>
          <w:sz w:val="24"/>
        </w:rPr>
        <w:t>【题号】76　【难度】初级　【类型】单选</w:t>
      </w:r>
    </w:p>
    <w:p>
      <w:pPr>
        <w:spacing w:before="0" w:after="40" w:line="360" w:lineRule="auto"/>
        <w:ind w:firstLine="0"/>
      </w:pPr>
      <w:r>
        <w:rPr>
          <w:rFonts w:ascii="Arial" w:hAnsi="Arial" w:eastAsia="宋体"/>
          <w:b w:val="0"/>
          <w:color w:val="000000"/>
          <w:sz w:val="24"/>
        </w:rPr>
        <w:t>在鸿蒙应用中，主线程（UI线程）主要负责（　）。</w:t>
      </w:r>
    </w:p>
    <w:p>
      <w:pPr>
        <w:spacing w:before="0" w:after="20" w:line="360" w:lineRule="auto"/>
        <w:ind w:firstLine="0"/>
      </w:pPr>
      <w:r>
        <w:rPr>
          <w:rFonts w:ascii="Arial" w:hAnsi="Arial" w:eastAsia="宋体"/>
          <w:b w:val="0"/>
          <w:color w:val="000000"/>
          <w:sz w:val="24"/>
        </w:rPr>
        <w:t>【选项A】执行所有耗时计算并同步等待</w:t>
      </w:r>
    </w:p>
    <w:p>
      <w:pPr>
        <w:spacing w:before="0" w:after="20" w:line="360" w:lineRule="auto"/>
        <w:ind w:firstLine="0"/>
      </w:pPr>
      <w:r>
        <w:rPr>
          <w:rFonts w:ascii="Arial" w:hAnsi="Arial" w:eastAsia="宋体"/>
          <w:b w:val="0"/>
          <w:color w:val="000000"/>
          <w:sz w:val="24"/>
        </w:rPr>
        <w:t>【选项B】UI渲染、事件分发与交互响应，耗时操作应放到TaskPool/Worker等子线程执行</w:t>
      </w:r>
    </w:p>
    <w:p>
      <w:pPr>
        <w:spacing w:before="0" w:after="20" w:line="360" w:lineRule="auto"/>
        <w:ind w:firstLine="0"/>
      </w:pPr>
      <w:r>
        <w:rPr>
          <w:rFonts w:ascii="Arial" w:hAnsi="Arial" w:eastAsia="宋体"/>
          <w:b w:val="0"/>
          <w:color w:val="000000"/>
          <w:sz w:val="24"/>
        </w:rPr>
        <w:t>【选项C】只执行网络请求</w:t>
      </w:r>
    </w:p>
    <w:p>
      <w:pPr>
        <w:spacing w:before="0" w:after="20" w:line="360" w:lineRule="auto"/>
        <w:ind w:firstLine="0"/>
      </w:pPr>
      <w:r>
        <w:rPr>
          <w:rFonts w:ascii="Arial" w:hAnsi="Arial" w:eastAsia="宋体"/>
          <w:b w:val="0"/>
          <w:color w:val="000000"/>
          <w:sz w:val="24"/>
        </w:rPr>
        <w:t>【选项D】只执行数据库事务</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【解析】主线程负责UI渲染与用户交互，若在主线程执行耗时同步操作会导致掉帧、卡顿甚至ANR，因此耗时任务（网络、编解码、大计算）应通过TaskPool/Worker等异步或子线程方式执行。A、C、D错误，故选B。</w:t>
      </w:r>
    </w:p>
    <w:p>
      <w:pPr>
        <w:spacing w:before="0" w:after="40" w:line="360" w:lineRule="auto"/>
        <w:ind w:firstLine="0"/>
      </w:pPr>
      <w:r>
        <w:rPr>
          <w:rFonts w:ascii="Arial" w:hAnsi="Arial" w:eastAsia="黑体"/>
          <w:b/>
          <w:color w:val="000000"/>
          <w:sz w:val="24"/>
        </w:rPr>
        <w:t>【题号】77　【难度】中级　【类型】单选</w:t>
      </w:r>
    </w:p>
    <w:p>
      <w:pPr>
        <w:spacing w:before="0" w:after="40" w:line="360" w:lineRule="auto"/>
        <w:ind w:firstLine="0"/>
      </w:pPr>
      <w:r>
        <w:rPr>
          <w:rFonts w:ascii="Arial" w:hAnsi="Arial" w:eastAsia="宋体"/>
          <w:b w:val="0"/>
          <w:color w:val="000000"/>
          <w:sz w:val="24"/>
        </w:rPr>
        <w:t>在ArkTS中执行 await 等待一个耗时异步操作时，对主线程的影响是（　）。</w:t>
      </w:r>
    </w:p>
    <w:p>
      <w:pPr>
        <w:spacing w:before="0" w:after="20" w:line="360" w:lineRule="auto"/>
        <w:ind w:firstLine="0"/>
      </w:pPr>
      <w:r>
        <w:rPr>
          <w:rFonts w:ascii="Arial" w:hAnsi="Arial" w:eastAsia="宋体"/>
          <w:b w:val="0"/>
          <w:color w:val="000000"/>
          <w:sz w:val="24"/>
        </w:rPr>
        <w:t>【选项A】主线程被阻塞，无法响应点击</w:t>
      </w:r>
    </w:p>
    <w:p>
      <w:pPr>
        <w:spacing w:before="0" w:after="20" w:line="360" w:lineRule="auto"/>
        <w:ind w:firstLine="0"/>
      </w:pPr>
      <w:r>
        <w:rPr>
          <w:rFonts w:ascii="Arial" w:hAnsi="Arial" w:eastAsia="宋体"/>
          <w:b w:val="0"/>
          <w:color w:val="000000"/>
          <w:sz w:val="24"/>
        </w:rPr>
        <w:t>【选项B】主线程不阻塞，事件循环继续处理其他任务，异步操作完成后通过回调/续体恢复执行</w:t>
      </w:r>
    </w:p>
    <w:p>
      <w:pPr>
        <w:spacing w:before="0" w:after="20" w:line="360" w:lineRule="auto"/>
        <w:ind w:firstLine="0"/>
      </w:pPr>
      <w:r>
        <w:rPr>
          <w:rFonts w:ascii="Arial" w:hAnsi="Arial" w:eastAsia="宋体"/>
          <w:b w:val="0"/>
          <w:color w:val="000000"/>
          <w:sz w:val="24"/>
        </w:rPr>
        <w:t>【选项C】主线程被销毁</w:t>
      </w:r>
    </w:p>
    <w:p>
      <w:pPr>
        <w:spacing w:before="0" w:after="20" w:line="360" w:lineRule="auto"/>
        <w:ind w:firstLine="0"/>
      </w:pPr>
      <w:r>
        <w:rPr>
          <w:rFonts w:ascii="Arial" w:hAnsi="Arial" w:eastAsia="宋体"/>
          <w:b w:val="0"/>
          <w:color w:val="000000"/>
          <w:sz w:val="24"/>
        </w:rPr>
        <w:t>【选项D】必须新建进程才能继续</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【解析】await基于事件循环与Promise机制，等待期间主线程不会阻塞，仍可处理UI事件；异步结果就绪后再继续后续代码。这正是异步编程避免卡顿的核心机制，故选B。</w:t>
      </w:r>
    </w:p>
    <w:p>
      <w:pPr>
        <w:spacing w:before="0" w:after="40" w:line="360" w:lineRule="auto"/>
        <w:ind w:firstLine="0"/>
      </w:pPr>
      <w:r>
        <w:rPr>
          <w:rFonts w:ascii="Arial" w:hAnsi="Arial" w:eastAsia="黑体"/>
          <w:b/>
          <w:color w:val="000000"/>
          <w:sz w:val="24"/>
        </w:rPr>
        <w:t>【题号】78　【难度】初级　【类型】单选</w:t>
      </w:r>
    </w:p>
    <w:p>
      <w:pPr>
        <w:spacing w:before="0" w:after="40" w:line="360" w:lineRule="auto"/>
        <w:ind w:firstLine="0"/>
      </w:pPr>
      <w:r>
        <w:rPr>
          <w:rFonts w:ascii="Arial" w:hAnsi="Arial" w:eastAsia="宋体"/>
          <w:b w:val="0"/>
          <w:color w:val="000000"/>
          <w:sz w:val="24"/>
        </w:rPr>
        <w:t>在ArkTS中创建一个每秒执行一次的定时任务，并在不再需要时停止，正确的做法是（　）。</w:t>
      </w:r>
    </w:p>
    <w:p>
      <w:pPr>
        <w:spacing w:before="0" w:after="20" w:line="360" w:lineRule="auto"/>
        <w:ind w:firstLine="0"/>
      </w:pPr>
      <w:r>
        <w:rPr>
          <w:rFonts w:ascii="Arial" w:hAnsi="Arial" w:eastAsia="宋体"/>
          <w:b w:val="0"/>
          <w:color w:val="000000"/>
          <w:sz w:val="24"/>
        </w:rPr>
        <w:t>【选项A】setInterval(回调, 1000)，停止时调用clearInterval(定时器ID)</w:t>
      </w:r>
    </w:p>
    <w:p>
      <w:pPr>
        <w:spacing w:before="0" w:after="20" w:line="360" w:lineRule="auto"/>
        <w:ind w:firstLine="0"/>
      </w:pPr>
      <w:r>
        <w:rPr>
          <w:rFonts w:ascii="Arial" w:hAnsi="Arial" w:eastAsia="宋体"/>
          <w:b w:val="0"/>
          <w:color w:val="000000"/>
          <w:sz w:val="24"/>
        </w:rPr>
        <w:t>【选项B】while(true)死循环</w:t>
      </w:r>
    </w:p>
    <w:p>
      <w:pPr>
        <w:spacing w:before="0" w:after="20" w:line="360" w:lineRule="auto"/>
        <w:ind w:firstLine="0"/>
      </w:pPr>
      <w:r>
        <w:rPr>
          <w:rFonts w:ascii="Arial" w:hAnsi="Arial" w:eastAsia="宋体"/>
          <w:b w:val="0"/>
          <w:color w:val="000000"/>
          <w:sz w:val="24"/>
        </w:rPr>
        <w:t>【选项C】在onClick中递归调用自身</w:t>
      </w:r>
    </w:p>
    <w:p>
      <w:pPr>
        <w:spacing w:before="0" w:after="20" w:line="360" w:lineRule="auto"/>
        <w:ind w:firstLine="0"/>
      </w:pPr>
      <w:r>
        <w:rPr>
          <w:rFonts w:ascii="Arial" w:hAnsi="Arial" w:eastAsia="宋体"/>
          <w:b w:val="0"/>
          <w:color w:val="000000"/>
          <w:sz w:val="24"/>
        </w:rPr>
        <w:t>【选项D】setInterval只能执行一次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【解析】setInterval按毫秒周期重复执行回调，返回定时器ID；停止用clearInterval。使用后应及时清除定时器（尤其在组件销毁时），避免内存泄漏与无效执行。B、C会阻塞线程，D错误，故选A。</w:t>
      </w:r>
    </w:p>
    <w:p>
      <w:pPr>
        <w:spacing w:before="0" w:after="40" w:line="360" w:lineRule="auto"/>
        <w:ind w:firstLine="0"/>
      </w:pPr>
      <w:r>
        <w:rPr>
          <w:rFonts w:ascii="Arial" w:hAnsi="Arial" w:eastAsia="黑体"/>
          <w:b/>
          <w:color w:val="000000"/>
          <w:sz w:val="24"/>
        </w:rPr>
        <w:t>【题号】79　【难度】高级　【类型】单选</w:t>
      </w:r>
    </w:p>
    <w:p>
      <w:pPr>
        <w:spacing w:before="0" w:after="40" w:line="360" w:lineRule="auto"/>
        <w:ind w:firstLine="0"/>
      </w:pPr>
      <w:r>
        <w:rPr>
          <w:rFonts w:ascii="Arial" w:hAnsi="Arial" w:eastAsia="宋体"/>
          <w:b w:val="0"/>
          <w:color w:val="000000"/>
          <w:sz w:val="24"/>
        </w:rPr>
        <w:t>多个线程同时读写同一份共享数据（如计数变量count++），在不加任何保护的情况下，可能发生的问题是（　）。</w:t>
      </w:r>
    </w:p>
    <w:p>
      <w:pPr>
        <w:spacing w:before="0" w:after="20" w:line="360" w:lineRule="auto"/>
        <w:ind w:firstLine="0"/>
      </w:pPr>
      <w:r>
        <w:rPr>
          <w:rFonts w:ascii="Arial" w:hAnsi="Arial" w:eastAsia="宋体"/>
          <w:b w:val="0"/>
          <w:color w:val="000000"/>
          <w:sz w:val="24"/>
        </w:rPr>
        <w:t>【选项A】数据竞争（竞态条件），结果不确定或错误</w:t>
      </w:r>
    </w:p>
    <w:p>
      <w:pPr>
        <w:spacing w:before="0" w:after="20" w:line="360" w:lineRule="auto"/>
        <w:ind w:firstLine="0"/>
      </w:pPr>
      <w:r>
        <w:rPr>
          <w:rFonts w:ascii="Arial" w:hAnsi="Arial" w:eastAsia="宋体"/>
          <w:b w:val="0"/>
          <w:color w:val="000000"/>
          <w:sz w:val="24"/>
        </w:rPr>
        <w:t>【选项B】编译器自动保证原子性，结果永远正确</w:t>
      </w:r>
    </w:p>
    <w:p>
      <w:pPr>
        <w:spacing w:before="0" w:after="20" w:line="360" w:lineRule="auto"/>
        <w:ind w:firstLine="0"/>
      </w:pPr>
      <w:r>
        <w:rPr>
          <w:rFonts w:ascii="Arial" w:hAnsi="Arial" w:eastAsia="宋体"/>
          <w:b w:val="0"/>
          <w:color w:val="000000"/>
          <w:sz w:val="24"/>
        </w:rPr>
        <w:t>【选项C】系统会拒绝执行</w:t>
      </w:r>
    </w:p>
    <w:p>
      <w:pPr>
        <w:spacing w:before="0" w:after="20" w:line="360" w:lineRule="auto"/>
        <w:ind w:firstLine="0"/>
      </w:pPr>
      <w:r>
        <w:rPr>
          <w:rFonts w:ascii="Arial" w:hAnsi="Arial" w:eastAsia="宋体"/>
          <w:b w:val="0"/>
          <w:color w:val="000000"/>
          <w:sz w:val="24"/>
        </w:rPr>
        <w:t>【选项D】只影响性能，不影响结果</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【解析】多线程并发读写共享变量会产生数据竞争：read-modify-write操作被打断，最终结果取决于执行时序，可能丢失更新。需要借助异步锁等机制保证互斥。B、C、D均错误，故选A。</w:t>
      </w:r>
    </w:p>
    <w:p>
      <w:pPr>
        <w:spacing w:before="0" w:after="40" w:line="360" w:lineRule="auto"/>
        <w:ind w:firstLine="0"/>
      </w:pPr>
      <w:r>
        <w:rPr>
          <w:rFonts w:ascii="Arial" w:hAnsi="Arial" w:eastAsia="黑体"/>
          <w:b/>
          <w:color w:val="000000"/>
          <w:sz w:val="24"/>
        </w:rPr>
        <w:t>【题号】80　【难度】中级　【类型】单选</w:t>
      </w:r>
    </w:p>
    <w:p>
      <w:pPr>
        <w:spacing w:before="0" w:after="40" w:line="360" w:lineRule="auto"/>
        <w:ind w:firstLine="0"/>
      </w:pPr>
      <w:r>
        <w:rPr>
          <w:rFonts w:ascii="Arial" w:hAnsi="Arial" w:eastAsia="宋体"/>
          <w:b w:val="0"/>
          <w:color w:val="000000"/>
          <w:sz w:val="24"/>
        </w:rPr>
        <w:t>应用需要批量处理大量图片（如压缩、缩放），为避免阻塞主线程，最合适的方案是（　）。</w:t>
      </w:r>
    </w:p>
    <w:p>
      <w:pPr>
        <w:spacing w:before="0" w:after="20" w:line="360" w:lineRule="auto"/>
        <w:ind w:firstLine="0"/>
      </w:pPr>
      <w:r>
        <w:rPr>
          <w:rFonts w:ascii="Arial" w:hAnsi="Arial" w:eastAsia="宋体"/>
          <w:b w:val="0"/>
          <w:color w:val="000000"/>
          <w:sz w:val="24"/>
        </w:rPr>
        <w:t>【选项A】在主线程的onClick回调中同步循环处理</w:t>
      </w:r>
    </w:p>
    <w:p>
      <w:pPr>
        <w:spacing w:before="0" w:after="20" w:line="360" w:lineRule="auto"/>
        <w:ind w:firstLine="0"/>
      </w:pPr>
      <w:r>
        <w:rPr>
          <w:rFonts w:ascii="Arial" w:hAnsi="Arial" w:eastAsia="宋体"/>
          <w:b w:val="0"/>
          <w:color w:val="000000"/>
          <w:sz w:val="24"/>
        </w:rPr>
        <w:t>【选项B】使用TaskPool将图片处理任务分发到子线程并行执行</w:t>
      </w:r>
    </w:p>
    <w:p>
      <w:pPr>
        <w:spacing w:before="0" w:after="20" w:line="360" w:lineRule="auto"/>
        <w:ind w:firstLine="0"/>
      </w:pPr>
      <w:r>
        <w:rPr>
          <w:rFonts w:ascii="Arial" w:hAnsi="Arial" w:eastAsia="宋体"/>
          <w:b w:val="0"/>
          <w:color w:val="000000"/>
          <w:sz w:val="24"/>
        </w:rPr>
        <w:t>【选项C】在build()函数中处理</w:t>
      </w:r>
    </w:p>
    <w:p>
      <w:pPr>
        <w:spacing w:before="0" w:after="20" w:line="360" w:lineRule="auto"/>
        <w:ind w:firstLine="0"/>
      </w:pPr>
      <w:r>
        <w:rPr>
          <w:rFonts w:ascii="Arial" w:hAnsi="Arial" w:eastAsia="宋体"/>
          <w:b w:val="0"/>
          <w:color w:val="000000"/>
          <w:sz w:val="24"/>
        </w:rPr>
        <w:t>【选项D】在UIAbility的onCreate中同步处理</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【解析】图片编解码/缩放属于CPU密集型任务，适合通过TaskPool分发到子线程并行执行，主线程保持流畅；完成后通过Promise/回调回到UI线程更新界面。A、C、D都会阻塞主线程，故选B。</w:t>
      </w:r>
    </w:p>
    <w:p>
      <w:pPr>
        <w:spacing w:before="0" w:after="40" w:line="360" w:lineRule="auto"/>
        <w:ind w:firstLine="0"/>
      </w:pPr>
      <w:r>
        <w:rPr>
          <w:rFonts w:ascii="Arial" w:hAnsi="Arial" w:eastAsia="黑体"/>
          <w:b/>
          <w:color w:val="000000"/>
          <w:sz w:val="24"/>
        </w:rPr>
        <w:t>【题号】81　【难度】中级　【类型】单选</w:t>
      </w:r>
    </w:p>
    <w:p>
      <w:pPr>
        <w:spacing w:before="0" w:after="40" w:line="360" w:lineRule="auto"/>
        <w:ind w:firstLine="0"/>
      </w:pPr>
      <w:r>
        <w:rPr>
          <w:rFonts w:ascii="Arial" w:hAnsi="Arial" w:eastAsia="宋体"/>
          <w:b w:val="0"/>
          <w:color w:val="000000"/>
          <w:sz w:val="24"/>
        </w:rPr>
        <w:t>关于await与try/catch配合处理异步错误，下列写法正确的是（　）。</w:t>
      </w:r>
    </w:p>
    <w:p>
      <w:pPr>
        <w:spacing w:before="0" w:after="20" w:line="360" w:lineRule="auto"/>
        <w:ind w:firstLine="0"/>
      </w:pPr>
      <w:r>
        <w:rPr>
          <w:rFonts w:ascii="Arial" w:hAnsi="Arial" w:eastAsia="宋体"/>
          <w:b w:val="0"/>
          <w:color w:val="000000"/>
          <w:sz w:val="24"/>
        </w:rPr>
        <w:t>【选项A】try { const r = await fetchData(); } catch (e) { /* 处理失败 */ }</w:t>
      </w:r>
    </w:p>
    <w:p>
      <w:pPr>
        <w:spacing w:before="0" w:after="20" w:line="360" w:lineRule="auto"/>
        <w:ind w:firstLine="0"/>
      </w:pPr>
      <w:r>
        <w:rPr>
          <w:rFonts w:ascii="Arial" w:hAnsi="Arial" w:eastAsia="宋体"/>
          <w:b w:val="0"/>
          <w:color w:val="000000"/>
          <w:sz w:val="24"/>
        </w:rPr>
        <w:t>【选项B】await只能在catch块中使用</w:t>
      </w:r>
    </w:p>
    <w:p>
      <w:pPr>
        <w:spacing w:before="0" w:after="20" w:line="360" w:lineRule="auto"/>
        <w:ind w:firstLine="0"/>
      </w:pPr>
      <w:r>
        <w:rPr>
          <w:rFonts w:ascii="Arial" w:hAnsi="Arial" w:eastAsia="宋体"/>
          <w:b w:val="0"/>
          <w:color w:val="000000"/>
          <w:sz w:val="24"/>
        </w:rPr>
        <w:t>【选项C】异步函数出错后程序会崩溃，无法捕获</w:t>
      </w:r>
    </w:p>
    <w:p>
      <w:pPr>
        <w:spacing w:before="0" w:after="20" w:line="360" w:lineRule="auto"/>
        <w:ind w:firstLine="0"/>
      </w:pPr>
      <w:r>
        <w:rPr>
          <w:rFonts w:ascii="Arial" w:hAnsi="Arial" w:eastAsia="宋体"/>
          <w:b w:val="0"/>
          <w:color w:val="000000"/>
          <w:sz w:val="24"/>
        </w:rPr>
        <w:t>【选项D】try块中必须同时写两个await</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【解析】await等待的Promise被rejected时，会抛出异常，可用try/catch捕获处理（等价于Promise的catch）。B、C、D错误，故选A。</w:t>
      </w:r>
    </w:p>
    <w:p>
      <w:pPr>
        <w:spacing w:before="0" w:after="40" w:line="360" w:lineRule="auto"/>
        <w:ind w:firstLine="0"/>
      </w:pPr>
      <w:r>
        <w:rPr>
          <w:rFonts w:ascii="Arial" w:hAnsi="Arial" w:eastAsia="黑体"/>
          <w:b/>
          <w:color w:val="000000"/>
          <w:sz w:val="24"/>
        </w:rPr>
        <w:t>【题号】82　【难度】高级　【类型】单选</w:t>
      </w:r>
    </w:p>
    <w:p>
      <w:pPr>
        <w:spacing w:before="0" w:after="40" w:line="360" w:lineRule="auto"/>
        <w:ind w:firstLine="0"/>
      </w:pPr>
      <w:r>
        <w:rPr>
          <w:rFonts w:ascii="Arial" w:hAnsi="Arial" w:eastAsia="宋体"/>
          <w:b w:val="0"/>
          <w:color w:val="000000"/>
          <w:sz w:val="24"/>
        </w:rPr>
        <w:t>使用TaskPool提交了一个执行时间很长的任务，后续发现该任务已无必要继续执行，正确的做法是（　）。</w:t>
      </w:r>
    </w:p>
    <w:p>
      <w:pPr>
        <w:spacing w:before="0" w:after="20" w:line="360" w:lineRule="auto"/>
        <w:ind w:firstLine="0"/>
      </w:pPr>
      <w:r>
        <w:rPr>
          <w:rFonts w:ascii="Arial" w:hAnsi="Arial" w:eastAsia="宋体"/>
          <w:b w:val="0"/>
          <w:color w:val="000000"/>
          <w:sz w:val="24"/>
        </w:rPr>
        <w:t>【选项A】等待其自然结束</w:t>
      </w:r>
    </w:p>
    <w:p>
      <w:pPr>
        <w:spacing w:before="0" w:after="20" w:line="360" w:lineRule="auto"/>
        <w:ind w:firstLine="0"/>
      </w:pPr>
      <w:r>
        <w:rPr>
          <w:rFonts w:ascii="Arial" w:hAnsi="Arial" w:eastAsia="宋体"/>
          <w:b w:val="0"/>
          <w:color w:val="000000"/>
          <w:sz w:val="24"/>
        </w:rPr>
        <w:t>【选项B】调用taskpool.cancel(task)取消该任务（取消后执行中的任务会被终止/标记取消）</w:t>
      </w:r>
    </w:p>
    <w:p>
      <w:pPr>
        <w:spacing w:before="0" w:after="20" w:line="360" w:lineRule="auto"/>
        <w:ind w:firstLine="0"/>
      </w:pPr>
      <w:r>
        <w:rPr>
          <w:rFonts w:ascii="Arial" w:hAnsi="Arial" w:eastAsia="宋体"/>
          <w:b w:val="0"/>
          <w:color w:val="000000"/>
          <w:sz w:val="24"/>
        </w:rPr>
        <w:t>【选项C】重启手机</w:t>
      </w:r>
    </w:p>
    <w:p>
      <w:pPr>
        <w:spacing w:before="0" w:after="20" w:line="360" w:lineRule="auto"/>
        <w:ind w:firstLine="0"/>
      </w:pPr>
      <w:r>
        <w:rPr>
          <w:rFonts w:ascii="Arial" w:hAnsi="Arial" w:eastAsia="宋体"/>
          <w:b w:val="0"/>
          <w:color w:val="000000"/>
          <w:sz w:val="24"/>
        </w:rPr>
        <w:t>【选项D】修改任务函数内部逻辑自动跳过</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【解析】TaskPool提供taskpool.cancel(task)接口取消已提交的任务：取消后任务不再继续执行，可通过任务的取消回调或Promise状态感知取消。A会浪费资源，C、D不合理，故选B。</w:t>
      </w:r>
    </w:p>
    <w:p>
      <w:pPr>
        <w:spacing w:before="0" w:after="40" w:line="360" w:lineRule="auto"/>
        <w:ind w:firstLine="0"/>
      </w:pPr>
      <w:r>
        <w:rPr>
          <w:rFonts w:ascii="Arial" w:hAnsi="Arial" w:eastAsia="黑体"/>
          <w:b/>
          <w:color w:val="000000"/>
          <w:sz w:val="24"/>
        </w:rPr>
        <w:t>【题号】83　【难度】中级　【类型】单选</w:t>
      </w:r>
    </w:p>
    <w:p>
      <w:pPr>
        <w:spacing w:before="0" w:after="40" w:line="360" w:lineRule="auto"/>
        <w:ind w:firstLine="0"/>
      </w:pPr>
      <w:r>
        <w:rPr>
          <w:rFonts w:ascii="Arial" w:hAnsi="Arial" w:eastAsia="宋体"/>
          <w:b w:val="0"/>
          <w:color w:val="000000"/>
          <w:sz w:val="24"/>
        </w:rPr>
        <w:t>Tabs组件中，用于设置导航栏显示位置（如顶部或底部）的属性是（　）。</w:t>
      </w:r>
    </w:p>
    <w:p>
      <w:pPr>
        <w:spacing w:before="0" w:after="20" w:line="360" w:lineRule="auto"/>
        <w:ind w:firstLine="0"/>
      </w:pPr>
      <w:r>
        <w:rPr>
          <w:rFonts w:ascii="Arial" w:hAnsi="Arial" w:eastAsia="宋体"/>
          <w:b w:val="0"/>
          <w:color w:val="000000"/>
          <w:sz w:val="24"/>
        </w:rPr>
        <w:t>【选项A】barPosition（TabsBarPosition.Start/End）</w:t>
      </w:r>
    </w:p>
    <w:p>
      <w:pPr>
        <w:spacing w:before="0" w:after="20" w:line="360" w:lineRule="auto"/>
        <w:ind w:firstLine="0"/>
      </w:pPr>
      <w:r>
        <w:rPr>
          <w:rFonts w:ascii="Arial" w:hAnsi="Arial" w:eastAsia="宋体"/>
          <w:b w:val="0"/>
          <w:color w:val="000000"/>
          <w:sz w:val="24"/>
        </w:rPr>
        <w:t>【选项B】vertical</w:t>
      </w:r>
    </w:p>
    <w:p>
      <w:pPr>
        <w:spacing w:before="0" w:after="20" w:line="360" w:lineRule="auto"/>
        <w:ind w:firstLine="0"/>
      </w:pPr>
      <w:r>
        <w:rPr>
          <w:rFonts w:ascii="Arial" w:hAnsi="Arial" w:eastAsia="宋体"/>
          <w:b w:val="0"/>
          <w:color w:val="000000"/>
          <w:sz w:val="24"/>
        </w:rPr>
        <w:t>【选项C】scrollable</w:t>
      </w:r>
    </w:p>
    <w:p>
      <w:pPr>
        <w:spacing w:before="0" w:after="20" w:line="360" w:lineRule="auto"/>
        <w:ind w:firstLine="0"/>
      </w:pPr>
      <w:r>
        <w:rPr>
          <w:rFonts w:ascii="Arial" w:hAnsi="Arial" w:eastAsia="宋体"/>
          <w:b w:val="0"/>
          <w:color w:val="000000"/>
          <w:sz w:val="24"/>
        </w:rPr>
        <w:t>【选项D】index</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barPosition用于设置Tabs导航栏的位置：TabsBarPosition.Start表示导航栏位于起始端（默认顶部），End表示位于末端（底部）。vertical控制是否为侧边栏模式，scrollable控制内容页是否可滑动切换，index控制当前页索引。故选A。</w:t>
      </w:r>
    </w:p>
    <w:p>
      <w:pPr>
        <w:spacing w:before="0" w:after="40" w:line="360" w:lineRule="auto"/>
        <w:ind w:firstLine="0"/>
      </w:pPr>
      <w:r>
        <w:rPr>
          <w:rFonts w:ascii="Arial" w:hAnsi="Arial" w:eastAsia="黑体"/>
          <w:b/>
          <w:color w:val="000000"/>
          <w:sz w:val="24"/>
        </w:rPr>
        <w:t>【题号】84　【难度】初级　【类型】单选</w:t>
      </w:r>
    </w:p>
    <w:p>
      <w:pPr>
        <w:spacing w:before="0" w:after="40" w:line="360" w:lineRule="auto"/>
        <w:ind w:firstLine="0"/>
      </w:pPr>
      <w:r>
        <w:rPr>
          <w:rFonts w:ascii="Arial" w:hAnsi="Arial" w:eastAsia="宋体"/>
          <w:b w:val="0"/>
          <w:color w:val="000000"/>
          <w:sz w:val="24"/>
        </w:rPr>
        <w:t>关于Swiper轮播组件的autoPlay属性，下列说法正确的是（　）。</w:t>
      </w:r>
    </w:p>
    <w:p>
      <w:pPr>
        <w:spacing w:before="0" w:after="20" w:line="360" w:lineRule="auto"/>
        <w:ind w:firstLine="0"/>
      </w:pPr>
      <w:r>
        <w:rPr>
          <w:rFonts w:ascii="Arial" w:hAnsi="Arial" w:eastAsia="宋体"/>
          <w:b w:val="0"/>
          <w:color w:val="000000"/>
          <w:sz w:val="24"/>
        </w:rPr>
        <w:t>【选项A】默认自动播放，无需配置</w:t>
      </w:r>
    </w:p>
    <w:p>
      <w:pPr>
        <w:spacing w:before="0" w:after="20" w:line="360" w:lineRule="auto"/>
        <w:ind w:firstLine="0"/>
      </w:pPr>
      <w:r>
        <w:rPr>
          <w:rFonts w:ascii="Arial" w:hAnsi="Arial" w:eastAsia="宋体"/>
          <w:b w:val="0"/>
          <w:color w:val="000000"/>
          <w:sz w:val="24"/>
        </w:rPr>
        <w:t>【选项B】默认不自动播放，需要显式设置autoPlay(true)才会自动轮播</w:t>
      </w:r>
    </w:p>
    <w:p>
      <w:pPr>
        <w:spacing w:before="0" w:after="20" w:line="360" w:lineRule="auto"/>
        <w:ind w:firstLine="0"/>
      </w:pPr>
      <w:r>
        <w:rPr>
          <w:rFonts w:ascii="Arial" w:hAnsi="Arial" w:eastAsia="宋体"/>
          <w:b w:val="0"/>
          <w:color w:val="000000"/>
          <w:sz w:val="24"/>
        </w:rPr>
        <w:t>【选项C】autoPlay只在循环模式关闭时生效</w:t>
      </w:r>
    </w:p>
    <w:p>
      <w:pPr>
        <w:spacing w:before="0" w:after="20" w:line="360" w:lineRule="auto"/>
        <w:ind w:firstLine="0"/>
      </w:pPr>
      <w:r>
        <w:rPr>
          <w:rFonts w:ascii="Arial" w:hAnsi="Arial" w:eastAsia="宋体"/>
          <w:b w:val="0"/>
          <w:color w:val="000000"/>
          <w:sz w:val="24"/>
        </w:rPr>
        <w:t>【选项D】autoPlay用于设置轮播方向</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【解析】Swiper的autoPlay默认值为false，即默认不自动播放；开发者需显式开启，并可配合interval（切换间隔）使用。它与循环模式无冲突，也不控制方向，故选B。</w:t>
      </w:r>
    </w:p>
    <w:p>
      <w:pPr>
        <w:spacing w:before="0" w:after="40" w:line="360" w:lineRule="auto"/>
        <w:ind w:firstLine="0"/>
      </w:pPr>
      <w:r>
        <w:rPr>
          <w:rFonts w:ascii="Arial" w:hAnsi="Arial" w:eastAsia="黑体"/>
          <w:b/>
          <w:color w:val="000000"/>
          <w:sz w:val="24"/>
        </w:rPr>
        <w:t>【题号】85　【难度】中级　【类型】单选</w:t>
      </w:r>
    </w:p>
    <w:p>
      <w:pPr>
        <w:spacing w:before="0" w:after="40" w:line="360" w:lineRule="auto"/>
        <w:ind w:firstLine="0"/>
      </w:pPr>
      <w:r>
        <w:rPr>
          <w:rFonts w:ascii="Arial" w:hAnsi="Arial" w:eastAsia="宋体"/>
          <w:b w:val="0"/>
          <w:color w:val="000000"/>
          <w:sz w:val="24"/>
        </w:rPr>
        <w:t>Swiper的loop属性默认值为true，其含义是（　）。</w:t>
      </w:r>
    </w:p>
    <w:p>
      <w:pPr>
        <w:spacing w:before="0" w:after="20" w:line="360" w:lineRule="auto"/>
        <w:ind w:firstLine="0"/>
      </w:pPr>
      <w:r>
        <w:rPr>
          <w:rFonts w:ascii="Arial" w:hAnsi="Arial" w:eastAsia="宋体"/>
          <w:b w:val="0"/>
          <w:color w:val="000000"/>
          <w:sz w:val="24"/>
        </w:rPr>
        <w:t>【选项A】轮播到最后一项后停止</w:t>
      </w:r>
    </w:p>
    <w:p>
      <w:pPr>
        <w:spacing w:before="0" w:after="20" w:line="360" w:lineRule="auto"/>
        <w:ind w:firstLine="0"/>
      </w:pPr>
      <w:r>
        <w:rPr>
          <w:rFonts w:ascii="Arial" w:hAnsi="Arial" w:eastAsia="宋体"/>
          <w:b w:val="0"/>
          <w:color w:val="000000"/>
          <w:sz w:val="24"/>
        </w:rPr>
        <w:t>【选项B】轮播到最后一项后跳回第一项，实现无限循环播放</w:t>
      </w:r>
    </w:p>
    <w:p>
      <w:pPr>
        <w:spacing w:before="0" w:after="20" w:line="360" w:lineRule="auto"/>
        <w:ind w:firstLine="0"/>
      </w:pPr>
      <w:r>
        <w:rPr>
          <w:rFonts w:ascii="Arial" w:hAnsi="Arial" w:eastAsia="宋体"/>
          <w:b w:val="0"/>
          <w:color w:val="000000"/>
          <w:sz w:val="24"/>
        </w:rPr>
        <w:t>【选项C】只允许循环一次</w:t>
      </w:r>
    </w:p>
    <w:p>
      <w:pPr>
        <w:spacing w:before="0" w:after="20" w:line="360" w:lineRule="auto"/>
        <w:ind w:firstLine="0"/>
      </w:pPr>
      <w:r>
        <w:rPr>
          <w:rFonts w:ascii="Arial" w:hAnsi="Arial" w:eastAsia="宋体"/>
          <w:b w:val="0"/>
          <w:color w:val="000000"/>
          <w:sz w:val="24"/>
        </w:rPr>
        <w:t>【选项D】控制指示点的显隐</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【解析】Swiper的loop默认开启：滑到最后一项后继续滑动会回到第一项，形成循环轮播；若需在边界停止，应设置loop(false)。D描述的是indicator属性，故选B。</w:t>
      </w:r>
    </w:p>
    <w:p>
      <w:pPr>
        <w:spacing w:before="0" w:after="40" w:line="360" w:lineRule="auto"/>
        <w:ind w:firstLine="0"/>
      </w:pPr>
      <w:r>
        <w:rPr>
          <w:rFonts w:ascii="Arial" w:hAnsi="Arial" w:eastAsia="黑体"/>
          <w:b/>
          <w:color w:val="000000"/>
          <w:sz w:val="24"/>
        </w:rPr>
        <w:t>【题号】86　【难度】中级　【类型】单选</w:t>
      </w:r>
    </w:p>
    <w:p>
      <w:pPr>
        <w:spacing w:before="0" w:after="40" w:line="360" w:lineRule="auto"/>
        <w:ind w:firstLine="0"/>
      </w:pPr>
      <w:r>
        <w:rPr>
          <w:rFonts w:ascii="Arial" w:hAnsi="Arial" w:eastAsia="宋体"/>
          <w:b w:val="0"/>
          <w:color w:val="000000"/>
          <w:sz w:val="24"/>
        </w:rPr>
        <w:t>需要为List列表的列表项之间添加分割线，应使用List的哪个属性（　）。</w:t>
      </w:r>
    </w:p>
    <w:p>
      <w:pPr>
        <w:spacing w:before="0" w:after="20" w:line="360" w:lineRule="auto"/>
        <w:ind w:firstLine="0"/>
      </w:pPr>
      <w:r>
        <w:rPr>
          <w:rFonts w:ascii="Arial" w:hAnsi="Arial" w:eastAsia="宋体"/>
          <w:b w:val="0"/>
          <w:color w:val="000000"/>
          <w:sz w:val="24"/>
        </w:rPr>
        <w:t>【选项A】divider</w:t>
      </w:r>
    </w:p>
    <w:p>
      <w:pPr>
        <w:spacing w:before="0" w:after="20" w:line="360" w:lineRule="auto"/>
        <w:ind w:firstLine="0"/>
      </w:pPr>
      <w:r>
        <w:rPr>
          <w:rFonts w:ascii="Arial" w:hAnsi="Arial" w:eastAsia="宋体"/>
          <w:b w:val="0"/>
          <w:color w:val="000000"/>
          <w:sz w:val="24"/>
        </w:rPr>
        <w:t>【选项B】lanes</w:t>
      </w:r>
    </w:p>
    <w:p>
      <w:pPr>
        <w:spacing w:before="0" w:after="20" w:line="360" w:lineRule="auto"/>
        <w:ind w:firstLine="0"/>
      </w:pPr>
      <w:r>
        <w:rPr>
          <w:rFonts w:ascii="Arial" w:hAnsi="Arial" w:eastAsia="宋体"/>
          <w:b w:val="0"/>
          <w:color w:val="000000"/>
          <w:sz w:val="24"/>
        </w:rPr>
        <w:t>【选项C】sticky</w:t>
      </w:r>
    </w:p>
    <w:p>
      <w:pPr>
        <w:spacing w:before="0" w:after="20" w:line="360" w:lineRule="auto"/>
        <w:ind w:firstLine="0"/>
      </w:pPr>
      <w:r>
        <w:rPr>
          <w:rFonts w:ascii="Arial" w:hAnsi="Arial" w:eastAsia="宋体"/>
          <w:b w:val="0"/>
          <w:color w:val="000000"/>
          <w:sz w:val="24"/>
        </w:rPr>
        <w:t>【选项D】edgeEffect</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【解析】List的divider属性用于设置列表项之间的分割线（颜色、宽度、间距等）。lanes设置交叉轴列数，sticky设置粘性标题，edgeEffect设置边缘效果，故选A。</w:t>
      </w:r>
    </w:p>
    <w:p>
      <w:pPr>
        <w:spacing w:before="0" w:after="40" w:line="360" w:lineRule="auto"/>
        <w:ind w:firstLine="0"/>
      </w:pPr>
      <w:r>
        <w:rPr>
          <w:rFonts w:ascii="Arial" w:hAnsi="Arial" w:eastAsia="黑体"/>
          <w:b/>
          <w:color w:val="000000"/>
          <w:sz w:val="24"/>
        </w:rPr>
        <w:t>【题号】87　【难度】高级　【类型】单选</w:t>
      </w:r>
    </w:p>
    <w:p>
      <w:pPr>
        <w:spacing w:before="0" w:after="40" w:line="360" w:lineRule="auto"/>
        <w:ind w:firstLine="0"/>
      </w:pPr>
      <w:r>
        <w:rPr>
          <w:rFonts w:ascii="Arial" w:hAnsi="Arial" w:eastAsia="宋体"/>
          <w:b w:val="0"/>
          <w:color w:val="000000"/>
          <w:sz w:val="24"/>
        </w:rPr>
        <w:t>List的sticky属性用于实现“分组标题在滚动时吸顶”效果，其默认值是（　）。</w:t>
      </w:r>
    </w:p>
    <w:p>
      <w:pPr>
        <w:spacing w:before="0" w:after="20" w:line="360" w:lineRule="auto"/>
        <w:ind w:firstLine="0"/>
      </w:pPr>
      <w:r>
        <w:rPr>
          <w:rFonts w:ascii="Arial" w:hAnsi="Arial" w:eastAsia="宋体"/>
          <w:b w:val="0"/>
          <w:color w:val="000000"/>
          <w:sz w:val="24"/>
        </w:rPr>
        <w:t>【选项A】StickyStyle.Header（默认吸顶）</w:t>
      </w:r>
    </w:p>
    <w:p>
      <w:pPr>
        <w:spacing w:before="0" w:after="20" w:line="360" w:lineRule="auto"/>
        <w:ind w:firstLine="0"/>
      </w:pPr>
      <w:r>
        <w:rPr>
          <w:rFonts w:ascii="Arial" w:hAnsi="Arial" w:eastAsia="宋体"/>
          <w:b w:val="0"/>
          <w:color w:val="000000"/>
          <w:sz w:val="24"/>
        </w:rPr>
        <w:t>【选项B】StickyStyle.None（默认无粘性效果）</w:t>
      </w:r>
    </w:p>
    <w:p>
      <w:pPr>
        <w:spacing w:before="0" w:after="20" w:line="360" w:lineRule="auto"/>
        <w:ind w:firstLine="0"/>
      </w:pPr>
      <w:r>
        <w:rPr>
          <w:rFonts w:ascii="Arial" w:hAnsi="Arial" w:eastAsia="宋体"/>
          <w:b w:val="0"/>
          <w:color w:val="000000"/>
          <w:sz w:val="24"/>
        </w:rPr>
        <w:t>【选项C】StickyStyle.Footer</w:t>
      </w:r>
    </w:p>
    <w:p>
      <w:pPr>
        <w:spacing w:before="0" w:after="20" w:line="360" w:lineRule="auto"/>
        <w:ind w:firstLine="0"/>
      </w:pPr>
      <w:r>
        <w:rPr>
          <w:rFonts w:ascii="Arial" w:hAnsi="Arial" w:eastAsia="宋体"/>
          <w:b w:val="0"/>
          <w:color w:val="000000"/>
          <w:sz w:val="24"/>
        </w:rPr>
        <w:t>【选项D】StickyStyle.Always</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【解析】List的sticky属性默认为StickyStyle.None，即默认不启用粘性；设置为Header可使ListItemGroup的头部在滚动时吸附在列表顶部，Footer则吸附底部。故选B。</w:t>
      </w:r>
    </w:p>
    <w:p>
      <w:pPr>
        <w:spacing w:before="0" w:after="40" w:line="360" w:lineRule="auto"/>
        <w:ind w:firstLine="0"/>
      </w:pPr>
      <w:r>
        <w:rPr>
          <w:rFonts w:ascii="Arial" w:hAnsi="Arial" w:eastAsia="黑体"/>
          <w:b/>
          <w:color w:val="000000"/>
          <w:sz w:val="24"/>
        </w:rPr>
        <w:t>【题号】88　【难度】中级　【类型】单选</w:t>
      </w:r>
    </w:p>
    <w:p>
      <w:pPr>
        <w:spacing w:before="0" w:after="40" w:line="360" w:lineRule="auto"/>
        <w:ind w:firstLine="0"/>
      </w:pPr>
      <w:r>
        <w:rPr>
          <w:rFonts w:ascii="Arial" w:hAnsi="Arial" w:eastAsia="宋体"/>
          <w:b w:val="0"/>
          <w:color w:val="000000"/>
          <w:sz w:val="24"/>
        </w:rPr>
        <w:t>在Grid组件中，若某GridItem需要跨2列显示，应使用（　）。</w:t>
      </w:r>
    </w:p>
    <w:p>
      <w:pPr>
        <w:spacing w:before="0" w:after="20" w:line="360" w:lineRule="auto"/>
        <w:ind w:firstLine="0"/>
      </w:pPr>
      <w:r>
        <w:rPr>
          <w:rFonts w:ascii="Arial" w:hAnsi="Arial" w:eastAsia="宋体"/>
          <w:b w:val="0"/>
          <w:color w:val="000000"/>
          <w:sz w:val="24"/>
        </w:rPr>
        <w:t>【选项A】GridItem的columnStart与columnEnd属性指定起止列索引</w:t>
      </w:r>
    </w:p>
    <w:p>
      <w:pPr>
        <w:spacing w:before="0" w:after="20" w:line="360" w:lineRule="auto"/>
        <w:ind w:firstLine="0"/>
      </w:pPr>
      <w:r>
        <w:rPr>
          <w:rFonts w:ascii="Arial" w:hAnsi="Arial" w:eastAsia="宋体"/>
          <w:b w:val="0"/>
          <w:color w:val="000000"/>
          <w:sz w:val="24"/>
        </w:rPr>
        <w:t>【选项B】GridItem的span属性（该属性属于GridRow的GridCol，不属于GridItem）</w:t>
      </w:r>
    </w:p>
    <w:p>
      <w:pPr>
        <w:spacing w:before="0" w:after="20" w:line="360" w:lineRule="auto"/>
        <w:ind w:firstLine="0"/>
      </w:pPr>
      <w:r>
        <w:rPr>
          <w:rFonts w:ascii="Arial" w:hAnsi="Arial" w:eastAsia="宋体"/>
          <w:b w:val="0"/>
          <w:color w:val="000000"/>
          <w:sz w:val="24"/>
        </w:rPr>
        <w:t>【选项C】设置GridItem的width为200%</w:t>
      </w:r>
    </w:p>
    <w:p>
      <w:pPr>
        <w:spacing w:before="0" w:after="20" w:line="360" w:lineRule="auto"/>
        <w:ind w:firstLine="0"/>
      </w:pPr>
      <w:r>
        <w:rPr>
          <w:rFonts w:ascii="Arial" w:hAnsi="Arial" w:eastAsia="宋体"/>
          <w:b w:val="0"/>
          <w:color w:val="000000"/>
          <w:sz w:val="24"/>
        </w:rPr>
        <w:t>【选项D】通过zIndex跨列</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【解析】Grid组件中GridItem支持rowStart/rowEnd/columnStart/columnEnd设置跨行跨列范围。span是栅格布局GridRow/GridCol子组件的属性，不适用于GridItem；C、D无法实现跨列，故选A。</w:t>
      </w:r>
    </w:p>
    <w:p>
      <w:pPr>
        <w:spacing w:before="0" w:after="40" w:line="360" w:lineRule="auto"/>
        <w:ind w:firstLine="0"/>
      </w:pPr>
      <w:r>
        <w:rPr>
          <w:rFonts w:ascii="Arial" w:hAnsi="Arial" w:eastAsia="黑体"/>
          <w:b/>
          <w:color w:val="000000"/>
          <w:sz w:val="24"/>
        </w:rPr>
        <w:t>【题号】89　【难度】初级　【类型】单选</w:t>
      </w:r>
    </w:p>
    <w:p>
      <w:pPr>
        <w:spacing w:before="0" w:after="40" w:line="360" w:lineRule="auto"/>
        <w:ind w:firstLine="0"/>
      </w:pPr>
      <w:r>
        <w:rPr>
          <w:rFonts w:ascii="Arial" w:hAnsi="Arial" w:eastAsia="宋体"/>
          <w:b w:val="0"/>
          <w:color w:val="000000"/>
          <w:sz w:val="24"/>
        </w:rPr>
        <w:t>实现类似购物App商品瀑布流（各列高度不等、纵向滚动）布局，应使用的组件组合是（　）。</w:t>
      </w:r>
    </w:p>
    <w:p>
      <w:pPr>
        <w:spacing w:before="0" w:after="20" w:line="360" w:lineRule="auto"/>
        <w:ind w:firstLine="0"/>
      </w:pPr>
      <w:r>
        <w:rPr>
          <w:rFonts w:ascii="Arial" w:hAnsi="Arial" w:eastAsia="宋体"/>
          <w:b w:val="0"/>
          <w:color w:val="000000"/>
          <w:sz w:val="24"/>
        </w:rPr>
        <w:t>【选项A】WaterFlow容器配合FlowItem子组件</w:t>
      </w:r>
    </w:p>
    <w:p>
      <w:pPr>
        <w:spacing w:before="0" w:after="20" w:line="360" w:lineRule="auto"/>
        <w:ind w:firstLine="0"/>
      </w:pPr>
      <w:r>
        <w:rPr>
          <w:rFonts w:ascii="Arial" w:hAnsi="Arial" w:eastAsia="宋体"/>
          <w:b w:val="0"/>
          <w:color w:val="000000"/>
          <w:sz w:val="24"/>
        </w:rPr>
        <w:t>【选项B】Row容器配合ForEach</w:t>
      </w:r>
    </w:p>
    <w:p>
      <w:pPr>
        <w:spacing w:before="0" w:after="20" w:line="360" w:lineRule="auto"/>
        <w:ind w:firstLine="0"/>
      </w:pPr>
      <w:r>
        <w:rPr>
          <w:rFonts w:ascii="Arial" w:hAnsi="Arial" w:eastAsia="宋体"/>
          <w:b w:val="0"/>
          <w:color w:val="000000"/>
          <w:sz w:val="24"/>
        </w:rPr>
        <w:t>【选项C】Stack容器</w:t>
      </w:r>
    </w:p>
    <w:p>
      <w:pPr>
        <w:spacing w:before="0" w:after="20" w:line="360" w:lineRule="auto"/>
        <w:ind w:firstLine="0"/>
      </w:pPr>
      <w:r>
        <w:rPr>
          <w:rFonts w:ascii="Arial" w:hAnsi="Arial" w:eastAsia="宋体"/>
          <w:b w:val="0"/>
          <w:color w:val="000000"/>
          <w:sz w:val="24"/>
        </w:rPr>
        <w:t>【选项D】Progress组件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【解析】WaterFlow是瀑布流容器，其子组件为FlowItem，各列独立高度、整体纵向滚动，适合卡片高度不一的场景（如商品流、笔记流）。B、C、D均不满足瀑布流特性，故选A。</w:t>
      </w:r>
    </w:p>
    <w:p>
      <w:pPr>
        <w:spacing w:before="0" w:after="40" w:line="360" w:lineRule="auto"/>
        <w:ind w:firstLine="0"/>
      </w:pPr>
      <w:r>
        <w:rPr>
          <w:rFonts w:ascii="Arial" w:hAnsi="Arial" w:eastAsia="黑体"/>
          <w:b/>
          <w:color w:val="000000"/>
          <w:sz w:val="24"/>
        </w:rPr>
        <w:t>【题号】90　【难度】中级　【类型】单选</w:t>
      </w:r>
    </w:p>
    <w:p>
      <w:pPr>
        <w:spacing w:before="0" w:after="40" w:line="360" w:lineRule="auto"/>
        <w:ind w:firstLine="0"/>
      </w:pPr>
      <w:r>
        <w:rPr>
          <w:rFonts w:ascii="Arial" w:hAnsi="Arial" w:eastAsia="宋体"/>
          <w:b w:val="0"/>
          <w:color w:val="000000"/>
          <w:sz w:val="24"/>
        </w:rPr>
        <w:t>Scroll组件设置edgeEffect(EdgeEffect.Spring)后，当滚动到边缘继续拖动时的表现是（　）。</w:t>
      </w:r>
    </w:p>
    <w:p>
      <w:pPr>
        <w:spacing w:before="0" w:after="20" w:line="360" w:lineRule="auto"/>
        <w:ind w:firstLine="0"/>
      </w:pPr>
      <w:r>
        <w:rPr>
          <w:rFonts w:ascii="Arial" w:hAnsi="Arial" w:eastAsia="宋体"/>
          <w:b w:val="0"/>
          <w:color w:val="000000"/>
          <w:sz w:val="24"/>
        </w:rPr>
        <w:t>【选项A】直接停止，无任何反馈</w:t>
      </w:r>
    </w:p>
    <w:p>
      <w:pPr>
        <w:spacing w:before="0" w:after="20" w:line="360" w:lineRule="auto"/>
        <w:ind w:firstLine="0"/>
      </w:pPr>
      <w:r>
        <w:rPr>
          <w:rFonts w:ascii="Arial" w:hAnsi="Arial" w:eastAsia="宋体"/>
          <w:b w:val="0"/>
          <w:color w:val="000000"/>
          <w:sz w:val="24"/>
        </w:rPr>
        <w:t>【选项B】出现弹簧回弹效果，松手后回弹到边缘</w:t>
      </w:r>
    </w:p>
    <w:p>
      <w:pPr>
        <w:spacing w:before="0" w:after="20" w:line="360" w:lineRule="auto"/>
        <w:ind w:firstLine="0"/>
      </w:pPr>
      <w:r>
        <w:rPr>
          <w:rFonts w:ascii="Arial" w:hAnsi="Arial" w:eastAsia="宋体"/>
          <w:b w:val="0"/>
          <w:color w:val="000000"/>
          <w:sz w:val="24"/>
        </w:rPr>
        <w:t>【选项C】页面自动跳转到下一页</w:t>
      </w:r>
    </w:p>
    <w:p>
      <w:pPr>
        <w:spacing w:before="0" w:after="20" w:line="360" w:lineRule="auto"/>
        <w:ind w:firstLine="0"/>
      </w:pPr>
      <w:r>
        <w:rPr>
          <w:rFonts w:ascii="Arial" w:hAnsi="Arial" w:eastAsia="宋体"/>
          <w:b w:val="0"/>
          <w:color w:val="000000"/>
          <w:sz w:val="24"/>
        </w:rPr>
        <w:t>【选项D】滚动方向反转</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【解析】EdgeEffect.Spring为弹簧效果：滚动到边界继续拖动时产生弹性拉伸，松手回弹到边界，是常见的iOS式回弹体验。EdgeEffect.Fade为渐隐效果，EdgeEffect.None为无效果。故选B。</w:t>
      </w:r>
    </w:p>
    <w:p>
      <w:pPr>
        <w:spacing w:before="0" w:after="40" w:line="360" w:lineRule="auto"/>
        <w:ind w:firstLine="0"/>
      </w:pPr>
      <w:r>
        <w:rPr>
          <w:rFonts w:ascii="Arial" w:hAnsi="Arial" w:eastAsia="黑体"/>
          <w:b/>
          <w:color w:val="000000"/>
          <w:sz w:val="24"/>
        </w:rPr>
        <w:t>【题号】91　【难度】中级　【类型】单选</w:t>
      </w:r>
    </w:p>
    <w:p>
      <w:pPr>
        <w:spacing w:before="0" w:after="40" w:line="360" w:lineRule="auto"/>
        <w:ind w:firstLine="0"/>
      </w:pPr>
      <w:r>
        <w:rPr>
          <w:rFonts w:ascii="Arial" w:hAnsi="Arial" w:eastAsia="宋体"/>
          <w:b w:val="0"/>
          <w:color w:val="000000"/>
          <w:sz w:val="24"/>
        </w:rPr>
        <w:t>要使Scroll组件支持水平与垂直两个方向同时滚动，其scrollable属性应设置为（　）。</w:t>
      </w:r>
    </w:p>
    <w:p>
      <w:pPr>
        <w:spacing w:before="0" w:after="20" w:line="360" w:lineRule="auto"/>
        <w:ind w:firstLine="0"/>
      </w:pPr>
      <w:r>
        <w:rPr>
          <w:rFonts w:ascii="Arial" w:hAnsi="Arial" w:eastAsia="宋体"/>
          <w:b w:val="0"/>
          <w:color w:val="000000"/>
          <w:sz w:val="24"/>
        </w:rPr>
        <w:t>【选项A】ScrollDirection.Vertical</w:t>
      </w:r>
    </w:p>
    <w:p>
      <w:pPr>
        <w:spacing w:before="0" w:after="20" w:line="360" w:lineRule="auto"/>
        <w:ind w:firstLine="0"/>
      </w:pPr>
      <w:r>
        <w:rPr>
          <w:rFonts w:ascii="Arial" w:hAnsi="Arial" w:eastAsia="宋体"/>
          <w:b w:val="0"/>
          <w:color w:val="000000"/>
          <w:sz w:val="24"/>
        </w:rPr>
        <w:t>【选项B】ScrollDirection.Horizontal</w:t>
      </w:r>
    </w:p>
    <w:p>
      <w:pPr>
        <w:spacing w:before="0" w:after="20" w:line="360" w:lineRule="auto"/>
        <w:ind w:firstLine="0"/>
      </w:pPr>
      <w:r>
        <w:rPr>
          <w:rFonts w:ascii="Arial" w:hAnsi="Arial" w:eastAsia="宋体"/>
          <w:b w:val="0"/>
          <w:color w:val="000000"/>
          <w:sz w:val="24"/>
        </w:rPr>
        <w:t>【选项C】ScrollDirection.Free</w:t>
      </w:r>
    </w:p>
    <w:p>
      <w:pPr>
        <w:spacing w:before="0" w:after="20" w:line="360" w:lineRule="auto"/>
        <w:ind w:firstLine="0"/>
      </w:pPr>
      <w:r>
        <w:rPr>
          <w:rFonts w:ascii="Arial" w:hAnsi="Arial" w:eastAsia="宋体"/>
          <w:b w:val="0"/>
          <w:color w:val="000000"/>
          <w:sz w:val="24"/>
        </w:rPr>
        <w:t>【选项D】ScrollDirection.None</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【解析】Scroll的scrollable属性取值：Vertical（仅垂直）、Horizontal（仅水平）、Free（双向）、None（不可滚动）。双向滚动需设置为Free，故选C。</w:t>
      </w:r>
    </w:p>
    <w:p>
      <w:pPr>
        <w:spacing w:before="0" w:after="40" w:line="360" w:lineRule="auto"/>
        <w:ind w:firstLine="0"/>
      </w:pPr>
      <w:r>
        <w:rPr>
          <w:rFonts w:ascii="Arial" w:hAnsi="Arial" w:eastAsia="黑体"/>
          <w:b/>
          <w:color w:val="000000"/>
          <w:sz w:val="24"/>
        </w:rPr>
        <w:t>【题号】92　【难度】初级　【类型】单选</w:t>
      </w:r>
    </w:p>
    <w:p>
      <w:pPr>
        <w:spacing w:before="0" w:after="40" w:line="360" w:lineRule="auto"/>
        <w:ind w:firstLine="0"/>
      </w:pPr>
      <w:r>
        <w:rPr>
          <w:rFonts w:ascii="Arial" w:hAnsi="Arial" w:eastAsia="宋体"/>
          <w:b w:val="0"/>
          <w:color w:val="000000"/>
          <w:sz w:val="24"/>
        </w:rPr>
        <w:t>Text组件中，用于设置文本水平对齐方式的属性是（　）。</w:t>
      </w:r>
    </w:p>
    <w:p>
      <w:pPr>
        <w:spacing w:before="0" w:after="20" w:line="360" w:lineRule="auto"/>
        <w:ind w:firstLine="0"/>
      </w:pPr>
      <w:r>
        <w:rPr>
          <w:rFonts w:ascii="Arial" w:hAnsi="Arial" w:eastAsia="宋体"/>
          <w:b w:val="0"/>
          <w:color w:val="000000"/>
          <w:sz w:val="24"/>
        </w:rPr>
        <w:t>【选项A】textAlign</w:t>
      </w:r>
    </w:p>
    <w:p>
      <w:pPr>
        <w:spacing w:before="0" w:after="20" w:line="360" w:lineRule="auto"/>
        <w:ind w:firstLine="0"/>
      </w:pPr>
      <w:r>
        <w:rPr>
          <w:rFonts w:ascii="Arial" w:hAnsi="Arial" w:eastAsia="宋体"/>
          <w:b w:val="0"/>
          <w:color w:val="000000"/>
          <w:sz w:val="24"/>
        </w:rPr>
        <w:t>【选项B】textOverflow</w:t>
      </w:r>
    </w:p>
    <w:p>
      <w:pPr>
        <w:spacing w:before="0" w:after="20" w:line="360" w:lineRule="auto"/>
        <w:ind w:firstLine="0"/>
      </w:pPr>
      <w:r>
        <w:rPr>
          <w:rFonts w:ascii="Arial" w:hAnsi="Arial" w:eastAsia="宋体"/>
          <w:b w:val="0"/>
          <w:color w:val="000000"/>
          <w:sz w:val="24"/>
        </w:rPr>
        <w:t>【选项C】fontWeight</w:t>
      </w:r>
    </w:p>
    <w:p>
      <w:pPr>
        <w:spacing w:before="0" w:after="20" w:line="360" w:lineRule="auto"/>
        <w:ind w:firstLine="0"/>
      </w:pPr>
      <w:r>
        <w:rPr>
          <w:rFonts w:ascii="Arial" w:hAnsi="Arial" w:eastAsia="宋体"/>
          <w:b w:val="0"/>
          <w:color w:val="000000"/>
          <w:sz w:val="24"/>
        </w:rPr>
        <w:t>【选项D】lineHeight</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【解析】textAlign设置文本在组件内的水平对齐方式（Start/Center/End）。textOverflow处理超长文本，fontWeight设置字重，lineHeight设置行高，故选A。</w:t>
      </w:r>
    </w:p>
    <w:p>
      <w:pPr>
        <w:spacing w:before="0" w:after="40" w:line="360" w:lineRule="auto"/>
        <w:ind w:firstLine="0"/>
      </w:pPr>
      <w:r>
        <w:rPr>
          <w:rFonts w:ascii="Arial" w:hAnsi="Arial" w:eastAsia="黑体"/>
          <w:b/>
          <w:color w:val="000000"/>
          <w:sz w:val="24"/>
        </w:rPr>
        <w:t>【题号】93　【难度】中级　【类型】单选</w:t>
      </w:r>
    </w:p>
    <w:p>
      <w:pPr>
        <w:spacing w:before="0" w:after="40" w:line="360" w:lineRule="auto"/>
        <w:ind w:firstLine="0"/>
      </w:pPr>
      <w:r>
        <w:rPr>
          <w:rFonts w:ascii="Arial" w:hAnsi="Arial" w:eastAsia="宋体"/>
          <w:b w:val="0"/>
          <w:color w:val="000000"/>
          <w:sz w:val="24"/>
        </w:rPr>
        <w:t>需要在一段文本中为不同部分设置不同样式（如“Hello”红色加粗、“World”蓝色），应使用（　）。</w:t>
      </w:r>
    </w:p>
    <w:p>
      <w:pPr>
        <w:spacing w:before="0" w:after="20" w:line="360" w:lineRule="auto"/>
        <w:ind w:firstLine="0"/>
      </w:pPr>
      <w:r>
        <w:rPr>
          <w:rFonts w:ascii="Arial" w:hAnsi="Arial" w:eastAsia="宋体"/>
          <w:b w:val="0"/>
          <w:color w:val="000000"/>
          <w:sz w:val="24"/>
        </w:rPr>
        <w:t>【选项A】Text内嵌套多个Span子组件分别设置样式</w:t>
      </w:r>
    </w:p>
    <w:p>
      <w:pPr>
        <w:spacing w:before="0" w:after="20" w:line="360" w:lineRule="auto"/>
        <w:ind w:firstLine="0"/>
      </w:pPr>
      <w:r>
        <w:rPr>
          <w:rFonts w:ascii="Arial" w:hAnsi="Arial" w:eastAsia="宋体"/>
          <w:b w:val="0"/>
          <w:color w:val="000000"/>
          <w:sz w:val="24"/>
        </w:rPr>
        <w:t>【选项B】创建多个Text组件并叠加定位</w:t>
      </w:r>
    </w:p>
    <w:p>
      <w:pPr>
        <w:spacing w:before="0" w:after="20" w:line="360" w:lineRule="auto"/>
        <w:ind w:firstLine="0"/>
      </w:pPr>
      <w:r>
        <w:rPr>
          <w:rFonts w:ascii="Arial" w:hAnsi="Arial" w:eastAsia="宋体"/>
          <w:b w:val="0"/>
          <w:color w:val="000000"/>
          <w:sz w:val="24"/>
        </w:rPr>
        <w:t>【选项C】使用Progress组件</w:t>
      </w:r>
    </w:p>
    <w:p>
      <w:pPr>
        <w:spacing w:before="0" w:after="20" w:line="360" w:lineRule="auto"/>
        <w:ind w:firstLine="0"/>
      </w:pPr>
      <w:r>
        <w:rPr>
          <w:rFonts w:ascii="Arial" w:hAnsi="Arial" w:eastAsia="宋体"/>
          <w:b w:val="0"/>
          <w:color w:val="000000"/>
          <w:sz w:val="24"/>
        </w:rPr>
        <w:t>【选项D】只能整体统一设置一种样式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【解析】Text组件内可嵌套Span子组件，每个Span可独立设置文本内容与样式（颜色、字号、字重等），实现富文本混排。B、C、D均不符合富文本实现方式，故选A。</w:t>
      </w:r>
    </w:p>
    <w:p>
      <w:pPr>
        <w:spacing w:before="0" w:after="40" w:line="360" w:lineRule="auto"/>
        <w:ind w:firstLine="0"/>
      </w:pPr>
      <w:r>
        <w:rPr>
          <w:rFonts w:ascii="Arial" w:hAnsi="Arial" w:eastAsia="黑体"/>
          <w:b/>
          <w:color w:val="000000"/>
          <w:sz w:val="24"/>
        </w:rPr>
        <w:t>【题号】94　【难度】初级　【类型】单选</w:t>
      </w:r>
    </w:p>
    <w:p>
      <w:pPr>
        <w:spacing w:before="0" w:after="40" w:line="360" w:lineRule="auto"/>
        <w:ind w:firstLine="0"/>
      </w:pPr>
      <w:r>
        <w:rPr>
          <w:rFonts w:ascii="Arial" w:hAnsi="Arial" w:eastAsia="宋体"/>
          <w:b w:val="0"/>
          <w:color w:val="000000"/>
          <w:sz w:val="24"/>
        </w:rPr>
        <w:t>限制TextInput输入框最多只能输入20个字符，应使用（　）。</w:t>
      </w:r>
    </w:p>
    <w:p>
      <w:pPr>
        <w:spacing w:before="0" w:after="20" w:line="360" w:lineRule="auto"/>
        <w:ind w:firstLine="0"/>
      </w:pPr>
      <w:r>
        <w:rPr>
          <w:rFonts w:ascii="Arial" w:hAnsi="Arial" w:eastAsia="宋体"/>
          <w:b w:val="0"/>
          <w:color w:val="000000"/>
          <w:sz w:val="24"/>
        </w:rPr>
        <w:t>【选项A】maxLength(20)</w:t>
      </w:r>
    </w:p>
    <w:p>
      <w:pPr>
        <w:spacing w:before="0" w:after="20" w:line="360" w:lineRule="auto"/>
        <w:ind w:firstLine="0"/>
      </w:pPr>
      <w:r>
        <w:rPr>
          <w:rFonts w:ascii="Arial" w:hAnsi="Arial" w:eastAsia="宋体"/>
          <w:b w:val="0"/>
          <w:color w:val="000000"/>
          <w:sz w:val="24"/>
        </w:rPr>
        <w:t>【选项B】maxLines(20)</w:t>
      </w:r>
    </w:p>
    <w:p>
      <w:pPr>
        <w:spacing w:before="0" w:after="20" w:line="360" w:lineRule="auto"/>
        <w:ind w:firstLine="0"/>
      </w:pPr>
      <w:r>
        <w:rPr>
          <w:rFonts w:ascii="Arial" w:hAnsi="Arial" w:eastAsia="宋体"/>
          <w:b w:val="0"/>
          <w:color w:val="000000"/>
          <w:sz w:val="24"/>
        </w:rPr>
        <w:t>【选项C】height(20)</w:t>
      </w:r>
    </w:p>
    <w:p>
      <w:pPr>
        <w:spacing w:before="0" w:after="20" w:line="360" w:lineRule="auto"/>
        <w:ind w:firstLine="0"/>
      </w:pPr>
      <w:r>
        <w:rPr>
          <w:rFonts w:ascii="Arial" w:hAnsi="Arial" w:eastAsia="宋体"/>
          <w:b w:val="0"/>
          <w:color w:val="000000"/>
          <w:sz w:val="24"/>
        </w:rPr>
        <w:t>【选项D】fontSize(20)</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【解析】TextInput的maxLength属性限制最大输入字符数。maxLines是Text的行数限制，height/fontSize与输入长度无关，故选A。</w:t>
      </w:r>
    </w:p>
    <w:p>
      <w:pPr>
        <w:spacing w:before="0" w:after="40" w:line="360" w:lineRule="auto"/>
        <w:ind w:firstLine="0"/>
      </w:pPr>
      <w:r>
        <w:rPr>
          <w:rFonts w:ascii="Arial" w:hAnsi="Arial" w:eastAsia="黑体"/>
          <w:b/>
          <w:color w:val="000000"/>
          <w:sz w:val="24"/>
        </w:rPr>
        <w:t>【题号】95　【难度】高级　【类型】单选</w:t>
      </w:r>
    </w:p>
    <w:p>
      <w:pPr>
        <w:spacing w:before="0" w:after="40" w:line="360" w:lineRule="auto"/>
        <w:ind w:firstLine="0"/>
      </w:pPr>
      <w:r>
        <w:rPr>
          <w:rFonts w:ascii="Arial" w:hAnsi="Arial" w:eastAsia="宋体"/>
          <w:b w:val="0"/>
          <w:color w:val="000000"/>
          <w:sz w:val="24"/>
        </w:rPr>
        <w:t>要求TextInput只允许输入数字，使用inputFilter属性时，正确的理解是（　）。</w:t>
      </w:r>
    </w:p>
    <w:p>
      <w:pPr>
        <w:spacing w:before="0" w:after="20" w:line="360" w:lineRule="auto"/>
        <w:ind w:firstLine="0"/>
      </w:pPr>
      <w:r>
        <w:rPr>
          <w:rFonts w:ascii="Arial" w:hAnsi="Arial" w:eastAsia="宋体"/>
          <w:b w:val="0"/>
          <w:color w:val="000000"/>
          <w:sz w:val="24"/>
        </w:rPr>
        <w:t>【选项A】inputFilter接收正则表达式，用于过滤不符合规则的输入字符</w:t>
      </w:r>
    </w:p>
    <w:p>
      <w:pPr>
        <w:spacing w:before="0" w:after="20" w:line="360" w:lineRule="auto"/>
        <w:ind w:firstLine="0"/>
      </w:pPr>
      <w:r>
        <w:rPr>
          <w:rFonts w:ascii="Arial" w:hAnsi="Arial" w:eastAsia="宋体"/>
          <w:b w:val="0"/>
          <w:color w:val="000000"/>
          <w:sz w:val="24"/>
        </w:rPr>
        <w:t>【选项B】inputFilter接收number类型，限制输入数值大小</w:t>
      </w:r>
    </w:p>
    <w:p>
      <w:pPr>
        <w:spacing w:before="0" w:after="20" w:line="360" w:lineRule="auto"/>
        <w:ind w:firstLine="0"/>
      </w:pPr>
      <w:r>
        <w:rPr>
          <w:rFonts w:ascii="Arial" w:hAnsi="Arial" w:eastAsia="宋体"/>
          <w:b w:val="0"/>
          <w:color w:val="000000"/>
          <w:sz w:val="24"/>
        </w:rPr>
        <w:t>【选项C】inputFilter用于设置输入框背景</w:t>
      </w:r>
    </w:p>
    <w:p>
      <w:pPr>
        <w:spacing w:before="0" w:after="20" w:line="360" w:lineRule="auto"/>
        <w:ind w:firstLine="0"/>
      </w:pPr>
      <w:r>
        <w:rPr>
          <w:rFonts w:ascii="Arial" w:hAnsi="Arial" w:eastAsia="宋体"/>
          <w:b w:val="0"/>
          <w:color w:val="000000"/>
          <w:sz w:val="24"/>
        </w:rPr>
        <w:t>【选项D】inputFilter只能设置一次且不能修改</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【解析】TextInput的inputFilter属性接收正则表达式（如'^[0-9]*$'），输入时自动过滤掉不匹配的字符，实现白名单/黑名单式输入约束。B、C、D均错误，故选A。</w:t>
      </w:r>
    </w:p>
    <w:p>
      <w:pPr>
        <w:spacing w:before="0" w:after="40" w:line="360" w:lineRule="auto"/>
        <w:ind w:firstLine="0"/>
      </w:pPr>
      <w:r>
        <w:rPr>
          <w:rFonts w:ascii="Arial" w:hAnsi="Arial" w:eastAsia="黑体"/>
          <w:b/>
          <w:color w:val="000000"/>
          <w:sz w:val="24"/>
        </w:rPr>
        <w:t>【题号】96　【难度】初级　【类型】单选</w:t>
      </w:r>
    </w:p>
    <w:p>
      <w:pPr>
        <w:spacing w:before="0" w:after="40" w:line="360" w:lineRule="auto"/>
        <w:ind w:firstLine="0"/>
      </w:pPr>
      <w:r>
        <w:rPr>
          <w:rFonts w:ascii="Arial" w:hAnsi="Arial" w:eastAsia="宋体"/>
          <w:b w:val="0"/>
          <w:color w:val="000000"/>
          <w:sz w:val="24"/>
        </w:rPr>
        <w:t>TextArea与TextInput都属于文本输入组件，下列关于两者的说法正确的是（　）。</w:t>
      </w:r>
    </w:p>
    <w:p>
      <w:pPr>
        <w:spacing w:before="0" w:after="20" w:line="360" w:lineRule="auto"/>
        <w:ind w:firstLine="0"/>
      </w:pPr>
      <w:r>
        <w:rPr>
          <w:rFonts w:ascii="Arial" w:hAnsi="Arial" w:eastAsia="宋体"/>
          <w:b w:val="0"/>
          <w:color w:val="000000"/>
          <w:sz w:val="24"/>
        </w:rPr>
        <w:t>【选项A】TextArea是多行文本输入框，TextInput默认是单行文本输入框</w:t>
      </w:r>
    </w:p>
    <w:p>
      <w:pPr>
        <w:spacing w:before="0" w:after="20" w:line="360" w:lineRule="auto"/>
        <w:ind w:firstLine="0"/>
      </w:pPr>
      <w:r>
        <w:rPr>
          <w:rFonts w:ascii="Arial" w:hAnsi="Arial" w:eastAsia="宋体"/>
          <w:b w:val="0"/>
          <w:color w:val="000000"/>
          <w:sz w:val="24"/>
        </w:rPr>
        <w:t>【选项B】两者都只能单行输入</w:t>
      </w:r>
    </w:p>
    <w:p>
      <w:pPr>
        <w:spacing w:before="0" w:after="20" w:line="360" w:lineRule="auto"/>
        <w:ind w:firstLine="0"/>
      </w:pPr>
      <w:r>
        <w:rPr>
          <w:rFonts w:ascii="Arial" w:hAnsi="Arial" w:eastAsia="宋体"/>
          <w:b w:val="0"/>
          <w:color w:val="000000"/>
          <w:sz w:val="24"/>
        </w:rPr>
        <w:t>【选项C】TextArea是密码框</w:t>
      </w:r>
    </w:p>
    <w:p>
      <w:pPr>
        <w:spacing w:before="0" w:after="20" w:line="360" w:lineRule="auto"/>
        <w:ind w:firstLine="0"/>
      </w:pPr>
      <w:r>
        <w:rPr>
          <w:rFonts w:ascii="Arial" w:hAnsi="Arial" w:eastAsia="宋体"/>
          <w:b w:val="0"/>
          <w:color w:val="000000"/>
          <w:sz w:val="24"/>
        </w:rPr>
        <w:t>【选项D】TextInput是多行输入框</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【解析】TextArea为多行输入框，支持自动换行，适合长文本输入；TextInput为单行输入框（可设置type切换密码、数字等模式）。B、C、D均错误，故选A。</w:t>
      </w:r>
    </w:p>
    <w:p>
      <w:pPr>
        <w:spacing w:before="0" w:after="40" w:line="360" w:lineRule="auto"/>
        <w:ind w:firstLine="0"/>
      </w:pPr>
      <w:r>
        <w:rPr>
          <w:rFonts w:ascii="Arial" w:hAnsi="Arial" w:eastAsia="黑体"/>
          <w:b/>
          <w:color w:val="000000"/>
          <w:sz w:val="24"/>
        </w:rPr>
        <w:t>【题号】97　【难度】初级　【类型】单选</w:t>
      </w:r>
    </w:p>
    <w:p>
      <w:pPr>
        <w:spacing w:before="0" w:after="40" w:line="360" w:lineRule="auto"/>
        <w:ind w:firstLine="0"/>
      </w:pPr>
      <w:r>
        <w:rPr>
          <w:rFonts w:ascii="Arial" w:hAnsi="Arial" w:eastAsia="宋体"/>
          <w:b w:val="0"/>
          <w:color w:val="000000"/>
          <w:sz w:val="24"/>
        </w:rPr>
        <w:t>Button组件在提交操作进行中希望显示加载动画并禁止重复点击，应使用（　）。</w:t>
      </w:r>
    </w:p>
    <w:p>
      <w:pPr>
        <w:spacing w:before="0" w:after="20" w:line="360" w:lineRule="auto"/>
        <w:ind w:firstLine="0"/>
      </w:pPr>
      <w:r>
        <w:rPr>
          <w:rFonts w:ascii="Arial" w:hAnsi="Arial" w:eastAsia="宋体"/>
          <w:b w:val="0"/>
          <w:color w:val="000000"/>
          <w:sz w:val="24"/>
        </w:rPr>
        <w:t>【选项A】loading属性开启加载状态，配合enabled(false)禁用</w:t>
      </w:r>
    </w:p>
    <w:p>
      <w:pPr>
        <w:spacing w:before="0" w:after="20" w:line="360" w:lineRule="auto"/>
        <w:ind w:firstLine="0"/>
      </w:pPr>
      <w:r>
        <w:rPr>
          <w:rFonts w:ascii="Arial" w:hAnsi="Arial" w:eastAsia="宋体"/>
          <w:b w:val="0"/>
          <w:color w:val="000000"/>
          <w:sz w:val="24"/>
        </w:rPr>
        <w:t>【选项B】设置fontSize变大</w:t>
      </w:r>
    </w:p>
    <w:p>
      <w:pPr>
        <w:spacing w:before="0" w:after="20" w:line="360" w:lineRule="auto"/>
        <w:ind w:firstLine="0"/>
      </w:pPr>
      <w:r>
        <w:rPr>
          <w:rFonts w:ascii="Arial" w:hAnsi="Arial" w:eastAsia="宋体"/>
          <w:b w:val="0"/>
          <w:color w:val="000000"/>
          <w:sz w:val="24"/>
        </w:rPr>
        <w:t>【选项C】设置backgroundColor变灰</w:t>
      </w:r>
    </w:p>
    <w:p>
      <w:pPr>
        <w:spacing w:before="0" w:after="20" w:line="360" w:lineRule="auto"/>
        <w:ind w:firstLine="0"/>
      </w:pPr>
      <w:r>
        <w:rPr>
          <w:rFonts w:ascii="Arial" w:hAnsi="Arial" w:eastAsia="宋体"/>
          <w:b w:val="0"/>
          <w:color w:val="000000"/>
          <w:sz w:val="24"/>
        </w:rPr>
        <w:t>【选项D】使用Progress组件替换Button</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【解析】Button的loading属性可在按钮内显示加载指示并（配合状态管理）防止重复触发；结合enabled(false)可禁用交互。B、C只是外观变化，D不是按钮的常规用法，故选A。</w:t>
      </w:r>
    </w:p>
    <w:p>
      <w:pPr>
        <w:spacing w:before="0" w:after="40" w:line="360" w:lineRule="auto"/>
        <w:ind w:firstLine="0"/>
      </w:pPr>
      <w:r>
        <w:rPr>
          <w:rFonts w:ascii="Arial" w:hAnsi="Arial" w:eastAsia="黑体"/>
          <w:b/>
          <w:color w:val="000000"/>
          <w:sz w:val="24"/>
        </w:rPr>
        <w:t>【题号】98　【难度】中级　【类型】单选</w:t>
      </w:r>
    </w:p>
    <w:p>
      <w:pPr>
        <w:spacing w:before="0" w:after="40" w:line="360" w:lineRule="auto"/>
        <w:ind w:firstLine="0"/>
      </w:pPr>
      <w:r>
        <w:rPr>
          <w:rFonts w:ascii="Arial" w:hAnsi="Arial" w:eastAsia="宋体"/>
          <w:b w:val="0"/>
          <w:color w:val="000000"/>
          <w:sz w:val="24"/>
        </w:rPr>
        <w:t>Image组件设置objectFit(ImageFit.Cover)后，图片的显示效果是（　）。</w:t>
      </w:r>
    </w:p>
    <w:p>
      <w:pPr>
        <w:spacing w:before="0" w:after="20" w:line="360" w:lineRule="auto"/>
        <w:ind w:firstLine="0"/>
      </w:pPr>
      <w:r>
        <w:rPr>
          <w:rFonts w:ascii="Arial" w:hAnsi="Arial" w:eastAsia="宋体"/>
          <w:b w:val="0"/>
          <w:color w:val="000000"/>
          <w:sz w:val="24"/>
        </w:rPr>
        <w:t>【选项A】等比缩放，完整显示整张图片，可能留白</w:t>
      </w:r>
    </w:p>
    <w:p>
      <w:pPr>
        <w:spacing w:before="0" w:after="20" w:line="360" w:lineRule="auto"/>
        <w:ind w:firstLine="0"/>
      </w:pPr>
      <w:r>
        <w:rPr>
          <w:rFonts w:ascii="Arial" w:hAnsi="Arial" w:eastAsia="宋体"/>
          <w:b w:val="0"/>
          <w:color w:val="000000"/>
          <w:sz w:val="24"/>
        </w:rPr>
        <w:t>【选项B】等比缩放并填满组件，超出部分被裁切</w:t>
      </w:r>
    </w:p>
    <w:p>
      <w:pPr>
        <w:spacing w:before="0" w:after="20" w:line="360" w:lineRule="auto"/>
        <w:ind w:firstLine="0"/>
      </w:pPr>
      <w:r>
        <w:rPr>
          <w:rFonts w:ascii="Arial" w:hAnsi="Arial" w:eastAsia="宋体"/>
          <w:b w:val="0"/>
          <w:color w:val="000000"/>
          <w:sz w:val="24"/>
        </w:rPr>
        <w:t>【选项C】拉伸铺满组件，不保持宽高比</w:t>
      </w:r>
    </w:p>
    <w:p>
      <w:pPr>
        <w:spacing w:before="0" w:after="20" w:line="360" w:lineRule="auto"/>
        <w:ind w:firstLine="0"/>
      </w:pPr>
      <w:r>
        <w:rPr>
          <w:rFonts w:ascii="Arial" w:hAnsi="Arial" w:eastAsia="宋体"/>
          <w:b w:val="0"/>
          <w:color w:val="000000"/>
          <w:sz w:val="24"/>
        </w:rPr>
        <w:t>【选项D】图片不缩放，从左上角开始显示</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【解析】ImageFit.Cover：等比缩放图片至完全覆盖组件区域，超出部分裁切，适合做封面图；Contain等比缩放完整显示（可能留白）；Fill拉伸填满（变形）。故选B。</w:t>
      </w:r>
    </w:p>
    <w:p>
      <w:pPr>
        <w:spacing w:before="0" w:after="40" w:line="360" w:lineRule="auto"/>
        <w:ind w:firstLine="0"/>
      </w:pPr>
      <w:r>
        <w:rPr>
          <w:rFonts w:ascii="Arial" w:hAnsi="Arial" w:eastAsia="黑体"/>
          <w:b/>
          <w:color w:val="000000"/>
          <w:sz w:val="24"/>
        </w:rPr>
        <w:t>【题号】99　【难度】初级　【类型】单选</w:t>
      </w:r>
    </w:p>
    <w:p>
      <w:pPr>
        <w:spacing w:before="0" w:after="40" w:line="360" w:lineRule="auto"/>
        <w:ind w:firstLine="0"/>
      </w:pPr>
      <w:r>
        <w:rPr>
          <w:rFonts w:ascii="Arial" w:hAnsi="Arial" w:eastAsia="宋体"/>
          <w:b w:val="0"/>
          <w:color w:val="000000"/>
          <w:sz w:val="24"/>
        </w:rPr>
        <w:t>Image组件加载网络图片失败时，希望显示一张本地占位图，应使用（　）。</w:t>
      </w:r>
    </w:p>
    <w:p>
      <w:pPr>
        <w:spacing w:before="0" w:after="20" w:line="360" w:lineRule="auto"/>
        <w:ind w:firstLine="0"/>
      </w:pPr>
      <w:r>
        <w:rPr>
          <w:rFonts w:ascii="Arial" w:hAnsi="Arial" w:eastAsia="宋体"/>
          <w:b w:val="0"/>
          <w:color w:val="000000"/>
          <w:sz w:val="24"/>
        </w:rPr>
        <w:t>【选项A】alt属性设置失败时的替代图片</w:t>
      </w:r>
    </w:p>
    <w:p>
      <w:pPr>
        <w:spacing w:before="0" w:after="20" w:line="360" w:lineRule="auto"/>
        <w:ind w:firstLine="0"/>
      </w:pPr>
      <w:r>
        <w:rPr>
          <w:rFonts w:ascii="Arial" w:hAnsi="Arial" w:eastAsia="宋体"/>
          <w:b w:val="0"/>
          <w:color w:val="000000"/>
          <w:sz w:val="24"/>
        </w:rPr>
        <w:t>【选项B】width属性</w:t>
      </w:r>
    </w:p>
    <w:p>
      <w:pPr>
        <w:spacing w:before="0" w:after="20" w:line="360" w:lineRule="auto"/>
        <w:ind w:firstLine="0"/>
      </w:pPr>
      <w:r>
        <w:rPr>
          <w:rFonts w:ascii="Arial" w:hAnsi="Arial" w:eastAsia="宋体"/>
          <w:b w:val="0"/>
          <w:color w:val="000000"/>
          <w:sz w:val="24"/>
        </w:rPr>
        <w:t>【选项C】border属性</w:t>
      </w:r>
    </w:p>
    <w:p>
      <w:pPr>
        <w:spacing w:before="0" w:after="20" w:line="360" w:lineRule="auto"/>
        <w:ind w:firstLine="0"/>
      </w:pPr>
      <w:r>
        <w:rPr>
          <w:rFonts w:ascii="Arial" w:hAnsi="Arial" w:eastAsia="宋体"/>
          <w:b w:val="0"/>
          <w:color w:val="000000"/>
          <w:sz w:val="24"/>
        </w:rPr>
        <w:t>【选项D】opacity属性</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【解析】Image的alt属性用于设置图片加载失败时显示的替代图（本地资源或DrawableDescriptor等），提升容错体验。其余属性与加载失败兜底无关，故选A。</w:t>
      </w:r>
    </w:p>
    <w:p>
      <w:pPr>
        <w:spacing w:before="0" w:after="40" w:line="360" w:lineRule="auto"/>
        <w:ind w:firstLine="0"/>
      </w:pPr>
      <w:r>
        <w:rPr>
          <w:rFonts w:ascii="Arial" w:hAnsi="Arial" w:eastAsia="黑体"/>
          <w:b/>
          <w:color w:val="000000"/>
          <w:sz w:val="24"/>
        </w:rPr>
        <w:t>【题号】100　【难度】初级　【类型】单选</w:t>
      </w:r>
    </w:p>
    <w:p>
      <w:pPr>
        <w:spacing w:before="0" w:after="40" w:line="360" w:lineRule="auto"/>
        <w:ind w:firstLine="0"/>
      </w:pPr>
      <w:r>
        <w:rPr>
          <w:rFonts w:ascii="Arial" w:hAnsi="Arial" w:eastAsia="宋体"/>
          <w:b w:val="0"/>
          <w:color w:val="000000"/>
          <w:sz w:val="24"/>
        </w:rPr>
        <w:t>Progress进度条组件支持多种样式，下列不属于其内置type枚举的是（　）。</w:t>
      </w:r>
    </w:p>
    <w:p>
      <w:pPr>
        <w:spacing w:before="0" w:after="20" w:line="360" w:lineRule="auto"/>
        <w:ind w:firstLine="0"/>
      </w:pPr>
      <w:r>
        <w:rPr>
          <w:rFonts w:ascii="Arial" w:hAnsi="Arial" w:eastAsia="宋体"/>
          <w:b w:val="0"/>
          <w:color w:val="000000"/>
          <w:sz w:val="24"/>
        </w:rPr>
        <w:t>【选项A】ProgressType.Linear</w:t>
      </w:r>
    </w:p>
    <w:p>
      <w:pPr>
        <w:spacing w:before="0" w:after="20" w:line="360" w:lineRule="auto"/>
        <w:ind w:firstLine="0"/>
      </w:pPr>
      <w:r>
        <w:rPr>
          <w:rFonts w:ascii="Arial" w:hAnsi="Arial" w:eastAsia="宋体"/>
          <w:b w:val="0"/>
          <w:color w:val="000000"/>
          <w:sz w:val="24"/>
        </w:rPr>
        <w:t>【选项B】ProgressType.Circular</w:t>
      </w:r>
    </w:p>
    <w:p>
      <w:pPr>
        <w:spacing w:before="0" w:after="20" w:line="360" w:lineRule="auto"/>
        <w:ind w:firstLine="0"/>
      </w:pPr>
      <w:r>
        <w:rPr>
          <w:rFonts w:ascii="Arial" w:hAnsi="Arial" w:eastAsia="宋体"/>
          <w:b w:val="0"/>
          <w:color w:val="000000"/>
          <w:sz w:val="24"/>
        </w:rPr>
        <w:t>【选项C】ProgressType.Ring</w:t>
      </w:r>
    </w:p>
    <w:p>
      <w:pPr>
        <w:spacing w:before="0" w:after="20" w:line="360" w:lineRule="auto"/>
        <w:ind w:firstLine="0"/>
      </w:pPr>
      <w:r>
        <w:rPr>
          <w:rFonts w:ascii="Arial" w:hAnsi="Arial" w:eastAsia="宋体"/>
          <w:b w:val="0"/>
          <w:color w:val="000000"/>
          <w:sz w:val="24"/>
        </w:rPr>
        <w:t>【选项D】ProgressType.Rectangle</w:t>
      </w:r>
    </w:p>
    <w:p>
      <w:pPr>
        <w:spacing w:before="0" w:after="20" w:line="360" w:lineRule="auto"/>
        <w:ind w:firstLine="0"/>
      </w:pPr>
      <w:r>
        <w:rPr>
          <w:rFonts w:ascii="Arial" w:hAnsi="Arial" w:eastAsia="黑体"/>
          <w:b/>
          <w:color w:val="000000"/>
          <w:sz w:val="24"/>
        </w:rPr>
        <w:t>【答案】D</w:t>
      </w:r>
    </w:p>
    <w:p>
      <w:pPr>
        <w:spacing w:before="0" w:after="160" w:line="360" w:lineRule="auto"/>
        <w:ind w:firstLine="0"/>
      </w:pPr>
      <w:r>
        <w:rPr>
          <w:rFonts w:ascii="Arial" w:hAnsi="Arial" w:eastAsia="宋体"/>
          <w:b w:val="0"/>
          <w:color w:val="000000"/>
          <w:sz w:val="24"/>
        </w:rPr>
        <w:t>【解析】Progress的type支持Linear（线性）、Circular（圆形）、Ring（环形）、Scale（刻度）、Moon（月牙）等，没有Rectangle类型，故选D。</w:t>
      </w:r>
    </w:p>
    <w:p>
      <w:pPr>
        <w:spacing w:before="0" w:after="40" w:line="360" w:lineRule="auto"/>
        <w:ind w:firstLine="0"/>
      </w:pPr>
      <w:r>
        <w:rPr>
          <w:rFonts w:ascii="Arial" w:hAnsi="Arial" w:eastAsia="黑体"/>
          <w:b/>
          <w:color w:val="000000"/>
          <w:sz w:val="24"/>
        </w:rPr>
        <w:t>【题号】101　【难度】中级　【类型】单选</w:t>
      </w:r>
    </w:p>
    <w:p>
      <w:pPr>
        <w:spacing w:before="0" w:after="40" w:line="360" w:lineRule="auto"/>
        <w:ind w:firstLine="0"/>
      </w:pPr>
      <w:r>
        <w:rPr>
          <w:rFonts w:ascii="Arial" w:hAnsi="Arial" w:eastAsia="宋体"/>
          <w:b w:val="0"/>
          <w:color w:val="000000"/>
          <w:sz w:val="24"/>
        </w:rPr>
        <w:t>Slider滑动条用于音量调节（范围0~100，步长1），下列说法正确的是（　）。</w:t>
      </w:r>
    </w:p>
    <w:p>
      <w:pPr>
        <w:spacing w:before="0" w:after="20" w:line="360" w:lineRule="auto"/>
        <w:ind w:firstLine="0"/>
      </w:pPr>
      <w:r>
        <w:rPr>
          <w:rFonts w:ascii="Arial" w:hAnsi="Arial" w:eastAsia="宋体"/>
          <w:b w:val="0"/>
          <w:color w:val="000000"/>
          <w:sz w:val="24"/>
        </w:rPr>
        <w:t>【选项A】通过min/max设置取值范围、step设置步长，onChange回调中获取当前值</w:t>
      </w:r>
    </w:p>
    <w:p>
      <w:pPr>
        <w:spacing w:before="0" w:after="20" w:line="360" w:lineRule="auto"/>
        <w:ind w:firstLine="0"/>
      </w:pPr>
      <w:r>
        <w:rPr>
          <w:rFonts w:ascii="Arial" w:hAnsi="Arial" w:eastAsia="宋体"/>
          <w:b w:val="0"/>
          <w:color w:val="000000"/>
          <w:sz w:val="24"/>
        </w:rPr>
        <w:t>【选项B】Slider只能取0和1两个值</w:t>
      </w:r>
    </w:p>
    <w:p>
      <w:pPr>
        <w:spacing w:before="0" w:after="20" w:line="360" w:lineRule="auto"/>
        <w:ind w:firstLine="0"/>
      </w:pPr>
      <w:r>
        <w:rPr>
          <w:rFonts w:ascii="Arial" w:hAnsi="Arial" w:eastAsia="宋体"/>
          <w:b w:val="0"/>
          <w:color w:val="000000"/>
          <w:sz w:val="24"/>
        </w:rPr>
        <w:t>【选项C】Slider的值通过onClick获取</w:t>
      </w:r>
    </w:p>
    <w:p>
      <w:pPr>
        <w:spacing w:before="0" w:after="20" w:line="360" w:lineRule="auto"/>
        <w:ind w:firstLine="0"/>
      </w:pPr>
      <w:r>
        <w:rPr>
          <w:rFonts w:ascii="Arial" w:hAnsi="Arial" w:eastAsia="宋体"/>
          <w:b w:val="0"/>
          <w:color w:val="000000"/>
          <w:sz w:val="24"/>
        </w:rPr>
        <w:t>【选项D】Slider不支持设置范围</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【解析】Slider支持min、max、step、value等属性控制取值范围与步进，用户滑动时通过onChange((value: number, mode) =&gt; {})回调获取最新值。B、C、D错误，故选A。</w:t>
      </w:r>
    </w:p>
    <w:p>
      <w:pPr>
        <w:spacing w:before="0" w:after="40" w:line="360" w:lineRule="auto"/>
        <w:ind w:firstLine="0"/>
      </w:pPr>
      <w:r>
        <w:rPr>
          <w:rFonts w:ascii="Arial" w:hAnsi="Arial" w:eastAsia="黑体"/>
          <w:b/>
          <w:color w:val="000000"/>
          <w:sz w:val="24"/>
        </w:rPr>
        <w:t>【题号】102　【难度】中级　【类型】单选</w:t>
      </w:r>
    </w:p>
    <w:p>
      <w:pPr>
        <w:spacing w:before="0" w:after="40" w:line="360" w:lineRule="auto"/>
        <w:ind w:firstLine="0"/>
      </w:pPr>
      <w:r>
        <w:rPr>
          <w:rFonts w:ascii="Arial" w:hAnsi="Arial" w:eastAsia="宋体"/>
          <w:b w:val="0"/>
          <w:color w:val="000000"/>
          <w:sz w:val="24"/>
        </w:rPr>
        <w:t>Toggle组件支持三种类型，下列不属于其类型枚举的是（　）。</w:t>
      </w:r>
    </w:p>
    <w:p>
      <w:pPr>
        <w:spacing w:before="0" w:after="20" w:line="360" w:lineRule="auto"/>
        <w:ind w:firstLine="0"/>
      </w:pPr>
      <w:r>
        <w:rPr>
          <w:rFonts w:ascii="Arial" w:hAnsi="Arial" w:eastAsia="宋体"/>
          <w:b w:val="0"/>
          <w:color w:val="000000"/>
          <w:sz w:val="24"/>
        </w:rPr>
        <w:t>【选项A】ToggleType.Switch</w:t>
      </w:r>
    </w:p>
    <w:p>
      <w:pPr>
        <w:spacing w:before="0" w:after="20" w:line="360" w:lineRule="auto"/>
        <w:ind w:firstLine="0"/>
      </w:pPr>
      <w:r>
        <w:rPr>
          <w:rFonts w:ascii="Arial" w:hAnsi="Arial" w:eastAsia="宋体"/>
          <w:b w:val="0"/>
          <w:color w:val="000000"/>
          <w:sz w:val="24"/>
        </w:rPr>
        <w:t>【选项B】ToggleType.Checkbox</w:t>
      </w:r>
    </w:p>
    <w:p>
      <w:pPr>
        <w:spacing w:before="0" w:after="20" w:line="360" w:lineRule="auto"/>
        <w:ind w:firstLine="0"/>
      </w:pPr>
      <w:r>
        <w:rPr>
          <w:rFonts w:ascii="Arial" w:hAnsi="Arial" w:eastAsia="宋体"/>
          <w:b w:val="0"/>
          <w:color w:val="000000"/>
          <w:sz w:val="24"/>
        </w:rPr>
        <w:t>【选项C】ToggleType.Button</w:t>
      </w:r>
    </w:p>
    <w:p>
      <w:pPr>
        <w:spacing w:before="0" w:after="20" w:line="360" w:lineRule="auto"/>
        <w:ind w:firstLine="0"/>
      </w:pPr>
      <w:r>
        <w:rPr>
          <w:rFonts w:ascii="Arial" w:hAnsi="Arial" w:eastAsia="宋体"/>
          <w:b w:val="0"/>
          <w:color w:val="000000"/>
          <w:sz w:val="24"/>
        </w:rPr>
        <w:t>【选项D】ToggleType.Radio</w:t>
      </w:r>
    </w:p>
    <w:p>
      <w:pPr>
        <w:spacing w:before="0" w:after="20" w:line="360" w:lineRule="auto"/>
        <w:ind w:firstLine="0"/>
      </w:pPr>
      <w:r>
        <w:rPr>
          <w:rFonts w:ascii="Arial" w:hAnsi="Arial" w:eastAsia="黑体"/>
          <w:b/>
          <w:color w:val="000000"/>
          <w:sz w:val="24"/>
        </w:rPr>
        <w:t>【答案】D</w:t>
      </w:r>
    </w:p>
    <w:p>
      <w:pPr>
        <w:spacing w:before="0" w:after="160" w:line="360" w:lineRule="auto"/>
        <w:ind w:firstLine="0"/>
      </w:pPr>
      <w:r>
        <w:rPr>
          <w:rFonts w:ascii="Arial" w:hAnsi="Arial" w:eastAsia="宋体"/>
          <w:b w:val="0"/>
          <w:color w:val="000000"/>
          <w:sz w:val="24"/>
        </w:rPr>
        <w:t>【解析】Toggle的type支持Switch（开关）、Checkbox（复选框）、Button（按钮）三种形态。Radio是独立的单选组件，不属于ToggleType枚举，故选D。</w:t>
      </w:r>
    </w:p>
    <w:p>
      <w:pPr>
        <w:spacing w:before="0" w:after="40" w:line="360" w:lineRule="auto"/>
        <w:ind w:firstLine="0"/>
      </w:pPr>
      <w:r>
        <w:rPr>
          <w:rFonts w:ascii="Arial" w:hAnsi="Arial" w:eastAsia="黑体"/>
          <w:b/>
          <w:color w:val="000000"/>
          <w:sz w:val="24"/>
        </w:rPr>
        <w:t>【题号】103　【难度】初级　【类型】单选</w:t>
      </w:r>
    </w:p>
    <w:p>
      <w:pPr>
        <w:spacing w:before="0" w:after="40" w:line="360" w:lineRule="auto"/>
        <w:ind w:firstLine="0"/>
      </w:pPr>
      <w:r>
        <w:rPr>
          <w:rFonts w:ascii="Arial" w:hAnsi="Arial" w:eastAsia="宋体"/>
          <w:b w:val="0"/>
          <w:color w:val="000000"/>
          <w:sz w:val="24"/>
        </w:rPr>
        <w:t>关于Checkbox复选框组件，下列说法正确的是（　）。</w:t>
      </w:r>
    </w:p>
    <w:p>
      <w:pPr>
        <w:spacing w:before="0" w:after="20" w:line="360" w:lineRule="auto"/>
        <w:ind w:firstLine="0"/>
      </w:pPr>
      <w:r>
        <w:rPr>
          <w:rFonts w:ascii="Arial" w:hAnsi="Arial" w:eastAsia="宋体"/>
          <w:b w:val="0"/>
          <w:color w:val="000000"/>
          <w:sz w:val="24"/>
        </w:rPr>
        <w:t>【选项A】通过select属性控制选中状态，onChange回调获取变化</w:t>
      </w:r>
    </w:p>
    <w:p>
      <w:pPr>
        <w:spacing w:before="0" w:after="20" w:line="360" w:lineRule="auto"/>
        <w:ind w:firstLine="0"/>
      </w:pPr>
      <w:r>
        <w:rPr>
          <w:rFonts w:ascii="Arial" w:hAnsi="Arial" w:eastAsia="宋体"/>
          <w:b w:val="0"/>
          <w:color w:val="000000"/>
          <w:sz w:val="24"/>
        </w:rPr>
        <w:t>【选项B】Checkbox只能显示不能交互</w:t>
      </w:r>
    </w:p>
    <w:p>
      <w:pPr>
        <w:spacing w:before="0" w:after="20" w:line="360" w:lineRule="auto"/>
        <w:ind w:firstLine="0"/>
      </w:pPr>
      <w:r>
        <w:rPr>
          <w:rFonts w:ascii="Arial" w:hAnsi="Arial" w:eastAsia="宋体"/>
          <w:b w:val="0"/>
          <w:color w:val="000000"/>
          <w:sz w:val="24"/>
        </w:rPr>
        <w:t>【选项C】Checkbox的选中状态只能由系统决定</w:t>
      </w:r>
    </w:p>
    <w:p>
      <w:pPr>
        <w:spacing w:before="0" w:after="20" w:line="360" w:lineRule="auto"/>
        <w:ind w:firstLine="0"/>
      </w:pPr>
      <w:r>
        <w:rPr>
          <w:rFonts w:ascii="Arial" w:hAnsi="Arial" w:eastAsia="宋体"/>
          <w:b w:val="0"/>
          <w:color w:val="000000"/>
          <w:sz w:val="24"/>
        </w:rPr>
        <w:t>【选项D】Checkbox用于多选列表时无需管理选中集合</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【解析】Checkbox通过select属性设置选中状态，用户点击后触发onChange回调携带最新选中值；开发者需自行维护选中项集合（如与数组联动）。B、C、D错误，故选A。</w:t>
      </w:r>
    </w:p>
    <w:p>
      <w:pPr>
        <w:spacing w:before="0" w:after="40" w:line="360" w:lineRule="auto"/>
        <w:ind w:firstLine="0"/>
      </w:pPr>
      <w:r>
        <w:rPr>
          <w:rFonts w:ascii="Arial" w:hAnsi="Arial" w:eastAsia="黑体"/>
          <w:b/>
          <w:color w:val="000000"/>
          <w:sz w:val="24"/>
        </w:rPr>
        <w:t>【题号】104　【难度】中级　【类型】单选</w:t>
      </w:r>
    </w:p>
    <w:p>
      <w:pPr>
        <w:spacing w:before="0" w:after="40" w:line="360" w:lineRule="auto"/>
        <w:ind w:firstLine="0"/>
      </w:pPr>
      <w:r>
        <w:rPr>
          <w:rFonts w:ascii="Arial" w:hAnsi="Arial" w:eastAsia="宋体"/>
          <w:b w:val="0"/>
          <w:color w:val="000000"/>
          <w:sz w:val="24"/>
        </w:rPr>
        <w:t>DatePicker日期选择器在用户改变日期时，通过哪个回调获取新值（　）。</w:t>
      </w:r>
    </w:p>
    <w:p>
      <w:pPr>
        <w:spacing w:before="0" w:after="20" w:line="360" w:lineRule="auto"/>
        <w:ind w:firstLine="0"/>
      </w:pPr>
      <w:r>
        <w:rPr>
          <w:rFonts w:ascii="Arial" w:hAnsi="Arial" w:eastAsia="宋体"/>
          <w:b w:val="0"/>
          <w:color w:val="000000"/>
          <w:sz w:val="24"/>
        </w:rPr>
        <w:t>【选项A】onChange回调（参数含year、month、day）</w:t>
      </w:r>
    </w:p>
    <w:p>
      <w:pPr>
        <w:spacing w:before="0" w:after="20" w:line="360" w:lineRule="auto"/>
        <w:ind w:firstLine="0"/>
      </w:pPr>
      <w:r>
        <w:rPr>
          <w:rFonts w:ascii="Arial" w:hAnsi="Arial" w:eastAsia="宋体"/>
          <w:b w:val="0"/>
          <w:color w:val="000000"/>
          <w:sz w:val="24"/>
        </w:rPr>
        <w:t>【选项B】onClick回调</w:t>
      </w:r>
    </w:p>
    <w:p>
      <w:pPr>
        <w:spacing w:before="0" w:after="20" w:line="360" w:lineRule="auto"/>
        <w:ind w:firstLine="0"/>
      </w:pPr>
      <w:r>
        <w:rPr>
          <w:rFonts w:ascii="Arial" w:hAnsi="Arial" w:eastAsia="宋体"/>
          <w:b w:val="0"/>
          <w:color w:val="000000"/>
          <w:sz w:val="24"/>
        </w:rPr>
        <w:t>【选项C】onTouch回调</w:t>
      </w:r>
    </w:p>
    <w:p>
      <w:pPr>
        <w:spacing w:before="0" w:after="20" w:line="360" w:lineRule="auto"/>
        <w:ind w:firstLine="0"/>
      </w:pPr>
      <w:r>
        <w:rPr>
          <w:rFonts w:ascii="Arial" w:hAnsi="Arial" w:eastAsia="宋体"/>
          <w:b w:val="0"/>
          <w:color w:val="000000"/>
          <w:sz w:val="24"/>
        </w:rPr>
        <w:t>【选项D】onSelect回调（该回调属于Select组件）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【解析】DatePicker通过onChange((value: DatePickerResult) =&gt; {})回调获取选择结果，value含year/month/day字段。onClick/onTouch是通用事件，onSelect属于Select组件，故选A。</w:t>
      </w:r>
    </w:p>
    <w:p>
      <w:pPr>
        <w:spacing w:before="0" w:after="40" w:line="360" w:lineRule="auto"/>
        <w:ind w:firstLine="0"/>
      </w:pPr>
      <w:r>
        <w:rPr>
          <w:rFonts w:ascii="Arial" w:hAnsi="Arial" w:eastAsia="黑体"/>
          <w:b/>
          <w:color w:val="000000"/>
          <w:sz w:val="24"/>
        </w:rPr>
        <w:t>【题号】105　【难度】中级　【类型】单选</w:t>
      </w:r>
    </w:p>
    <w:p>
      <w:pPr>
        <w:spacing w:before="0" w:after="40" w:line="360" w:lineRule="auto"/>
        <w:ind w:firstLine="0"/>
      </w:pPr>
      <w:r>
        <w:rPr>
          <w:rFonts w:ascii="Arial" w:hAnsi="Arial" w:eastAsia="宋体"/>
          <w:b w:val="0"/>
          <w:color w:val="000000"/>
          <w:sz w:val="24"/>
        </w:rPr>
        <w:t>Search组件用于搜索框场景，用户输入内容后点击键盘搜索键时触发的事件是（　）。</w:t>
      </w:r>
    </w:p>
    <w:p>
      <w:pPr>
        <w:spacing w:before="0" w:after="20" w:line="360" w:lineRule="auto"/>
        <w:ind w:firstLine="0"/>
      </w:pPr>
      <w:r>
        <w:rPr>
          <w:rFonts w:ascii="Arial" w:hAnsi="Arial" w:eastAsia="宋体"/>
          <w:b w:val="0"/>
          <w:color w:val="000000"/>
          <w:sz w:val="24"/>
        </w:rPr>
        <w:t>【选项A】onSubmit</w:t>
      </w:r>
    </w:p>
    <w:p>
      <w:pPr>
        <w:spacing w:before="0" w:after="20" w:line="360" w:lineRule="auto"/>
        <w:ind w:firstLine="0"/>
      </w:pPr>
      <w:r>
        <w:rPr>
          <w:rFonts w:ascii="Arial" w:hAnsi="Arial" w:eastAsia="宋体"/>
          <w:b w:val="0"/>
          <w:color w:val="000000"/>
          <w:sz w:val="24"/>
        </w:rPr>
        <w:t>【选项B】onChange（仅输入变化时触发）</w:t>
      </w:r>
    </w:p>
    <w:p>
      <w:pPr>
        <w:spacing w:before="0" w:after="20" w:line="360" w:lineRule="auto"/>
        <w:ind w:firstLine="0"/>
      </w:pPr>
      <w:r>
        <w:rPr>
          <w:rFonts w:ascii="Arial" w:hAnsi="Arial" w:eastAsia="宋体"/>
          <w:b w:val="0"/>
          <w:color w:val="000000"/>
          <w:sz w:val="24"/>
        </w:rPr>
        <w:t>【选项C】onSearch</w:t>
      </w:r>
    </w:p>
    <w:p>
      <w:pPr>
        <w:spacing w:before="0" w:after="20" w:line="360" w:lineRule="auto"/>
        <w:ind w:firstLine="0"/>
      </w:pPr>
      <w:r>
        <w:rPr>
          <w:rFonts w:ascii="Arial" w:hAnsi="Arial" w:eastAsia="宋体"/>
          <w:b w:val="0"/>
          <w:color w:val="000000"/>
          <w:sz w:val="24"/>
        </w:rPr>
        <w:t>【选项D】onClick</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【解析】Search组件通过onSubmit回调响应键盘搜索键点击，其中可获取输入内容并执行搜索；onChange在输入内容变化时触发。onSearch不是Search组件的标准事件名，故选A。</w:t>
      </w:r>
    </w:p>
    <w:p>
      <w:pPr>
        <w:spacing w:before="0" w:after="40" w:line="360" w:lineRule="auto"/>
        <w:ind w:firstLine="0"/>
      </w:pPr>
      <w:r>
        <w:rPr>
          <w:rFonts w:ascii="Arial" w:hAnsi="Arial" w:eastAsia="黑体"/>
          <w:b/>
          <w:color w:val="000000"/>
          <w:sz w:val="24"/>
        </w:rPr>
        <w:t>【题号】106　【难度】中级　【类型】单选</w:t>
      </w:r>
    </w:p>
    <w:p>
      <w:pPr>
        <w:spacing w:before="0" w:after="40" w:line="360" w:lineRule="auto"/>
        <w:ind w:firstLine="0"/>
      </w:pPr>
      <w:r>
        <w:rPr>
          <w:rFonts w:ascii="Arial" w:hAnsi="Arial" w:eastAsia="宋体"/>
          <w:b w:val="0"/>
          <w:color w:val="000000"/>
          <w:sz w:val="24"/>
        </w:rPr>
        <w:t>Select下拉选择组件中，用户选中某一项后通过哪个回调获取选择结果（　）。</w:t>
      </w:r>
    </w:p>
    <w:p>
      <w:pPr>
        <w:spacing w:before="0" w:after="20" w:line="360" w:lineRule="auto"/>
        <w:ind w:firstLine="0"/>
      </w:pPr>
      <w:r>
        <w:rPr>
          <w:rFonts w:ascii="Arial" w:hAnsi="Arial" w:eastAsia="宋体"/>
          <w:b w:val="0"/>
          <w:color w:val="000000"/>
          <w:sz w:val="24"/>
        </w:rPr>
        <w:t>【选项A】onSelect(index: number, value: string)</w:t>
      </w:r>
    </w:p>
    <w:p>
      <w:pPr>
        <w:spacing w:before="0" w:after="20" w:line="360" w:lineRule="auto"/>
        <w:ind w:firstLine="0"/>
      </w:pPr>
      <w:r>
        <w:rPr>
          <w:rFonts w:ascii="Arial" w:hAnsi="Arial" w:eastAsia="宋体"/>
          <w:b w:val="0"/>
          <w:color w:val="000000"/>
          <w:sz w:val="24"/>
        </w:rPr>
        <w:t>【选项B】onChange</w:t>
      </w:r>
    </w:p>
    <w:p>
      <w:pPr>
        <w:spacing w:before="0" w:after="20" w:line="360" w:lineRule="auto"/>
        <w:ind w:firstLine="0"/>
      </w:pPr>
      <w:r>
        <w:rPr>
          <w:rFonts w:ascii="Arial" w:hAnsi="Arial" w:eastAsia="宋体"/>
          <w:b w:val="0"/>
          <w:color w:val="000000"/>
          <w:sz w:val="24"/>
        </w:rPr>
        <w:t>【选项C】onSubmit</w:t>
      </w:r>
    </w:p>
    <w:p>
      <w:pPr>
        <w:spacing w:before="0" w:after="20" w:line="360" w:lineRule="auto"/>
        <w:ind w:firstLine="0"/>
      </w:pPr>
      <w:r>
        <w:rPr>
          <w:rFonts w:ascii="Arial" w:hAnsi="Arial" w:eastAsia="宋体"/>
          <w:b w:val="0"/>
          <w:color w:val="000000"/>
          <w:sz w:val="24"/>
        </w:rPr>
        <w:t>【选项D】onPick</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【解析】Select通过onSelect回调返回被选中项的索引index与值value，开发者据此更新业务状态。onChange/onSubmit不是Select的选择回调，故选A。</w:t>
      </w:r>
    </w:p>
    <w:p>
      <w:pPr>
        <w:spacing w:before="0" w:after="40" w:line="360" w:lineRule="auto"/>
        <w:ind w:firstLine="0"/>
      </w:pPr>
      <w:r>
        <w:rPr>
          <w:rFonts w:ascii="Arial" w:hAnsi="Arial" w:eastAsia="黑体"/>
          <w:b/>
          <w:color w:val="000000"/>
          <w:sz w:val="24"/>
        </w:rPr>
        <w:t>【题号】107　【难度】初级　【类型】单选</w:t>
      </w:r>
    </w:p>
    <w:p>
      <w:pPr>
        <w:spacing w:before="0" w:after="40" w:line="360" w:lineRule="auto"/>
        <w:ind w:firstLine="0"/>
      </w:pPr>
      <w:r>
        <w:rPr>
          <w:rFonts w:ascii="Arial" w:hAnsi="Arial" w:eastAsia="宋体"/>
          <w:b w:val="0"/>
          <w:color w:val="000000"/>
          <w:sz w:val="24"/>
        </w:rPr>
        <w:t>在消息图标右上角显示未读数字角标（如“3”），应使用（　）。</w:t>
      </w:r>
    </w:p>
    <w:p>
      <w:pPr>
        <w:spacing w:before="0" w:after="20" w:line="360" w:lineRule="auto"/>
        <w:ind w:firstLine="0"/>
      </w:pPr>
      <w:r>
        <w:rPr>
          <w:rFonts w:ascii="Arial" w:hAnsi="Arial" w:eastAsia="宋体"/>
          <w:b w:val="0"/>
          <w:color w:val="000000"/>
          <w:sz w:val="24"/>
        </w:rPr>
        <w:t>【选项A】Badge组件包裹目标组件，设置count</w:t>
      </w:r>
    </w:p>
    <w:p>
      <w:pPr>
        <w:spacing w:before="0" w:after="20" w:line="360" w:lineRule="auto"/>
        <w:ind w:firstLine="0"/>
      </w:pPr>
      <w:r>
        <w:rPr>
          <w:rFonts w:ascii="Arial" w:hAnsi="Arial" w:eastAsia="宋体"/>
          <w:b w:val="0"/>
          <w:color w:val="000000"/>
          <w:sz w:val="24"/>
        </w:rPr>
        <w:t>【选项B】Text组件设置颜色</w:t>
      </w:r>
    </w:p>
    <w:p>
      <w:pPr>
        <w:spacing w:before="0" w:after="20" w:line="360" w:lineRule="auto"/>
        <w:ind w:firstLine="0"/>
      </w:pPr>
      <w:r>
        <w:rPr>
          <w:rFonts w:ascii="Arial" w:hAnsi="Arial" w:eastAsia="宋体"/>
          <w:b w:val="0"/>
          <w:color w:val="000000"/>
          <w:sz w:val="24"/>
        </w:rPr>
        <w:t>【选项C】Progress组件设置进度</w:t>
      </w:r>
    </w:p>
    <w:p>
      <w:pPr>
        <w:spacing w:before="0" w:after="20" w:line="360" w:lineRule="auto"/>
        <w:ind w:firstLine="0"/>
      </w:pPr>
      <w:r>
        <w:rPr>
          <w:rFonts w:ascii="Arial" w:hAnsi="Arial" w:eastAsia="宋体"/>
          <w:b w:val="0"/>
          <w:color w:val="000000"/>
          <w:sz w:val="24"/>
        </w:rPr>
        <w:t>【选项D】Image组件设置透明度</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【解析】Badge组件用于在目标组件上叠加角标，支持数字（count）、红点（dot）等样式，是消息提醒类UI的常用组件。B、C、D均无法实现角标效果，故选A。</w:t>
      </w:r>
    </w:p>
    <w:p>
      <w:pPr>
        <w:spacing w:before="0" w:after="40" w:line="360" w:lineRule="auto"/>
        <w:ind w:firstLine="0"/>
      </w:pPr>
      <w:r>
        <w:rPr>
          <w:rFonts w:ascii="Arial" w:hAnsi="Arial" w:eastAsia="黑体"/>
          <w:b/>
          <w:color w:val="000000"/>
          <w:sz w:val="24"/>
        </w:rPr>
        <w:t>【题号】108　【难度】中级　【类型】单选</w:t>
      </w:r>
    </w:p>
    <w:p>
      <w:pPr>
        <w:spacing w:before="0" w:after="40" w:line="360" w:lineRule="auto"/>
        <w:ind w:firstLine="0"/>
      </w:pPr>
      <w:r>
        <w:rPr>
          <w:rFonts w:ascii="Arial" w:hAnsi="Arial" w:eastAsia="宋体"/>
          <w:b w:val="0"/>
          <w:color w:val="000000"/>
          <w:sz w:val="24"/>
        </w:rPr>
        <w:t>需要实现“长按某个条目弹出操作菜单”的效果，应使用（　）。</w:t>
      </w:r>
    </w:p>
    <w:p>
      <w:pPr>
        <w:spacing w:before="0" w:after="20" w:line="360" w:lineRule="auto"/>
        <w:ind w:firstLine="0"/>
      </w:pPr>
      <w:r>
        <w:rPr>
          <w:rFonts w:ascii="Arial" w:hAnsi="Arial" w:eastAsia="宋体"/>
          <w:b w:val="0"/>
          <w:color w:val="000000"/>
          <w:sz w:val="24"/>
        </w:rPr>
        <w:t>【选项A】bindContextMenu绑定菜单，配合长按触发</w:t>
      </w:r>
    </w:p>
    <w:p>
      <w:pPr>
        <w:spacing w:before="0" w:after="20" w:line="360" w:lineRule="auto"/>
        <w:ind w:firstLine="0"/>
      </w:pPr>
      <w:r>
        <w:rPr>
          <w:rFonts w:ascii="Arial" w:hAnsi="Arial" w:eastAsia="宋体"/>
          <w:b w:val="0"/>
          <w:color w:val="000000"/>
          <w:sz w:val="24"/>
        </w:rPr>
        <w:t>【选项B】AlertDialog.show</w:t>
      </w:r>
    </w:p>
    <w:p>
      <w:pPr>
        <w:spacing w:before="0" w:after="20" w:line="360" w:lineRule="auto"/>
        <w:ind w:firstLine="0"/>
      </w:pPr>
      <w:r>
        <w:rPr>
          <w:rFonts w:ascii="Arial" w:hAnsi="Arial" w:eastAsia="宋体"/>
          <w:b w:val="0"/>
          <w:color w:val="000000"/>
          <w:sz w:val="24"/>
        </w:rPr>
        <w:t>【选项C】Toast提示</w:t>
      </w:r>
    </w:p>
    <w:p>
      <w:pPr>
        <w:spacing w:before="0" w:after="20" w:line="360" w:lineRule="auto"/>
        <w:ind w:firstLine="0"/>
      </w:pPr>
      <w:r>
        <w:rPr>
          <w:rFonts w:ascii="Arial" w:hAnsi="Arial" w:eastAsia="宋体"/>
          <w:b w:val="0"/>
          <w:color w:val="000000"/>
          <w:sz w:val="24"/>
        </w:rPr>
        <w:t>【选项D】Slider组件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【解析】bindContextMenu用于给组件绑定上下文菜单，可通过长按（或右键）触发弹出，适合条目操作菜单场景。AlertDialog是确认弹窗，Toast是轻提示，均非上下文菜单，故选A。</w:t>
      </w:r>
    </w:p>
    <w:p>
      <w:pPr>
        <w:spacing w:before="0" w:after="40" w:line="360" w:lineRule="auto"/>
        <w:ind w:firstLine="0"/>
      </w:pPr>
      <w:r>
        <w:rPr>
          <w:rFonts w:ascii="Arial" w:hAnsi="Arial" w:eastAsia="黑体"/>
          <w:b/>
          <w:color w:val="000000"/>
          <w:sz w:val="24"/>
        </w:rPr>
        <w:t>【题号】109　【难度】初级　【类型】单选</w:t>
      </w:r>
    </w:p>
    <w:p>
      <w:pPr>
        <w:spacing w:before="0" w:after="40" w:line="360" w:lineRule="auto"/>
        <w:ind w:firstLine="0"/>
      </w:pPr>
      <w:r>
        <w:rPr>
          <w:rFonts w:ascii="Arial" w:hAnsi="Arial" w:eastAsia="宋体"/>
          <w:b w:val="0"/>
          <w:color w:val="000000"/>
          <w:sz w:val="24"/>
        </w:rPr>
        <w:t>需要弹出一个带标题、内容和确认/取消按钮的简单确认对话框，最直接的方式是（　）。</w:t>
      </w:r>
    </w:p>
    <w:p>
      <w:pPr>
        <w:spacing w:before="0" w:after="20" w:line="360" w:lineRule="auto"/>
        <w:ind w:firstLine="0"/>
      </w:pPr>
      <w:r>
        <w:rPr>
          <w:rFonts w:ascii="Arial" w:hAnsi="Arial" w:eastAsia="宋体"/>
          <w:b w:val="0"/>
          <w:color w:val="000000"/>
          <w:sz w:val="24"/>
        </w:rPr>
        <w:t>【选项A】调用AlertDialog.show()并配置标题、内容与按钮回调</w:t>
      </w:r>
    </w:p>
    <w:p>
      <w:pPr>
        <w:spacing w:before="0" w:after="20" w:line="360" w:lineRule="auto"/>
        <w:ind w:firstLine="0"/>
      </w:pPr>
      <w:r>
        <w:rPr>
          <w:rFonts w:ascii="Arial" w:hAnsi="Arial" w:eastAsia="宋体"/>
          <w:b w:val="0"/>
          <w:color w:val="000000"/>
          <w:sz w:val="24"/>
        </w:rPr>
        <w:t>【选项B】创建一个新的UIAbility页面</w:t>
      </w:r>
    </w:p>
    <w:p>
      <w:pPr>
        <w:spacing w:before="0" w:after="20" w:line="360" w:lineRule="auto"/>
        <w:ind w:firstLine="0"/>
      </w:pPr>
      <w:r>
        <w:rPr>
          <w:rFonts w:ascii="Arial" w:hAnsi="Arial" w:eastAsia="宋体"/>
          <w:b w:val="0"/>
          <w:color w:val="000000"/>
          <w:sz w:val="24"/>
        </w:rPr>
        <w:t>【选项C】使用Text组件全屏覆盖</w:t>
      </w:r>
    </w:p>
    <w:p>
      <w:pPr>
        <w:spacing w:before="0" w:after="20" w:line="360" w:lineRule="auto"/>
        <w:ind w:firstLine="0"/>
      </w:pPr>
      <w:r>
        <w:rPr>
          <w:rFonts w:ascii="Arial" w:hAnsi="Arial" w:eastAsia="宋体"/>
          <w:b w:val="0"/>
          <w:color w:val="000000"/>
          <w:sz w:val="24"/>
        </w:rPr>
        <w:t>【选项D】使用Swiper组件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【解析】AlertDialog.show()提供最快捷的确认类弹窗：可配置title、message、primaryButton/secondaryButton（或confirm/cancel）及回调。B、C、D均不是弹窗方案，故选A。</w:t>
      </w:r>
    </w:p>
    <w:p>
      <w:pPr>
        <w:spacing w:before="0" w:after="40" w:line="360" w:lineRule="auto"/>
        <w:ind w:firstLine="0"/>
      </w:pPr>
      <w:r>
        <w:rPr>
          <w:rFonts w:ascii="Arial" w:hAnsi="Arial" w:eastAsia="黑体"/>
          <w:b/>
          <w:color w:val="000000"/>
          <w:sz w:val="24"/>
        </w:rPr>
        <w:t>【题号】110　【难度】中级　【类型】单选</w:t>
      </w:r>
    </w:p>
    <w:p>
      <w:pPr>
        <w:spacing w:before="0" w:after="40" w:line="360" w:lineRule="auto"/>
        <w:ind w:firstLine="0"/>
      </w:pPr>
      <w:r>
        <w:rPr>
          <w:rFonts w:ascii="Arial" w:hAnsi="Arial" w:eastAsia="宋体"/>
          <w:b w:val="0"/>
          <w:color w:val="000000"/>
          <w:sz w:val="24"/>
        </w:rPr>
        <w:t>需要弹出“拍照/从相册选择/取消”这类多选项操作列表时，应使用（　）。</w:t>
      </w:r>
    </w:p>
    <w:p>
      <w:pPr>
        <w:spacing w:before="0" w:after="20" w:line="360" w:lineRule="auto"/>
        <w:ind w:firstLine="0"/>
      </w:pPr>
      <w:r>
        <w:rPr>
          <w:rFonts w:ascii="Arial" w:hAnsi="Arial" w:eastAsia="宋体"/>
          <w:b w:val="0"/>
          <w:color w:val="000000"/>
          <w:sz w:val="24"/>
        </w:rPr>
        <w:t>【选项A】ActionSheet.show()配置多个按钮</w:t>
      </w:r>
    </w:p>
    <w:p>
      <w:pPr>
        <w:spacing w:before="0" w:after="20" w:line="360" w:lineRule="auto"/>
        <w:ind w:firstLine="0"/>
      </w:pPr>
      <w:r>
        <w:rPr>
          <w:rFonts w:ascii="Arial" w:hAnsi="Arial" w:eastAsia="宋体"/>
          <w:b w:val="0"/>
          <w:color w:val="000000"/>
          <w:sz w:val="24"/>
        </w:rPr>
        <w:t>【选项B】Progress组件</w:t>
      </w:r>
    </w:p>
    <w:p>
      <w:pPr>
        <w:spacing w:before="0" w:after="20" w:line="360" w:lineRule="auto"/>
        <w:ind w:firstLine="0"/>
      </w:pPr>
      <w:r>
        <w:rPr>
          <w:rFonts w:ascii="Arial" w:hAnsi="Arial" w:eastAsia="宋体"/>
          <w:b w:val="0"/>
          <w:color w:val="000000"/>
          <w:sz w:val="24"/>
        </w:rPr>
        <w:t>【选项C】TextInput组件</w:t>
      </w:r>
    </w:p>
    <w:p>
      <w:pPr>
        <w:spacing w:before="0" w:after="20" w:line="360" w:lineRule="auto"/>
        <w:ind w:firstLine="0"/>
      </w:pPr>
      <w:r>
        <w:rPr>
          <w:rFonts w:ascii="Arial" w:hAnsi="Arial" w:eastAsia="宋体"/>
          <w:b w:val="0"/>
          <w:color w:val="000000"/>
          <w:sz w:val="24"/>
        </w:rPr>
        <w:t>【选项D】WaterFlow组件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【解析】ActionSheet用于展示一组并列的操作选项（如拍照、相册、取消），每项可配置图标与回调，适合“选择操作方式”类场景。B、C、D均不相关，故选A。</w:t>
      </w:r>
    </w:p>
    <w:p>
      <w:pPr>
        <w:spacing w:before="0" w:after="40" w:line="360" w:lineRule="auto"/>
        <w:ind w:firstLine="0"/>
      </w:pPr>
      <w:r>
        <w:rPr>
          <w:rFonts w:ascii="Arial" w:hAnsi="Arial" w:eastAsia="黑体"/>
          <w:b/>
          <w:color w:val="000000"/>
          <w:sz w:val="24"/>
        </w:rPr>
        <w:t>【题号】111　【难度】中级　【类型】单选</w:t>
      </w:r>
    </w:p>
    <w:p>
      <w:pPr>
        <w:spacing w:before="0" w:after="40" w:line="360" w:lineRule="auto"/>
        <w:ind w:firstLine="0"/>
      </w:pPr>
      <w:r>
        <w:rPr>
          <w:rFonts w:ascii="Arial" w:hAnsi="Arial" w:eastAsia="宋体"/>
          <w:b w:val="0"/>
          <w:color w:val="000000"/>
          <w:sz w:val="24"/>
        </w:rPr>
        <w:t>使用@CustomDialog装饰器实现自定义弹窗，通过CustomDialogController控制显示后，关闭弹窗的正确方式是（　）。</w:t>
      </w:r>
    </w:p>
    <w:p>
      <w:pPr>
        <w:spacing w:before="0" w:after="20" w:line="360" w:lineRule="auto"/>
        <w:ind w:firstLine="0"/>
      </w:pPr>
      <w:r>
        <w:rPr>
          <w:rFonts w:ascii="Arial" w:hAnsi="Arial" w:eastAsia="宋体"/>
          <w:b w:val="0"/>
          <w:color w:val="000000"/>
          <w:sz w:val="24"/>
        </w:rPr>
        <w:t>【选项A】调用controller.close()关闭</w:t>
      </w:r>
    </w:p>
    <w:p>
      <w:pPr>
        <w:spacing w:before="0" w:after="20" w:line="360" w:lineRule="auto"/>
        <w:ind w:firstLine="0"/>
      </w:pPr>
      <w:r>
        <w:rPr>
          <w:rFonts w:ascii="Arial" w:hAnsi="Arial" w:eastAsia="宋体"/>
          <w:b w:val="0"/>
          <w:color w:val="000000"/>
          <w:sz w:val="24"/>
        </w:rPr>
        <w:t>【选项B】直接销毁页面</w:t>
      </w:r>
    </w:p>
    <w:p>
      <w:pPr>
        <w:spacing w:before="0" w:after="20" w:line="360" w:lineRule="auto"/>
        <w:ind w:firstLine="0"/>
      </w:pPr>
      <w:r>
        <w:rPr>
          <w:rFonts w:ascii="Arial" w:hAnsi="Arial" w:eastAsia="宋体"/>
          <w:b w:val="0"/>
          <w:color w:val="000000"/>
          <w:sz w:val="24"/>
        </w:rPr>
        <w:t>【选项C】刷新整个应用</w:t>
      </w:r>
    </w:p>
    <w:p>
      <w:pPr>
        <w:spacing w:before="0" w:after="20" w:line="360" w:lineRule="auto"/>
        <w:ind w:firstLine="0"/>
      </w:pPr>
      <w:r>
        <w:rPr>
          <w:rFonts w:ascii="Arial" w:hAnsi="Arial" w:eastAsia="宋体"/>
          <w:b w:val="0"/>
          <w:color w:val="000000"/>
          <w:sz w:val="24"/>
        </w:rPr>
        <w:t>【选项D】调用AlertDialog.show</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【解析】@CustomDialog装饰的自定义弹窗通过CustomDialogController实例控制：open()打开、close()关闭。页面销毁不等同于弹窗关闭，故选A。</w:t>
      </w:r>
    </w:p>
    <w:p>
      <w:pPr>
        <w:spacing w:before="0" w:after="40" w:line="360" w:lineRule="auto"/>
        <w:ind w:firstLine="0"/>
      </w:pPr>
      <w:r>
        <w:rPr>
          <w:rFonts w:ascii="Arial" w:hAnsi="Arial" w:eastAsia="黑体"/>
          <w:b/>
          <w:color w:val="000000"/>
          <w:sz w:val="24"/>
        </w:rPr>
        <w:t>【题号】112　【难度】初级　【类型】单选</w:t>
      </w:r>
    </w:p>
    <w:p>
      <w:pPr>
        <w:spacing w:before="0" w:after="40" w:line="360" w:lineRule="auto"/>
        <w:ind w:firstLine="0"/>
      </w:pPr>
      <w:r>
        <w:rPr>
          <w:rFonts w:ascii="Arial" w:hAnsi="Arial" w:eastAsia="宋体"/>
          <w:b w:val="0"/>
          <w:color w:val="000000"/>
          <w:sz w:val="24"/>
        </w:rPr>
        <w:t>在Web组件中加载一个网页URL，应调用（　）。</w:t>
      </w:r>
    </w:p>
    <w:p>
      <w:pPr>
        <w:spacing w:before="0" w:after="20" w:line="360" w:lineRule="auto"/>
        <w:ind w:firstLine="0"/>
      </w:pPr>
      <w:r>
        <w:rPr>
          <w:rFonts w:ascii="Arial" w:hAnsi="Arial" w:eastAsia="宋体"/>
          <w:b w:val="0"/>
          <w:color w:val="000000"/>
          <w:sz w:val="24"/>
        </w:rPr>
        <w:t>【选项A】controller.loadUrl('https://example.com')</w:t>
      </w:r>
    </w:p>
    <w:p>
      <w:pPr>
        <w:spacing w:before="0" w:after="20" w:line="360" w:lineRule="auto"/>
        <w:ind w:firstLine="0"/>
      </w:pPr>
      <w:r>
        <w:rPr>
          <w:rFonts w:ascii="Arial" w:hAnsi="Arial" w:eastAsia="宋体"/>
          <w:b w:val="0"/>
          <w:color w:val="000000"/>
          <w:sz w:val="24"/>
        </w:rPr>
        <w:t>【选项B】controller.refresh()</w:t>
      </w:r>
    </w:p>
    <w:p>
      <w:pPr>
        <w:spacing w:before="0" w:after="20" w:line="360" w:lineRule="auto"/>
        <w:ind w:firstLine="0"/>
      </w:pPr>
      <w:r>
        <w:rPr>
          <w:rFonts w:ascii="Arial" w:hAnsi="Arial" w:eastAsia="宋体"/>
          <w:b w:val="0"/>
          <w:color w:val="000000"/>
          <w:sz w:val="24"/>
        </w:rPr>
        <w:t>【选项C】controller.backward()</w:t>
      </w:r>
    </w:p>
    <w:p>
      <w:pPr>
        <w:spacing w:before="0" w:after="20" w:line="360" w:lineRule="auto"/>
        <w:ind w:firstLine="0"/>
      </w:pPr>
      <w:r>
        <w:rPr>
          <w:rFonts w:ascii="Arial" w:hAnsi="Arial" w:eastAsia="宋体"/>
          <w:b w:val="0"/>
          <w:color w:val="000000"/>
          <w:sz w:val="24"/>
        </w:rPr>
        <w:t>【选项D】controller.stopLoading()</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【解析】Web组件通过WebviewController（如this.controller）的loadUrl()加载指定网页。refresh刷新、backward后退、stopLoading停止加载，故选A。</w:t>
      </w:r>
    </w:p>
    <w:p>
      <w:pPr>
        <w:spacing w:before="0" w:after="40" w:line="360" w:lineRule="auto"/>
        <w:ind w:firstLine="0"/>
      </w:pPr>
      <w:r>
        <w:rPr>
          <w:rFonts w:ascii="Arial" w:hAnsi="Arial" w:eastAsia="黑体"/>
          <w:b/>
          <w:color w:val="000000"/>
          <w:sz w:val="24"/>
        </w:rPr>
        <w:t>【题号】113　【难度】中级　【类型】单选</w:t>
      </w:r>
    </w:p>
    <w:p>
      <w:pPr>
        <w:spacing w:before="0" w:after="40" w:line="360" w:lineRule="auto"/>
        <w:ind w:firstLine="0"/>
      </w:pPr>
      <w:r>
        <w:rPr>
          <w:rFonts w:ascii="Arial" w:hAnsi="Arial" w:eastAsia="宋体"/>
          <w:b w:val="0"/>
          <w:color w:val="000000"/>
          <w:sz w:val="24"/>
        </w:rPr>
        <w:t>Web组件需要访问互联网加载网页时，应用必须声明的权限是（　）。</w:t>
      </w:r>
    </w:p>
    <w:p>
      <w:pPr>
        <w:spacing w:before="0" w:after="20" w:line="360" w:lineRule="auto"/>
        <w:ind w:firstLine="0"/>
      </w:pPr>
      <w:r>
        <w:rPr>
          <w:rFonts w:ascii="Arial" w:hAnsi="Arial" w:eastAsia="宋体"/>
          <w:b w:val="0"/>
          <w:color w:val="000000"/>
          <w:sz w:val="24"/>
        </w:rPr>
        <w:t>【选项A】ohos.permission.INTERNET</w:t>
      </w:r>
    </w:p>
    <w:p>
      <w:pPr>
        <w:spacing w:before="0" w:after="20" w:line="360" w:lineRule="auto"/>
        <w:ind w:firstLine="0"/>
      </w:pPr>
      <w:r>
        <w:rPr>
          <w:rFonts w:ascii="Arial" w:hAnsi="Arial" w:eastAsia="宋体"/>
          <w:b w:val="0"/>
          <w:color w:val="000000"/>
          <w:sz w:val="24"/>
        </w:rPr>
        <w:t>【选项B】ohos.permission.GET_NETWORK_INFO</w:t>
      </w:r>
    </w:p>
    <w:p>
      <w:pPr>
        <w:spacing w:before="0" w:after="20" w:line="360" w:lineRule="auto"/>
        <w:ind w:firstLine="0"/>
      </w:pPr>
      <w:r>
        <w:rPr>
          <w:rFonts w:ascii="Arial" w:hAnsi="Arial" w:eastAsia="宋体"/>
          <w:b w:val="0"/>
          <w:color w:val="000000"/>
          <w:sz w:val="24"/>
        </w:rPr>
        <w:t>【选项C】ohos.permission.LOCATION</w:t>
      </w:r>
    </w:p>
    <w:p>
      <w:pPr>
        <w:spacing w:before="0" w:after="20" w:line="360" w:lineRule="auto"/>
        <w:ind w:firstLine="0"/>
      </w:pPr>
      <w:r>
        <w:rPr>
          <w:rFonts w:ascii="Arial" w:hAnsi="Arial" w:eastAsia="宋体"/>
          <w:b w:val="0"/>
          <w:color w:val="000000"/>
          <w:sz w:val="24"/>
        </w:rPr>
        <w:t>【选项D】无需声明任何权限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【解析】Web组件进行网络访问需要申请ohos.permission.INTERNET（system_grant权限，安装时授予），否则无法联网。GET_NETWORK_INFO用于获取网络连接信息，与网页加载无关，故选A。</w:t>
      </w:r>
    </w:p>
    <w:p>
      <w:pPr>
        <w:spacing w:before="0" w:after="40" w:line="360" w:lineRule="auto"/>
        <w:ind w:firstLine="0"/>
      </w:pPr>
      <w:r>
        <w:rPr>
          <w:rFonts w:ascii="Arial" w:hAnsi="Arial" w:eastAsia="黑体"/>
          <w:b/>
          <w:color w:val="000000"/>
          <w:sz w:val="24"/>
        </w:rPr>
        <w:t>【题号】114　【难度】初级　【类型】单选</w:t>
      </w:r>
    </w:p>
    <w:p>
      <w:pPr>
        <w:spacing w:before="0" w:after="40" w:line="360" w:lineRule="auto"/>
        <w:ind w:firstLine="0"/>
      </w:pPr>
      <w:r>
        <w:rPr>
          <w:rFonts w:ascii="Arial" w:hAnsi="Arial" w:eastAsia="宋体"/>
          <w:b w:val="0"/>
          <w:color w:val="000000"/>
          <w:sz w:val="24"/>
        </w:rPr>
        <w:t>使用Canvas组件绘制图形时，需要通过getContext获取的上下文对象类型是（　）。</w:t>
      </w:r>
    </w:p>
    <w:p>
      <w:pPr>
        <w:spacing w:before="0" w:after="20" w:line="360" w:lineRule="auto"/>
        <w:ind w:firstLine="0"/>
      </w:pPr>
      <w:r>
        <w:rPr>
          <w:rFonts w:ascii="Arial" w:hAnsi="Arial" w:eastAsia="宋体"/>
          <w:b w:val="0"/>
          <w:color w:val="000000"/>
          <w:sz w:val="24"/>
        </w:rPr>
        <w:t>【选项A】CanvasRenderingContext2D</w:t>
      </w:r>
    </w:p>
    <w:p>
      <w:pPr>
        <w:spacing w:before="0" w:after="20" w:line="360" w:lineRule="auto"/>
        <w:ind w:firstLine="0"/>
      </w:pPr>
      <w:r>
        <w:rPr>
          <w:rFonts w:ascii="Arial" w:hAnsi="Arial" w:eastAsia="宋体"/>
          <w:b w:val="0"/>
          <w:color w:val="000000"/>
          <w:sz w:val="24"/>
        </w:rPr>
        <w:t>【选项B】UIContext</w:t>
      </w:r>
    </w:p>
    <w:p>
      <w:pPr>
        <w:spacing w:before="0" w:after="20" w:line="360" w:lineRule="auto"/>
        <w:ind w:firstLine="0"/>
      </w:pPr>
      <w:r>
        <w:rPr>
          <w:rFonts w:ascii="Arial" w:hAnsi="Arial" w:eastAsia="宋体"/>
          <w:b w:val="0"/>
          <w:color w:val="000000"/>
          <w:sz w:val="24"/>
        </w:rPr>
        <w:t>【选项C】ApplicationContext</w:t>
      </w:r>
    </w:p>
    <w:p>
      <w:pPr>
        <w:spacing w:before="0" w:after="20" w:line="360" w:lineRule="auto"/>
        <w:ind w:firstLine="0"/>
      </w:pPr>
      <w:r>
        <w:rPr>
          <w:rFonts w:ascii="Arial" w:hAnsi="Arial" w:eastAsia="宋体"/>
          <w:b w:val="0"/>
          <w:color w:val="000000"/>
          <w:sz w:val="24"/>
        </w:rPr>
        <w:t>【选项D】RenderingContext2D（无Canvas前缀，非标准API名称）</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【解析】Canvas组件通过CanvasRenderingContext2D对象提供绘图能力（drawImage、fillRect、arc等）。UIContext/ApplicationContext是应用上下文，与画布绘制无关；D不是官方类型名，故选A。</w:t>
      </w:r>
    </w:p>
    <w:p>
      <w:pPr>
        <w:spacing w:before="0" w:after="40" w:line="360" w:lineRule="auto"/>
        <w:ind w:firstLine="0"/>
      </w:pPr>
      <w:r>
        <w:rPr>
          <w:rFonts w:ascii="Arial" w:hAnsi="Arial" w:eastAsia="黑体"/>
          <w:b/>
          <w:color w:val="000000"/>
          <w:sz w:val="24"/>
        </w:rPr>
        <w:t>【题号】115　【难度】高级　【类型】单选</w:t>
      </w:r>
    </w:p>
    <w:p>
      <w:pPr>
        <w:spacing w:before="0" w:after="40" w:line="360" w:lineRule="auto"/>
        <w:ind w:firstLine="0"/>
      </w:pPr>
      <w:r>
        <w:rPr>
          <w:rFonts w:ascii="Arial" w:hAnsi="Arial" w:eastAsia="宋体"/>
          <w:b w:val="0"/>
          <w:color w:val="000000"/>
          <w:sz w:val="24"/>
        </w:rPr>
        <w:t>需要在应用中嵌入相机预览、EGL/OpenGL ES等原生图形或音视频内容时，应使用的组件是（　）。</w:t>
      </w:r>
    </w:p>
    <w:p>
      <w:pPr>
        <w:spacing w:before="0" w:after="20" w:line="360" w:lineRule="auto"/>
        <w:ind w:firstLine="0"/>
      </w:pPr>
      <w:r>
        <w:rPr>
          <w:rFonts w:ascii="Arial" w:hAnsi="Arial" w:eastAsia="宋体"/>
          <w:b w:val="0"/>
          <w:color w:val="000000"/>
          <w:sz w:val="24"/>
        </w:rPr>
        <w:t>【选项A】XComponent</w:t>
      </w:r>
    </w:p>
    <w:p>
      <w:pPr>
        <w:spacing w:before="0" w:after="20" w:line="360" w:lineRule="auto"/>
        <w:ind w:firstLine="0"/>
      </w:pPr>
      <w:r>
        <w:rPr>
          <w:rFonts w:ascii="Arial" w:hAnsi="Arial" w:eastAsia="宋体"/>
          <w:b w:val="0"/>
          <w:color w:val="000000"/>
          <w:sz w:val="24"/>
        </w:rPr>
        <w:t>【选项B】Text组件</w:t>
      </w:r>
    </w:p>
    <w:p>
      <w:pPr>
        <w:spacing w:before="0" w:after="20" w:line="360" w:lineRule="auto"/>
        <w:ind w:firstLine="0"/>
      </w:pPr>
      <w:r>
        <w:rPr>
          <w:rFonts w:ascii="Arial" w:hAnsi="Arial" w:eastAsia="宋体"/>
          <w:b w:val="0"/>
          <w:color w:val="000000"/>
          <w:sz w:val="24"/>
        </w:rPr>
        <w:t>【选项C】Progress组件</w:t>
      </w:r>
    </w:p>
    <w:p>
      <w:pPr>
        <w:spacing w:before="0" w:after="20" w:line="360" w:lineRule="auto"/>
        <w:ind w:firstLine="0"/>
      </w:pPr>
      <w:r>
        <w:rPr>
          <w:rFonts w:ascii="Arial" w:hAnsi="Arial" w:eastAsia="宋体"/>
          <w:b w:val="0"/>
          <w:color w:val="000000"/>
          <w:sz w:val="24"/>
        </w:rPr>
        <w:t>【选项D】Badge组件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【解析】XComponent用于承载EGL/OpenGL ES图形环境、相机预览流、音视频播放等原生内容，是底层图形/媒体能力接入ArkUI的桥梁。B、C、D均为普通UI组件，故选A。</w:t>
      </w:r>
    </w:p>
    <w:p>
      <w:pPr>
        <w:spacing w:before="0" w:after="40" w:line="360" w:lineRule="auto"/>
        <w:ind w:firstLine="0"/>
      </w:pPr>
      <w:r>
        <w:rPr>
          <w:rFonts w:ascii="Arial" w:hAnsi="Arial" w:eastAsia="黑体"/>
          <w:b/>
          <w:color w:val="000000"/>
          <w:sz w:val="24"/>
        </w:rPr>
        <w:t>【题号】116　【难度】中级　【类型】单选</w:t>
      </w:r>
    </w:p>
    <w:p>
      <w:pPr>
        <w:spacing w:before="0" w:after="40" w:line="360" w:lineRule="auto"/>
        <w:ind w:firstLine="0"/>
      </w:pPr>
      <w:r>
        <w:rPr>
          <w:rFonts w:ascii="Arial" w:hAnsi="Arial" w:eastAsia="宋体"/>
          <w:b w:val="0"/>
          <w:color w:val="000000"/>
          <w:sz w:val="24"/>
        </w:rPr>
        <w:t>需要实现类似笔记App的富文本编辑（文本中可嵌入图片、设置多种样式），应使用（　）。</w:t>
      </w:r>
    </w:p>
    <w:p>
      <w:pPr>
        <w:spacing w:before="0" w:after="20" w:line="360" w:lineRule="auto"/>
        <w:ind w:firstLine="0"/>
      </w:pPr>
      <w:r>
        <w:rPr>
          <w:rFonts w:ascii="Arial" w:hAnsi="Arial" w:eastAsia="宋体"/>
          <w:b w:val="0"/>
          <w:color w:val="000000"/>
          <w:sz w:val="24"/>
        </w:rPr>
        <w:t>【选项A】RichEditor组件</w:t>
      </w:r>
    </w:p>
    <w:p>
      <w:pPr>
        <w:spacing w:before="0" w:after="20" w:line="360" w:lineRule="auto"/>
        <w:ind w:firstLine="0"/>
      </w:pPr>
      <w:r>
        <w:rPr>
          <w:rFonts w:ascii="Arial" w:hAnsi="Arial" w:eastAsia="宋体"/>
          <w:b w:val="0"/>
          <w:color w:val="000000"/>
          <w:sz w:val="24"/>
        </w:rPr>
        <w:t>【选项B】TextInput组件</w:t>
      </w:r>
    </w:p>
    <w:p>
      <w:pPr>
        <w:spacing w:before="0" w:after="20" w:line="360" w:lineRule="auto"/>
        <w:ind w:firstLine="0"/>
      </w:pPr>
      <w:r>
        <w:rPr>
          <w:rFonts w:ascii="Arial" w:hAnsi="Arial" w:eastAsia="宋体"/>
          <w:b w:val="0"/>
          <w:color w:val="000000"/>
          <w:sz w:val="24"/>
        </w:rPr>
        <w:t>【选项C】Text组件</w:t>
      </w:r>
    </w:p>
    <w:p>
      <w:pPr>
        <w:spacing w:before="0" w:after="20" w:line="360" w:lineRule="auto"/>
        <w:ind w:firstLine="0"/>
      </w:pPr>
      <w:r>
        <w:rPr>
          <w:rFonts w:ascii="Arial" w:hAnsi="Arial" w:eastAsia="宋体"/>
          <w:b w:val="0"/>
          <w:color w:val="000000"/>
          <w:sz w:val="24"/>
        </w:rPr>
        <w:t>【选项D】LoadingProgress组件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【解析】RichEditor是富文本编辑组件，支持文本样式、图片插入、光标控制等能力，适合富文本内容编辑场景。TextInput仅支持纯文本，Text只读显示，故选A。</w:t>
      </w:r>
    </w:p>
    <w:p>
      <w:pPr>
        <w:spacing w:before="0" w:after="40" w:line="360" w:lineRule="auto"/>
        <w:ind w:firstLine="0"/>
      </w:pPr>
      <w:r>
        <w:rPr>
          <w:rFonts w:ascii="Arial" w:hAnsi="Arial" w:eastAsia="黑体"/>
          <w:b/>
          <w:color w:val="000000"/>
          <w:sz w:val="24"/>
        </w:rPr>
        <w:t>【题号】117　【难度】中级　【类型】单选</w:t>
      </w:r>
    </w:p>
    <w:p>
      <w:pPr>
        <w:spacing w:before="0" w:after="40" w:line="360" w:lineRule="auto"/>
        <w:ind w:firstLine="0"/>
      </w:pPr>
      <w:r>
        <w:rPr>
          <w:rFonts w:ascii="Arial" w:hAnsi="Arial" w:eastAsia="宋体"/>
          <w:b w:val="0"/>
          <w:color w:val="000000"/>
          <w:sz w:val="24"/>
        </w:rPr>
        <w:t>实现“下拉刷新”的列表场景，应将列表放入哪个容器并通过回调处理刷新逻辑（　）。</w:t>
      </w:r>
    </w:p>
    <w:p>
      <w:pPr>
        <w:spacing w:before="0" w:after="20" w:line="360" w:lineRule="auto"/>
        <w:ind w:firstLine="0"/>
      </w:pPr>
      <w:r>
        <w:rPr>
          <w:rFonts w:ascii="Arial" w:hAnsi="Arial" w:eastAsia="宋体"/>
          <w:b w:val="0"/>
          <w:color w:val="000000"/>
          <w:sz w:val="24"/>
        </w:rPr>
        <w:t>【选项A】Refresh组件包裹列表，使用onRefreshing回调</w:t>
      </w:r>
    </w:p>
    <w:p>
      <w:pPr>
        <w:spacing w:before="0" w:after="20" w:line="360" w:lineRule="auto"/>
        <w:ind w:firstLine="0"/>
      </w:pPr>
      <w:r>
        <w:rPr>
          <w:rFonts w:ascii="Arial" w:hAnsi="Arial" w:eastAsia="宋体"/>
          <w:b w:val="0"/>
          <w:color w:val="000000"/>
          <w:sz w:val="24"/>
        </w:rPr>
        <w:t>【选项B】仅使用List组件</w:t>
      </w:r>
    </w:p>
    <w:p>
      <w:pPr>
        <w:spacing w:before="0" w:after="20" w:line="360" w:lineRule="auto"/>
        <w:ind w:firstLine="0"/>
      </w:pPr>
      <w:r>
        <w:rPr>
          <w:rFonts w:ascii="Arial" w:hAnsi="Arial" w:eastAsia="宋体"/>
          <w:b w:val="0"/>
          <w:color w:val="000000"/>
          <w:sz w:val="24"/>
        </w:rPr>
        <w:t>【选项C】仅使用Scroll组件</w:t>
      </w:r>
    </w:p>
    <w:p>
      <w:pPr>
        <w:spacing w:before="0" w:after="20" w:line="360" w:lineRule="auto"/>
        <w:ind w:firstLine="0"/>
      </w:pPr>
      <w:r>
        <w:rPr>
          <w:rFonts w:ascii="Arial" w:hAnsi="Arial" w:eastAsia="宋体"/>
          <w:b w:val="0"/>
          <w:color w:val="000000"/>
          <w:sz w:val="24"/>
        </w:rPr>
        <w:t>【选项D】仅使用Grid组件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【解析】Refresh容器组件包裹可滚动内容后提供下拉刷新能力，用户下拉时触发onRefreshing回调，刷新完成后调用refresh().finish()等结束刷新状态。仅用List/Scroll/Grid没有下拉刷新能力，故选A。</w:t>
      </w:r>
    </w:p>
    <w:p>
      <w:pPr>
        <w:spacing w:before="0" w:after="40" w:line="360" w:lineRule="auto"/>
        <w:ind w:firstLine="0"/>
      </w:pPr>
      <w:r>
        <w:rPr>
          <w:rFonts w:ascii="Arial" w:hAnsi="Arial" w:eastAsia="黑体"/>
          <w:b/>
          <w:color w:val="000000"/>
          <w:sz w:val="24"/>
        </w:rPr>
        <w:t>【题号】118　【难度】中级　【类型】单选</w:t>
      </w:r>
    </w:p>
    <w:p>
      <w:pPr>
        <w:spacing w:before="0" w:after="40" w:line="360" w:lineRule="auto"/>
        <w:ind w:firstLine="0"/>
      </w:pPr>
      <w:r>
        <w:rPr>
          <w:rFonts w:ascii="Arial" w:hAnsi="Arial" w:eastAsia="宋体"/>
          <w:b w:val="0"/>
          <w:color w:val="000000"/>
          <w:sz w:val="24"/>
        </w:rPr>
        <w:t>需要实现“左侧侧边栏+右侧内容区”的布局（侧边栏可展开/收起），应使用（　）。</w:t>
      </w:r>
    </w:p>
    <w:p>
      <w:pPr>
        <w:spacing w:before="0" w:after="20" w:line="360" w:lineRule="auto"/>
        <w:ind w:firstLine="0"/>
      </w:pPr>
      <w:r>
        <w:rPr>
          <w:rFonts w:ascii="Arial" w:hAnsi="Arial" w:eastAsia="宋体"/>
          <w:b w:val="0"/>
          <w:color w:val="000000"/>
          <w:sz w:val="24"/>
        </w:rPr>
        <w:t>【选项A】SideBarContainer容器组件</w:t>
      </w:r>
    </w:p>
    <w:p>
      <w:pPr>
        <w:spacing w:before="0" w:after="20" w:line="360" w:lineRule="auto"/>
        <w:ind w:firstLine="0"/>
      </w:pPr>
      <w:r>
        <w:rPr>
          <w:rFonts w:ascii="Arial" w:hAnsi="Arial" w:eastAsia="宋体"/>
          <w:b w:val="0"/>
          <w:color w:val="000000"/>
          <w:sz w:val="24"/>
        </w:rPr>
        <w:t>【选项B】Swiper组件</w:t>
      </w:r>
    </w:p>
    <w:p>
      <w:pPr>
        <w:spacing w:before="0" w:after="20" w:line="360" w:lineRule="auto"/>
        <w:ind w:firstLine="0"/>
      </w:pPr>
      <w:r>
        <w:rPr>
          <w:rFonts w:ascii="Arial" w:hAnsi="Arial" w:eastAsia="宋体"/>
          <w:b w:val="0"/>
          <w:color w:val="000000"/>
          <w:sz w:val="24"/>
        </w:rPr>
        <w:t>【选项C】WaterFlow组件</w:t>
      </w:r>
    </w:p>
    <w:p>
      <w:pPr>
        <w:spacing w:before="0" w:after="20" w:line="360" w:lineRule="auto"/>
        <w:ind w:firstLine="0"/>
      </w:pPr>
      <w:r>
        <w:rPr>
          <w:rFonts w:ascii="Arial" w:hAnsi="Arial" w:eastAsia="宋体"/>
          <w:b w:val="0"/>
          <w:color w:val="000000"/>
          <w:sz w:val="24"/>
        </w:rPr>
        <w:t>【选项D】Progress组件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【解析】SideBarContainer提供侧边栏容器布局：左侧SideBar区域（可设置展开/收起），右侧内容区，常用于管理类页面。Swiper是轮播，WaterFlow是瀑布流，故选A。</w:t>
      </w:r>
    </w:p>
    <w:p>
      <w:pPr>
        <w:spacing w:before="0" w:after="40" w:line="360" w:lineRule="auto"/>
        <w:ind w:firstLine="0"/>
      </w:pPr>
      <w:r>
        <w:rPr>
          <w:rFonts w:ascii="Arial" w:hAnsi="Arial" w:eastAsia="黑体"/>
          <w:b/>
          <w:color w:val="000000"/>
          <w:sz w:val="24"/>
        </w:rPr>
        <w:t>【题号】119　【难度】初级　【类型】单选</w:t>
      </w:r>
    </w:p>
    <w:p>
      <w:pPr>
        <w:spacing w:before="0" w:after="40" w:line="360" w:lineRule="auto"/>
        <w:ind w:firstLine="0"/>
      </w:pPr>
      <w:r>
        <w:rPr>
          <w:rFonts w:ascii="Arial" w:hAnsi="Arial" w:eastAsia="宋体"/>
          <w:b w:val="0"/>
          <w:color w:val="000000"/>
          <w:sz w:val="24"/>
        </w:rPr>
        <w:t>ArkUI布局中，vp与fp两种像素单位的区别是（　）。</w:t>
      </w:r>
    </w:p>
    <w:p>
      <w:pPr>
        <w:spacing w:before="0" w:after="20" w:line="360" w:lineRule="auto"/>
        <w:ind w:firstLine="0"/>
      </w:pPr>
      <w:r>
        <w:rPr>
          <w:rFonts w:ascii="Arial" w:hAnsi="Arial" w:eastAsia="宋体"/>
          <w:b w:val="0"/>
          <w:color w:val="000000"/>
          <w:sz w:val="24"/>
        </w:rPr>
        <w:t>【选项A】vp是虚拟像素（随屏幕密度变化），fp是字体像素（额外受字体大小设置影响），字体建议使用fp</w:t>
      </w:r>
    </w:p>
    <w:p>
      <w:pPr>
        <w:spacing w:before="0" w:after="20" w:line="360" w:lineRule="auto"/>
        <w:ind w:firstLine="0"/>
      </w:pPr>
      <w:r>
        <w:rPr>
          <w:rFonts w:ascii="Arial" w:hAnsi="Arial" w:eastAsia="宋体"/>
          <w:b w:val="0"/>
          <w:color w:val="000000"/>
          <w:sz w:val="24"/>
        </w:rPr>
        <w:t>【选项B】vp用于字体，fp用于布局</w:t>
      </w:r>
    </w:p>
    <w:p>
      <w:pPr>
        <w:spacing w:before="0" w:after="20" w:line="360" w:lineRule="auto"/>
        <w:ind w:firstLine="0"/>
      </w:pPr>
      <w:r>
        <w:rPr>
          <w:rFonts w:ascii="Arial" w:hAnsi="Arial" w:eastAsia="宋体"/>
          <w:b w:val="0"/>
          <w:color w:val="000000"/>
          <w:sz w:val="24"/>
        </w:rPr>
        <w:t>【选项C】两者完全相同</w:t>
      </w:r>
    </w:p>
    <w:p>
      <w:pPr>
        <w:spacing w:before="0" w:after="20" w:line="360" w:lineRule="auto"/>
        <w:ind w:firstLine="0"/>
      </w:pPr>
      <w:r>
        <w:rPr>
          <w:rFonts w:ascii="Arial" w:hAnsi="Arial" w:eastAsia="宋体"/>
          <w:b w:val="0"/>
          <w:color w:val="000000"/>
          <w:sz w:val="24"/>
        </w:rPr>
        <w:t>【选项D】vp只能在平板上使用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【解析】vp（virtual pixel）是虚拟像素，随设备屏幕密度缩放，用于布局尺寸；fp（font pixel）是字体像素，除密度外还会随系统字体大小设置缩放，因此文本字号建议用fp。B、C、D错误，故选A。</w:t>
      </w:r>
    </w:p>
    <w:p>
      <w:pPr>
        <w:spacing w:before="0" w:after="40" w:line="360" w:lineRule="auto"/>
        <w:ind w:firstLine="0"/>
      </w:pPr>
      <w:r>
        <w:rPr>
          <w:rFonts w:ascii="Arial" w:hAnsi="Arial" w:eastAsia="黑体"/>
          <w:b/>
          <w:color w:val="000000"/>
          <w:sz w:val="24"/>
        </w:rPr>
        <w:t>【题号】120　【难度】中级　【类型】单选</w:t>
      </w:r>
    </w:p>
    <w:p>
      <w:pPr>
        <w:spacing w:before="0" w:after="40" w:line="360" w:lineRule="auto"/>
        <w:ind w:firstLine="0"/>
      </w:pPr>
      <w:r>
        <w:rPr>
          <w:rFonts w:ascii="Arial" w:hAnsi="Arial" w:eastAsia="宋体"/>
          <w:b w:val="0"/>
          <w:color w:val="000000"/>
          <w:sz w:val="24"/>
        </w:rPr>
        <w:t>某组件需要在隐藏时不占用任何布局空间（如同层元素顶上来），应设置visibility为（　）。</w:t>
      </w:r>
    </w:p>
    <w:p>
      <w:pPr>
        <w:spacing w:before="0" w:after="20" w:line="360" w:lineRule="auto"/>
        <w:ind w:firstLine="0"/>
      </w:pPr>
      <w:r>
        <w:rPr>
          <w:rFonts w:ascii="Arial" w:hAnsi="Arial" w:eastAsia="宋体"/>
          <w:b w:val="0"/>
          <w:color w:val="000000"/>
          <w:sz w:val="24"/>
        </w:rPr>
        <w:t>【选项A】Visibility.None</w:t>
      </w:r>
    </w:p>
    <w:p>
      <w:pPr>
        <w:spacing w:before="0" w:after="20" w:line="360" w:lineRule="auto"/>
        <w:ind w:firstLine="0"/>
      </w:pPr>
      <w:r>
        <w:rPr>
          <w:rFonts w:ascii="Arial" w:hAnsi="Arial" w:eastAsia="宋体"/>
          <w:b w:val="0"/>
          <w:color w:val="000000"/>
          <w:sz w:val="24"/>
        </w:rPr>
        <w:t>【选项B】Visibility.Hidden</w:t>
      </w:r>
    </w:p>
    <w:p>
      <w:pPr>
        <w:spacing w:before="0" w:after="20" w:line="360" w:lineRule="auto"/>
        <w:ind w:firstLine="0"/>
      </w:pPr>
      <w:r>
        <w:rPr>
          <w:rFonts w:ascii="Arial" w:hAnsi="Arial" w:eastAsia="宋体"/>
          <w:b w:val="0"/>
          <w:color w:val="000000"/>
          <w:sz w:val="24"/>
        </w:rPr>
        <w:t>【选项C】Visibility.Visible</w:t>
      </w:r>
    </w:p>
    <w:p>
      <w:pPr>
        <w:spacing w:before="0" w:after="20" w:line="360" w:lineRule="auto"/>
        <w:ind w:firstLine="0"/>
      </w:pPr>
      <w:r>
        <w:rPr>
          <w:rFonts w:ascii="Arial" w:hAnsi="Arial" w:eastAsia="宋体"/>
          <w:b w:val="0"/>
          <w:color w:val="000000"/>
          <w:sz w:val="24"/>
        </w:rPr>
        <w:t>【选项D】Visibility.Transparent</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【解析】Visibility枚举：Visible正常显示；Hidden隐藏但保留占位空间；None隐藏且不参与布局（不占位），效果类似从布局中移除。Transparent不是该枚举的取值，故选A。</w:t>
      </w:r>
    </w:p>
    <w:p>
      <w:pPr>
        <w:spacing w:before="0" w:after="40" w:line="360" w:lineRule="auto"/>
        <w:ind w:firstLine="0"/>
      </w:pPr>
      <w:r>
        <w:rPr>
          <w:rFonts w:ascii="Arial" w:hAnsi="Arial" w:eastAsia="黑体"/>
          <w:b/>
          <w:color w:val="000000"/>
          <w:sz w:val="24"/>
        </w:rPr>
        <w:t>【题号】121　【难度】初级　【类型】单选</w:t>
      </w:r>
    </w:p>
    <w:p>
      <w:pPr>
        <w:spacing w:before="0" w:after="40" w:line="360" w:lineRule="auto"/>
        <w:ind w:firstLine="0"/>
      </w:pPr>
      <w:r>
        <w:rPr>
          <w:rFonts w:ascii="Arial" w:hAnsi="Arial" w:eastAsia="宋体"/>
          <w:b w:val="0"/>
          <w:color w:val="000000"/>
          <w:sz w:val="24"/>
        </w:rPr>
        <w:t>在状态管理V1中，@State装饰的变量具有以下哪种特性（　）。</w:t>
      </w:r>
    </w:p>
    <w:p>
      <w:pPr>
        <w:spacing w:before="0" w:after="20" w:line="360" w:lineRule="auto"/>
        <w:ind w:firstLine="0"/>
      </w:pPr>
      <w:r>
        <w:rPr>
          <w:rFonts w:ascii="Arial" w:hAnsi="Arial" w:eastAsia="宋体"/>
          <w:b w:val="0"/>
          <w:color w:val="000000"/>
          <w:sz w:val="24"/>
        </w:rPr>
        <w:t>【选项A】组件内部私有的状态，可本地初始化，值变化时触发关联UI刷新</w:t>
      </w:r>
    </w:p>
    <w:p>
      <w:pPr>
        <w:spacing w:before="0" w:after="20" w:line="360" w:lineRule="auto"/>
        <w:ind w:firstLine="0"/>
      </w:pPr>
      <w:r>
        <w:rPr>
          <w:rFonts w:ascii="Arial" w:hAnsi="Arial" w:eastAsia="宋体"/>
          <w:b w:val="0"/>
          <w:color w:val="000000"/>
          <w:sz w:val="24"/>
        </w:rPr>
        <w:t>【选项B】全局共享，任何组件都可直接修改</w:t>
      </w:r>
    </w:p>
    <w:p>
      <w:pPr>
        <w:spacing w:before="0" w:after="20" w:line="360" w:lineRule="auto"/>
        <w:ind w:firstLine="0"/>
      </w:pPr>
      <w:r>
        <w:rPr>
          <w:rFonts w:ascii="Arial" w:hAnsi="Arial" w:eastAsia="宋体"/>
          <w:b w:val="0"/>
          <w:color w:val="000000"/>
          <w:sz w:val="24"/>
        </w:rPr>
        <w:t>【选项C】只能在子组件中使用</w:t>
      </w:r>
    </w:p>
    <w:p>
      <w:pPr>
        <w:spacing w:before="0" w:after="20" w:line="360" w:lineRule="auto"/>
        <w:ind w:firstLine="0"/>
      </w:pPr>
      <w:r>
        <w:rPr>
          <w:rFonts w:ascii="Arial" w:hAnsi="Arial" w:eastAsia="宋体"/>
          <w:b w:val="0"/>
          <w:color w:val="000000"/>
          <w:sz w:val="24"/>
        </w:rPr>
        <w:t>【选项D】初始化后不能再被修改</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【解析】@State是组件内部状态：在组件内声明并初始化，其值变化会驱动依赖该变量的UI更新。它不是全局共享的（跨组件需@Provide/@Consume或AppStorage），也允许被修改。故选A。</w:t>
      </w:r>
    </w:p>
    <w:p>
      <w:pPr>
        <w:spacing w:before="0" w:after="40" w:line="360" w:lineRule="auto"/>
        <w:ind w:firstLine="0"/>
      </w:pPr>
      <w:r>
        <w:rPr>
          <w:rFonts w:ascii="Arial" w:hAnsi="Arial" w:eastAsia="黑体"/>
          <w:b/>
          <w:color w:val="000000"/>
          <w:sz w:val="24"/>
        </w:rPr>
        <w:t>【题号】122　【难度】高级　【类型】单选</w:t>
      </w:r>
    </w:p>
    <w:p>
      <w:pPr>
        <w:spacing w:before="0" w:after="40" w:line="360" w:lineRule="auto"/>
        <w:ind w:firstLine="0"/>
      </w:pPr>
      <w:r>
        <w:rPr>
          <w:rFonts w:ascii="Arial" w:hAnsi="Arial" w:eastAsia="宋体"/>
          <w:b w:val="0"/>
          <w:color w:val="000000"/>
          <w:sz w:val="24"/>
        </w:rPr>
        <w:t>在状态管理V1中：@State info: User = new User('Tom'); 在onClick中执行 this.info.name = 'Jack'; 关于界面表现，下列说法正确的是（　）。</w:t>
      </w:r>
    </w:p>
    <w:p>
      <w:pPr>
        <w:spacing w:before="0" w:after="20" w:line="360" w:lineRule="auto"/>
        <w:ind w:firstLine="0"/>
      </w:pPr>
      <w:r>
        <w:rPr>
          <w:rFonts w:ascii="Arial" w:hAnsi="Arial" w:eastAsia="宋体"/>
          <w:b w:val="0"/>
          <w:color w:val="000000"/>
          <w:sz w:val="24"/>
        </w:rPr>
        <w:t>【选项A】界面立即刷新，显示Jack</w:t>
      </w:r>
    </w:p>
    <w:p>
      <w:pPr>
        <w:spacing w:before="0" w:after="20" w:line="360" w:lineRule="auto"/>
        <w:ind w:firstLine="0"/>
      </w:pPr>
      <w:r>
        <w:rPr>
          <w:rFonts w:ascii="Arial" w:hAnsi="Arial" w:eastAsia="宋体"/>
          <w:b w:val="0"/>
          <w:color w:val="000000"/>
          <w:sz w:val="24"/>
        </w:rPr>
        <w:t>【选项B】界面不会刷新，因为@State只观察变量本身被重新赋值，直接修改对象属性不会被观察到（需整体重新赋值或使用@Observed/@ObjectLink）</w:t>
      </w:r>
    </w:p>
    <w:p>
      <w:pPr>
        <w:spacing w:before="0" w:after="20" w:line="360" w:lineRule="auto"/>
        <w:ind w:firstLine="0"/>
      </w:pPr>
      <w:r>
        <w:rPr>
          <w:rFonts w:ascii="Arial" w:hAnsi="Arial" w:eastAsia="宋体"/>
          <w:b w:val="0"/>
          <w:color w:val="000000"/>
          <w:sz w:val="24"/>
        </w:rPr>
        <w:t>【选项C】编译报错，不允许修改对象属性</w:t>
      </w:r>
    </w:p>
    <w:p>
      <w:pPr>
        <w:spacing w:before="0" w:after="20" w:line="360" w:lineRule="auto"/>
        <w:ind w:firstLine="0"/>
      </w:pPr>
      <w:r>
        <w:rPr>
          <w:rFonts w:ascii="Arial" w:hAnsi="Arial" w:eastAsia="宋体"/>
          <w:b w:val="0"/>
          <w:color w:val="000000"/>
          <w:sz w:val="24"/>
        </w:rPr>
        <w:t>【选项D】只有name字体颜色变化</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【解析】V1中@State对class对象的观察仅限于“变量整体被重新赋值”；直接修改对象内部属性（this.info.name = ...）不会触发UI刷新。要观察对象属性变化，需将对象类用@Observed装饰并通过@ObjectLink关联，或对变量整体重新赋值。故选B。</w:t>
      </w:r>
    </w:p>
    <w:p>
      <w:pPr>
        <w:spacing w:before="0" w:after="40" w:line="360" w:lineRule="auto"/>
        <w:ind w:firstLine="0"/>
      </w:pPr>
      <w:r>
        <w:rPr>
          <w:rFonts w:ascii="Arial" w:hAnsi="Arial" w:eastAsia="黑体"/>
          <w:b/>
          <w:color w:val="000000"/>
          <w:sz w:val="24"/>
        </w:rPr>
        <w:t>【题号】123　【难度】中级　【类型】单选</w:t>
      </w:r>
    </w:p>
    <w:p>
      <w:pPr>
        <w:spacing w:before="0" w:after="40" w:line="360" w:lineRule="auto"/>
        <w:ind w:firstLine="0"/>
      </w:pPr>
      <w:r>
        <w:rPr>
          <w:rFonts w:ascii="Arial" w:hAnsi="Arial" w:eastAsia="宋体"/>
          <w:b w:val="0"/>
          <w:color w:val="000000"/>
          <w:sz w:val="24"/>
        </w:rPr>
        <w:t>关于@Prop装饰的变量，下列说法正确的是（　）。</w:t>
      </w:r>
    </w:p>
    <w:p>
      <w:pPr>
        <w:spacing w:before="0" w:after="20" w:line="360" w:lineRule="auto"/>
        <w:ind w:firstLine="0"/>
      </w:pPr>
      <w:r>
        <w:rPr>
          <w:rFonts w:ascii="Arial" w:hAnsi="Arial" w:eastAsia="宋体"/>
          <w:b w:val="0"/>
          <w:color w:val="000000"/>
          <w:sz w:val="24"/>
        </w:rPr>
        <w:t>【选项A】父组件与子组件双向同步，子组件修改会同步回父组件</w:t>
      </w:r>
    </w:p>
    <w:p>
      <w:pPr>
        <w:spacing w:before="0" w:after="20" w:line="360" w:lineRule="auto"/>
        <w:ind w:firstLine="0"/>
      </w:pPr>
      <w:r>
        <w:rPr>
          <w:rFonts w:ascii="Arial" w:hAnsi="Arial" w:eastAsia="宋体"/>
          <w:b w:val="0"/>
          <w:color w:val="000000"/>
          <w:sz w:val="24"/>
        </w:rPr>
        <w:t>【选项B】父组件状态变化会单向同步到子组件，子组件本地修改不会反向影响父组件，且@Prop为深拷贝</w:t>
      </w:r>
    </w:p>
    <w:p>
      <w:pPr>
        <w:spacing w:before="0" w:after="20" w:line="360" w:lineRule="auto"/>
        <w:ind w:firstLine="0"/>
      </w:pPr>
      <w:r>
        <w:rPr>
          <w:rFonts w:ascii="Arial" w:hAnsi="Arial" w:eastAsia="宋体"/>
          <w:b w:val="0"/>
          <w:color w:val="000000"/>
          <w:sz w:val="24"/>
        </w:rPr>
        <w:t>【选项C】@Prop变量完全独立，父组件变化不会同步</w:t>
      </w:r>
    </w:p>
    <w:p>
      <w:pPr>
        <w:spacing w:before="0" w:after="20" w:line="360" w:lineRule="auto"/>
        <w:ind w:firstLine="0"/>
      </w:pPr>
      <w:r>
        <w:rPr>
          <w:rFonts w:ascii="Arial" w:hAnsi="Arial" w:eastAsia="宋体"/>
          <w:b w:val="0"/>
          <w:color w:val="000000"/>
          <w:sz w:val="24"/>
        </w:rPr>
        <w:t>【选项D】@Prop只能装饰number类型</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【解析】@Prop用于父→子单向数据同步：父组件状态变化会更新子组件@Prop（深拷贝），子组件内对@Prop的修改只影响本地，不回传父组件。A、C、D均错误，故选B。</w:t>
      </w:r>
    </w:p>
    <w:p>
      <w:pPr>
        <w:spacing w:before="0" w:after="40" w:line="360" w:lineRule="auto"/>
        <w:ind w:firstLine="0"/>
      </w:pPr>
      <w:r>
        <w:rPr>
          <w:rFonts w:ascii="Arial" w:hAnsi="Arial" w:eastAsia="黑体"/>
          <w:b/>
          <w:color w:val="000000"/>
          <w:sz w:val="24"/>
        </w:rPr>
        <w:t>【题号】124　【难度】中级　【类型】单选</w:t>
      </w:r>
    </w:p>
    <w:p>
      <w:pPr>
        <w:spacing w:before="0" w:after="40" w:line="360" w:lineRule="auto"/>
        <w:ind w:firstLine="0"/>
      </w:pPr>
      <w:r>
        <w:rPr>
          <w:rFonts w:ascii="Arial" w:hAnsi="Arial" w:eastAsia="宋体"/>
          <w:b w:val="0"/>
          <w:color w:val="000000"/>
          <w:sz w:val="24"/>
        </w:rPr>
        <w:t>实现父子组件双向同步（子组件修改后父组件也更新），使用@Link的正确方式是（　）。</w:t>
      </w:r>
    </w:p>
    <w:p>
      <w:pPr>
        <w:spacing w:before="0" w:after="20" w:line="360" w:lineRule="auto"/>
        <w:ind w:firstLine="0"/>
      </w:pPr>
      <w:r>
        <w:rPr>
          <w:rFonts w:ascii="Arial" w:hAnsi="Arial" w:eastAsia="宋体"/>
          <w:b w:val="0"/>
          <w:color w:val="000000"/>
          <w:sz w:val="24"/>
        </w:rPr>
        <w:t>【选项A】父组件通过普通赋值传入，子组件用@Link接收</w:t>
      </w:r>
    </w:p>
    <w:p>
      <w:pPr>
        <w:spacing w:before="0" w:after="20" w:line="360" w:lineRule="auto"/>
        <w:ind w:firstLine="0"/>
      </w:pPr>
      <w:r>
        <w:rPr>
          <w:rFonts w:ascii="Arial" w:hAnsi="Arial" w:eastAsia="宋体"/>
          <w:b w:val="0"/>
          <w:color w:val="000000"/>
          <w:sz w:val="24"/>
        </w:rPr>
        <w:t>【选项B】父组件通过 $ 语法（如 Child({ count: this.count }) 配合子组件 @Link count）传入状态变量，实现双向同步</w:t>
      </w:r>
    </w:p>
    <w:p>
      <w:pPr>
        <w:spacing w:before="0" w:after="20" w:line="360" w:lineRule="auto"/>
        <w:ind w:firstLine="0"/>
      </w:pPr>
      <w:r>
        <w:rPr>
          <w:rFonts w:ascii="Arial" w:hAnsi="Arial" w:eastAsia="宋体"/>
          <w:b w:val="0"/>
          <w:color w:val="000000"/>
          <w:sz w:val="24"/>
        </w:rPr>
        <w:t>【选项C】子组件直接用@State接收</w:t>
      </w:r>
    </w:p>
    <w:p>
      <w:pPr>
        <w:spacing w:before="0" w:after="20" w:line="360" w:lineRule="auto"/>
        <w:ind w:firstLine="0"/>
      </w:pPr>
      <w:r>
        <w:rPr>
          <w:rFonts w:ascii="Arial" w:hAnsi="Arial" w:eastAsia="宋体"/>
          <w:b w:val="0"/>
          <w:color w:val="000000"/>
          <w:sz w:val="24"/>
        </w:rPr>
        <w:t>【选项D】@Link无需任何配合即可自动双向同步</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【解析】@Link装饰的变量与父组件状态变量建立双向绑定：父组件需以$方式传入（如Child({ count: $count })，示例中$count即父组件状态变量），子组件修改@Link会同步回父组件。A缺少$语法，C的@State无同步能力，故选B。</w:t>
      </w:r>
    </w:p>
    <w:p>
      <w:pPr>
        <w:spacing w:before="0" w:after="40" w:line="360" w:lineRule="auto"/>
        <w:ind w:firstLine="0"/>
      </w:pPr>
      <w:r>
        <w:rPr>
          <w:rFonts w:ascii="Arial" w:hAnsi="Arial" w:eastAsia="黑体"/>
          <w:b/>
          <w:color w:val="000000"/>
          <w:sz w:val="24"/>
        </w:rPr>
        <w:t>【题号】125　【难度】高级　【类型】单选</w:t>
      </w:r>
    </w:p>
    <w:p>
      <w:pPr>
        <w:spacing w:before="0" w:after="40" w:line="360" w:lineRule="auto"/>
        <w:ind w:firstLine="0"/>
      </w:pPr>
      <w:r>
        <w:rPr>
          <w:rFonts w:ascii="Arial" w:hAnsi="Arial" w:eastAsia="宋体"/>
          <w:b w:val="0"/>
          <w:color w:val="000000"/>
          <w:sz w:val="24"/>
        </w:rPr>
        <w:t>关于@Link变量的初始化来源，下列说法正确的是（　）。</w:t>
      </w:r>
    </w:p>
    <w:p>
      <w:pPr>
        <w:spacing w:before="0" w:after="20" w:line="360" w:lineRule="auto"/>
        <w:ind w:firstLine="0"/>
      </w:pPr>
      <w:r>
        <w:rPr>
          <w:rFonts w:ascii="Arial" w:hAnsi="Arial" w:eastAsia="宋体"/>
          <w:b w:val="0"/>
          <w:color w:val="000000"/>
          <w:sz w:val="24"/>
        </w:rPr>
        <w:t>【选项A】@Link变量可以在子组件内随意本地初始化</w:t>
      </w:r>
    </w:p>
    <w:p>
      <w:pPr>
        <w:spacing w:before="0" w:after="20" w:line="360" w:lineRule="auto"/>
        <w:ind w:firstLine="0"/>
      </w:pPr>
      <w:r>
        <w:rPr>
          <w:rFonts w:ascii="Arial" w:hAnsi="Arial" w:eastAsia="宋体"/>
          <w:b w:val="0"/>
          <w:color w:val="000000"/>
          <w:sz w:val="24"/>
        </w:rPr>
        <w:t>【选项B】@Link的数据源必须是父组件中的状态变量（如@State等），通过$传入，不能是普通局部变量或字面量</w:t>
      </w:r>
    </w:p>
    <w:p>
      <w:pPr>
        <w:spacing w:before="0" w:after="20" w:line="360" w:lineRule="auto"/>
        <w:ind w:firstLine="0"/>
      </w:pPr>
      <w:r>
        <w:rPr>
          <w:rFonts w:ascii="Arial" w:hAnsi="Arial" w:eastAsia="宋体"/>
          <w:b w:val="0"/>
          <w:color w:val="000000"/>
          <w:sz w:val="24"/>
        </w:rPr>
        <w:t>【选项C】@Link可以用常量字符串初始化</w:t>
      </w:r>
    </w:p>
    <w:p>
      <w:pPr>
        <w:spacing w:before="0" w:after="20" w:line="360" w:lineRule="auto"/>
        <w:ind w:firstLine="0"/>
      </w:pPr>
      <w:r>
        <w:rPr>
          <w:rFonts w:ascii="Arial" w:hAnsi="Arial" w:eastAsia="宋体"/>
          <w:b w:val="0"/>
          <w:color w:val="000000"/>
          <w:sz w:val="24"/>
        </w:rPr>
        <w:t>【选项D】@Link只能在AppStorage中初始化</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【解析】@Link要求数据源为父组件的可观察状态变量（@State/@Link/@Prop等），通过$传入建立双向绑定；普通变量或字面量无法提供双向同步语义，编译器会报错。故选B。</w:t>
      </w:r>
    </w:p>
    <w:p>
      <w:pPr>
        <w:spacing w:before="0" w:after="40" w:line="360" w:lineRule="auto"/>
        <w:ind w:firstLine="0"/>
      </w:pPr>
      <w:r>
        <w:rPr>
          <w:rFonts w:ascii="Arial" w:hAnsi="Arial" w:eastAsia="黑体"/>
          <w:b/>
          <w:color w:val="000000"/>
          <w:sz w:val="24"/>
        </w:rPr>
        <w:t>【题号】126　【难度】中级　【类型】单选</w:t>
      </w:r>
    </w:p>
    <w:p>
      <w:pPr>
        <w:spacing w:before="0" w:after="40" w:line="360" w:lineRule="auto"/>
        <w:ind w:firstLine="0"/>
      </w:pPr>
      <w:r>
        <w:rPr>
          <w:rFonts w:ascii="Arial" w:hAnsi="Arial" w:eastAsia="宋体"/>
          <w:b w:val="0"/>
          <w:color w:val="000000"/>
          <w:sz w:val="24"/>
        </w:rPr>
        <w:t>需要观察class对象内部属性变化（如this.user.name）并触发UI刷新，状态管理V1中应使用（　）。</w:t>
      </w:r>
    </w:p>
    <w:p>
      <w:pPr>
        <w:spacing w:before="0" w:after="20" w:line="360" w:lineRule="auto"/>
        <w:ind w:firstLine="0"/>
      </w:pPr>
      <w:r>
        <w:rPr>
          <w:rFonts w:ascii="Arial" w:hAnsi="Arial" w:eastAsia="宋体"/>
          <w:b w:val="0"/>
          <w:color w:val="000000"/>
          <w:sz w:val="24"/>
        </w:rPr>
        <w:t>【选项A】@ObjectLink配合@Observed装饰的类</w:t>
      </w:r>
    </w:p>
    <w:p>
      <w:pPr>
        <w:spacing w:before="0" w:after="20" w:line="360" w:lineRule="auto"/>
        <w:ind w:firstLine="0"/>
      </w:pPr>
      <w:r>
        <w:rPr>
          <w:rFonts w:ascii="Arial" w:hAnsi="Arial" w:eastAsia="宋体"/>
          <w:b w:val="0"/>
          <w:color w:val="000000"/>
          <w:sz w:val="24"/>
        </w:rPr>
        <w:t>【选项B】普通@State即可</w:t>
      </w:r>
    </w:p>
    <w:p>
      <w:pPr>
        <w:spacing w:before="0" w:after="20" w:line="360" w:lineRule="auto"/>
        <w:ind w:firstLine="0"/>
      </w:pPr>
      <w:r>
        <w:rPr>
          <w:rFonts w:ascii="Arial" w:hAnsi="Arial" w:eastAsia="宋体"/>
          <w:b w:val="0"/>
          <w:color w:val="000000"/>
          <w:sz w:val="24"/>
        </w:rPr>
        <w:t>【选项C】@Prop即可</w:t>
      </w:r>
    </w:p>
    <w:p>
      <w:pPr>
        <w:spacing w:before="0" w:after="20" w:line="360" w:lineRule="auto"/>
        <w:ind w:firstLine="0"/>
      </w:pPr>
      <w:r>
        <w:rPr>
          <w:rFonts w:ascii="Arial" w:hAnsi="Arial" w:eastAsia="宋体"/>
          <w:b w:val="0"/>
          <w:color w:val="000000"/>
          <w:sz w:val="24"/>
        </w:rPr>
        <w:t>【选项D】const关键字</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【解析】V1中观察对象内部属性需：类用@Observed装饰，子组件中用@ObjectLink接收该对象，对象属性变化即可触发关联UI更新。@State只观察整体赋值，@Prop是单向拷贝，故选A。</w:t>
      </w:r>
    </w:p>
    <w:p>
      <w:pPr>
        <w:spacing w:before="0" w:after="40" w:line="360" w:lineRule="auto"/>
        <w:ind w:firstLine="0"/>
      </w:pPr>
      <w:r>
        <w:rPr>
          <w:rFonts w:ascii="Arial" w:hAnsi="Arial" w:eastAsia="黑体"/>
          <w:b/>
          <w:color w:val="000000"/>
          <w:sz w:val="24"/>
        </w:rPr>
        <w:t>【题号】127　【难度】高级　【类型】单选</w:t>
      </w:r>
    </w:p>
    <w:p>
      <w:pPr>
        <w:spacing w:before="0" w:after="40" w:line="360" w:lineRule="auto"/>
        <w:ind w:firstLine="0"/>
      </w:pPr>
      <w:r>
        <w:rPr>
          <w:rFonts w:ascii="Arial" w:hAnsi="Arial" w:eastAsia="宋体"/>
          <w:b w:val="0"/>
          <w:color w:val="000000"/>
          <w:sz w:val="24"/>
        </w:rPr>
        <w:t>状态管理V1中，@Observed装饰的类实例属性变化可以被观察到，但存在一层级限制，正确的是（　）。</w:t>
      </w:r>
    </w:p>
    <w:p>
      <w:pPr>
        <w:spacing w:before="0" w:after="20" w:line="360" w:lineRule="auto"/>
        <w:ind w:firstLine="0"/>
      </w:pPr>
      <w:r>
        <w:rPr>
          <w:rFonts w:ascii="Arial" w:hAnsi="Arial" w:eastAsia="宋体"/>
          <w:b w:val="0"/>
          <w:color w:val="000000"/>
          <w:sz w:val="24"/>
        </w:rPr>
        <w:t>【选项A】可以无限深度观察所有嵌套属性</w:t>
      </w:r>
    </w:p>
    <w:p>
      <w:pPr>
        <w:spacing w:before="0" w:after="20" w:line="360" w:lineRule="auto"/>
        <w:ind w:firstLine="0"/>
      </w:pPr>
      <w:r>
        <w:rPr>
          <w:rFonts w:ascii="Arial" w:hAnsi="Arial" w:eastAsia="宋体"/>
          <w:b w:val="0"/>
          <w:color w:val="000000"/>
          <w:sz w:val="24"/>
        </w:rPr>
        <w:t>【选项B】只能观察对象第一层属性；更深层嵌套对象的属性变化需要嵌套对象也使用@Observed/@ObjectLink等机制</w:t>
      </w:r>
    </w:p>
    <w:p>
      <w:pPr>
        <w:spacing w:before="0" w:after="20" w:line="360" w:lineRule="auto"/>
        <w:ind w:firstLine="0"/>
      </w:pPr>
      <w:r>
        <w:rPr>
          <w:rFonts w:ascii="Arial" w:hAnsi="Arial" w:eastAsia="宋体"/>
          <w:b w:val="0"/>
          <w:color w:val="000000"/>
          <w:sz w:val="24"/>
        </w:rPr>
        <w:t>【选项C】完全不能观察属性变化</w:t>
      </w:r>
    </w:p>
    <w:p>
      <w:pPr>
        <w:spacing w:before="0" w:after="20" w:line="360" w:lineRule="auto"/>
        <w:ind w:firstLine="0"/>
      </w:pPr>
      <w:r>
        <w:rPr>
          <w:rFonts w:ascii="Arial" w:hAnsi="Arial" w:eastAsia="宋体"/>
          <w:b w:val="0"/>
          <w:color w:val="000000"/>
          <w:sz w:val="24"/>
        </w:rPr>
        <w:t>【选项D】只能观察静态属性</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【解析】官方明确：V1的@Observed/@ObjectLink只能观察对象的第一层属性；更深层嵌套对象若需观察，其内层类也要@Observed装饰并配合相应机制（V2中@ObservedV2/@Trace可实现深度观察）。A、C、D错误，故选B。</w:t>
      </w:r>
    </w:p>
    <w:p>
      <w:pPr>
        <w:spacing w:before="0" w:after="40" w:line="360" w:lineRule="auto"/>
        <w:ind w:firstLine="0"/>
      </w:pPr>
      <w:r>
        <w:rPr>
          <w:rFonts w:ascii="Arial" w:hAnsi="Arial" w:eastAsia="黑体"/>
          <w:b/>
          <w:color w:val="000000"/>
          <w:sz w:val="24"/>
        </w:rPr>
        <w:t>【题号】128　【难度】中级　【类型】单选</w:t>
      </w:r>
    </w:p>
    <w:p>
      <w:pPr>
        <w:spacing w:before="0" w:after="40" w:line="360" w:lineRule="auto"/>
        <w:ind w:firstLine="0"/>
      </w:pPr>
      <w:r>
        <w:rPr>
          <w:rFonts w:ascii="Arial" w:hAnsi="Arial" w:eastAsia="宋体"/>
          <w:b w:val="0"/>
          <w:color w:val="000000"/>
          <w:sz w:val="24"/>
        </w:rPr>
        <w:t>@Provide与@Consume装饰器用于跨组件层级共享状态，下列说法正确的是（　）。</w:t>
      </w:r>
    </w:p>
    <w:p>
      <w:pPr>
        <w:spacing w:before="0" w:after="20" w:line="360" w:lineRule="auto"/>
        <w:ind w:firstLine="0"/>
      </w:pPr>
      <w:r>
        <w:rPr>
          <w:rFonts w:ascii="Arial" w:hAnsi="Arial" w:eastAsia="宋体"/>
          <w:b w:val="0"/>
          <w:color w:val="000000"/>
          <w:sz w:val="24"/>
        </w:rPr>
        <w:t>【选项A】父组件用@Provide提供状态，任意层级的后代组件用相同key的@Consume接收并同步</w:t>
      </w:r>
    </w:p>
    <w:p>
      <w:pPr>
        <w:spacing w:before="0" w:after="20" w:line="360" w:lineRule="auto"/>
        <w:ind w:firstLine="0"/>
      </w:pPr>
      <w:r>
        <w:rPr>
          <w:rFonts w:ascii="Arial" w:hAnsi="Arial" w:eastAsia="宋体"/>
          <w:b w:val="0"/>
          <w:color w:val="000000"/>
          <w:sz w:val="24"/>
        </w:rPr>
        <w:t>【选项B】@Consume只能用于同层组件</w:t>
      </w:r>
    </w:p>
    <w:p>
      <w:pPr>
        <w:spacing w:before="0" w:after="20" w:line="360" w:lineRule="auto"/>
        <w:ind w:firstLine="0"/>
      </w:pPr>
      <w:r>
        <w:rPr>
          <w:rFonts w:ascii="Arial" w:hAnsi="Arial" w:eastAsia="宋体"/>
          <w:b w:val="0"/>
          <w:color w:val="000000"/>
          <w:sz w:val="24"/>
        </w:rPr>
        <w:t>【选项C】@Provide和@Consume只能在同一组件内使用</w:t>
      </w:r>
    </w:p>
    <w:p>
      <w:pPr>
        <w:spacing w:before="0" w:after="20" w:line="360" w:lineRule="auto"/>
        <w:ind w:firstLine="0"/>
      </w:pPr>
      <w:r>
        <w:rPr>
          <w:rFonts w:ascii="Arial" w:hAnsi="Arial" w:eastAsia="宋体"/>
          <w:b w:val="0"/>
          <w:color w:val="000000"/>
          <w:sz w:val="24"/>
        </w:rPr>
        <w:t>【选项D】@Provide状态变化不会同步到@Consume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【解析】@Provide在父/祖先组件提供状态，@Consume在后代组件中以相同key接收，二者建立双向同步（@Provide变化会更新@Consume，反之亦然），无需逐层传参，适用于跨多层级的共享场景。B、C、D错误，故选A。</w:t>
      </w:r>
    </w:p>
    <w:p>
      <w:pPr>
        <w:spacing w:before="0" w:after="40" w:line="360" w:lineRule="auto"/>
        <w:ind w:firstLine="0"/>
      </w:pPr>
      <w:r>
        <w:rPr>
          <w:rFonts w:ascii="Arial" w:hAnsi="Arial" w:eastAsia="黑体"/>
          <w:b/>
          <w:color w:val="000000"/>
          <w:sz w:val="24"/>
        </w:rPr>
        <w:t>【题号】129　【难度】高级　【类型】单选</w:t>
      </w:r>
    </w:p>
    <w:p>
      <w:pPr>
        <w:spacing w:before="0" w:after="40" w:line="360" w:lineRule="auto"/>
        <w:ind w:firstLine="0"/>
      </w:pPr>
      <w:r>
        <w:rPr>
          <w:rFonts w:ascii="Arial" w:hAnsi="Arial" w:eastAsia="宋体"/>
          <w:b w:val="0"/>
          <w:color w:val="000000"/>
          <w:sz w:val="24"/>
        </w:rPr>
        <w:t>组件树中多个祖先组件都用key相同的@Provide提供了状态，某个@Consume向下（向上）查找匹配的@Provide时，采用的原则是（　）。</w:t>
      </w:r>
    </w:p>
    <w:p>
      <w:pPr>
        <w:spacing w:before="0" w:after="20" w:line="360" w:lineRule="auto"/>
        <w:ind w:firstLine="0"/>
      </w:pPr>
      <w:r>
        <w:rPr>
          <w:rFonts w:ascii="Arial" w:hAnsi="Arial" w:eastAsia="宋体"/>
          <w:b w:val="0"/>
          <w:color w:val="000000"/>
          <w:sz w:val="24"/>
        </w:rPr>
        <w:t>【选项A】匹配最顶层的@Provide</w:t>
      </w:r>
    </w:p>
    <w:p>
      <w:pPr>
        <w:spacing w:before="0" w:after="20" w:line="360" w:lineRule="auto"/>
        <w:ind w:firstLine="0"/>
      </w:pPr>
      <w:r>
        <w:rPr>
          <w:rFonts w:ascii="Arial" w:hAnsi="Arial" w:eastAsia="宋体"/>
          <w:b w:val="0"/>
          <w:color w:val="000000"/>
          <w:sz w:val="24"/>
        </w:rPr>
        <w:t>【选项B】就近匹配：查找最近的（层级最接近的）同key @Provide</w:t>
      </w:r>
    </w:p>
    <w:p>
      <w:pPr>
        <w:spacing w:before="0" w:after="20" w:line="360" w:lineRule="auto"/>
        <w:ind w:firstLine="0"/>
      </w:pPr>
      <w:r>
        <w:rPr>
          <w:rFonts w:ascii="Arial" w:hAnsi="Arial" w:eastAsia="宋体"/>
          <w:b w:val="0"/>
          <w:color w:val="000000"/>
          <w:sz w:val="24"/>
        </w:rPr>
        <w:t>【选项C】随机匹配</w:t>
      </w:r>
    </w:p>
    <w:p>
      <w:pPr>
        <w:spacing w:before="0" w:after="20" w:line="360" w:lineRule="auto"/>
        <w:ind w:firstLine="0"/>
      </w:pPr>
      <w:r>
        <w:rPr>
          <w:rFonts w:ascii="Arial" w:hAnsi="Arial" w:eastAsia="宋体"/>
          <w:b w:val="0"/>
          <w:color w:val="000000"/>
          <w:sz w:val="24"/>
        </w:rPr>
        <w:t>【选项D】同时绑定所有@Provide，值取平均值</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【解析】@Provide/@Consume按key匹配，当存在多个同key的@Provide时，@Consume就近匹配层级最近的提供者（祖先链上最近的一个），保证作用域清晰可预期。故选B。</w:t>
      </w:r>
    </w:p>
    <w:p>
      <w:pPr>
        <w:spacing w:before="0" w:after="40" w:line="360" w:lineRule="auto"/>
        <w:ind w:firstLine="0"/>
      </w:pPr>
      <w:r>
        <w:rPr>
          <w:rFonts w:ascii="Arial" w:hAnsi="Arial" w:eastAsia="黑体"/>
          <w:b/>
          <w:color w:val="000000"/>
          <w:sz w:val="24"/>
        </w:rPr>
        <w:t>【题号】130　【难度】中级　【类型】单选</w:t>
      </w:r>
    </w:p>
    <w:p>
      <w:pPr>
        <w:spacing w:before="0" w:after="40" w:line="360" w:lineRule="auto"/>
        <w:ind w:firstLine="0"/>
      </w:pPr>
      <w:r>
        <w:rPr>
          <w:rFonts w:ascii="Arial" w:hAnsi="Arial" w:eastAsia="宋体"/>
          <w:b w:val="0"/>
          <w:color w:val="000000"/>
          <w:sz w:val="24"/>
        </w:rPr>
        <w:t>需要在应用内全局共享一份状态（如登录用户信息），并可从任意组件读写，状态管理V1中应使用（　）。</w:t>
      </w:r>
    </w:p>
    <w:p>
      <w:pPr>
        <w:spacing w:before="0" w:after="20" w:line="360" w:lineRule="auto"/>
        <w:ind w:firstLine="0"/>
      </w:pPr>
      <w:r>
        <w:rPr>
          <w:rFonts w:ascii="Arial" w:hAnsi="Arial" w:eastAsia="宋体"/>
          <w:b w:val="0"/>
          <w:color w:val="000000"/>
          <w:sz w:val="24"/>
        </w:rPr>
        <w:t>【选项A】AppStorage（应用级UI状态存储），配合SetOrCreate/Get或@StorageLink/@StorageProp</w:t>
      </w:r>
    </w:p>
    <w:p>
      <w:pPr>
        <w:spacing w:before="0" w:after="20" w:line="360" w:lineRule="auto"/>
        <w:ind w:firstLine="0"/>
      </w:pPr>
      <w:r>
        <w:rPr>
          <w:rFonts w:ascii="Arial" w:hAnsi="Arial" w:eastAsia="宋体"/>
          <w:b w:val="0"/>
          <w:color w:val="000000"/>
          <w:sz w:val="24"/>
        </w:rPr>
        <w:t>【选项B】@State</w:t>
      </w:r>
    </w:p>
    <w:p>
      <w:pPr>
        <w:spacing w:before="0" w:after="20" w:line="360" w:lineRule="auto"/>
        <w:ind w:firstLine="0"/>
      </w:pPr>
      <w:r>
        <w:rPr>
          <w:rFonts w:ascii="Arial" w:hAnsi="Arial" w:eastAsia="宋体"/>
          <w:b w:val="0"/>
          <w:color w:val="000000"/>
          <w:sz w:val="24"/>
        </w:rPr>
        <w:t>【选项C】@Prop</w:t>
      </w:r>
    </w:p>
    <w:p>
      <w:pPr>
        <w:spacing w:before="0" w:after="20" w:line="360" w:lineRule="auto"/>
        <w:ind w:firstLine="0"/>
      </w:pPr>
      <w:r>
        <w:rPr>
          <w:rFonts w:ascii="Arial" w:hAnsi="Arial" w:eastAsia="宋体"/>
          <w:b w:val="0"/>
          <w:color w:val="000000"/>
          <w:sz w:val="24"/>
        </w:rPr>
        <w:t>【选项D】@Watch</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【解析】AppStorage是应用级UI状态存储，应用内所有组件可通过AppStorage.SetOrCreate/Get或装饰器@StorageLink/@StorageProp访问，适合全局共享状态。@State/@Prop是组件级，@Watch是监听装饰器，故选A。</w:t>
      </w:r>
    </w:p>
    <w:p>
      <w:pPr>
        <w:spacing w:before="0" w:after="40" w:line="360" w:lineRule="auto"/>
        <w:ind w:firstLine="0"/>
      </w:pPr>
      <w:r>
        <w:rPr>
          <w:rFonts w:ascii="Arial" w:hAnsi="Arial" w:eastAsia="黑体"/>
          <w:b/>
          <w:color w:val="000000"/>
          <w:sz w:val="24"/>
        </w:rPr>
        <w:t>【题号】131　【难度】中级　【类型】单选</w:t>
      </w:r>
    </w:p>
    <w:p>
      <w:pPr>
        <w:spacing w:before="0" w:after="40" w:line="360" w:lineRule="auto"/>
        <w:ind w:firstLine="0"/>
      </w:pPr>
      <w:r>
        <w:rPr>
          <w:rFonts w:ascii="Arial" w:hAnsi="Arial" w:eastAsia="宋体"/>
          <w:b w:val="0"/>
          <w:color w:val="000000"/>
          <w:sz w:val="24"/>
        </w:rPr>
        <w:t>关于@StorageLink与@StorageProp的区别，下列说法正确的是（　）。</w:t>
      </w:r>
    </w:p>
    <w:p>
      <w:pPr>
        <w:spacing w:before="0" w:after="20" w:line="360" w:lineRule="auto"/>
        <w:ind w:firstLine="0"/>
      </w:pPr>
      <w:r>
        <w:rPr>
          <w:rFonts w:ascii="Arial" w:hAnsi="Arial" w:eastAsia="宋体"/>
          <w:b w:val="0"/>
          <w:color w:val="000000"/>
          <w:sz w:val="24"/>
        </w:rPr>
        <w:t>【选项A】@StorageLink与AppStorage双向同步，@StorageProp是单向（AppStorage到组件）</w:t>
      </w:r>
    </w:p>
    <w:p>
      <w:pPr>
        <w:spacing w:before="0" w:after="20" w:line="360" w:lineRule="auto"/>
        <w:ind w:firstLine="0"/>
      </w:pPr>
      <w:r>
        <w:rPr>
          <w:rFonts w:ascii="Arial" w:hAnsi="Arial" w:eastAsia="宋体"/>
          <w:b w:val="0"/>
          <w:color w:val="000000"/>
          <w:sz w:val="24"/>
        </w:rPr>
        <w:t>【选项B】两者都是单向同步</w:t>
      </w:r>
    </w:p>
    <w:p>
      <w:pPr>
        <w:spacing w:before="0" w:after="20" w:line="360" w:lineRule="auto"/>
        <w:ind w:firstLine="0"/>
      </w:pPr>
      <w:r>
        <w:rPr>
          <w:rFonts w:ascii="Arial" w:hAnsi="Arial" w:eastAsia="宋体"/>
          <w:b w:val="0"/>
          <w:color w:val="000000"/>
          <w:sz w:val="24"/>
        </w:rPr>
        <w:t>【选项C】@StorageProp与AppStorage双向同步</w:t>
      </w:r>
    </w:p>
    <w:p>
      <w:pPr>
        <w:spacing w:before="0" w:after="20" w:line="360" w:lineRule="auto"/>
        <w:ind w:firstLine="0"/>
      </w:pPr>
      <w:r>
        <w:rPr>
          <w:rFonts w:ascii="Arial" w:hAnsi="Arial" w:eastAsia="宋体"/>
          <w:b w:val="0"/>
          <w:color w:val="000000"/>
          <w:sz w:val="24"/>
        </w:rPr>
        <w:t>【选项D】两者与AppStorage完全无关</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【解析】@StorageLink建立组件与AppStorage的双向绑定（任意一方修改都会同步对方）；@StorageProp仅将AppStorage中的值单向同步到组件，组件内修改不回写AppStorage。故选A。</w:t>
      </w:r>
    </w:p>
    <w:p>
      <w:pPr>
        <w:spacing w:before="0" w:after="40" w:line="360" w:lineRule="auto"/>
        <w:ind w:firstLine="0"/>
      </w:pPr>
      <w:r>
        <w:rPr>
          <w:rFonts w:ascii="Arial" w:hAnsi="Arial" w:eastAsia="黑体"/>
          <w:b/>
          <w:color w:val="000000"/>
          <w:sz w:val="24"/>
        </w:rPr>
        <w:t>【题号】132　【难度】高级　【类型】单选</w:t>
      </w:r>
    </w:p>
    <w:p>
      <w:pPr>
        <w:spacing w:before="0" w:after="40" w:line="360" w:lineRule="auto"/>
        <w:ind w:firstLine="0"/>
      </w:pPr>
      <w:r>
        <w:rPr>
          <w:rFonts w:ascii="Arial" w:hAnsi="Arial" w:eastAsia="宋体"/>
          <w:b w:val="0"/>
          <w:color w:val="000000"/>
          <w:sz w:val="24"/>
        </w:rPr>
        <w:t>关于LocalStorage（页面级UI状态存储）与AppStorage（应用级），下列说法正确的是（　）。</w:t>
      </w:r>
    </w:p>
    <w:p>
      <w:pPr>
        <w:spacing w:before="0" w:after="20" w:line="360" w:lineRule="auto"/>
        <w:ind w:firstLine="0"/>
      </w:pPr>
      <w:r>
        <w:rPr>
          <w:rFonts w:ascii="Arial" w:hAnsi="Arial" w:eastAsia="宋体"/>
          <w:b w:val="0"/>
          <w:color w:val="000000"/>
          <w:sz w:val="24"/>
        </w:rPr>
        <w:t>【选项A】LocalStorage是页面级存储，作用域限于关联的页面/组件，生命周期比AppStorage短</w:t>
      </w:r>
    </w:p>
    <w:p>
      <w:pPr>
        <w:spacing w:before="0" w:after="20" w:line="360" w:lineRule="auto"/>
        <w:ind w:firstLine="0"/>
      </w:pPr>
      <w:r>
        <w:rPr>
          <w:rFonts w:ascii="Arial" w:hAnsi="Arial" w:eastAsia="宋体"/>
          <w:b w:val="0"/>
          <w:color w:val="000000"/>
          <w:sz w:val="24"/>
        </w:rPr>
        <w:t>【选项B】LocalStorage是全局单例，与AppStorage完全等价</w:t>
      </w:r>
    </w:p>
    <w:p>
      <w:pPr>
        <w:spacing w:before="0" w:after="20" w:line="360" w:lineRule="auto"/>
        <w:ind w:firstLine="0"/>
      </w:pPr>
      <w:r>
        <w:rPr>
          <w:rFonts w:ascii="Arial" w:hAnsi="Arial" w:eastAsia="宋体"/>
          <w:b w:val="0"/>
          <w:color w:val="000000"/>
          <w:sz w:val="24"/>
        </w:rPr>
        <w:t>【选项C】LocalStorage中的数据应用重启后仍然保留</w:t>
      </w:r>
    </w:p>
    <w:p>
      <w:pPr>
        <w:spacing w:before="0" w:after="20" w:line="360" w:lineRule="auto"/>
        <w:ind w:firstLine="0"/>
      </w:pPr>
      <w:r>
        <w:rPr>
          <w:rFonts w:ascii="Arial" w:hAnsi="Arial" w:eastAsia="宋体"/>
          <w:b w:val="0"/>
          <w:color w:val="000000"/>
          <w:sz w:val="24"/>
        </w:rPr>
        <w:t>【选项D】AppStorage只能存储number类型</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【解析】LocalStorage是页面级UI状态存储，通常与页面（@Entry组件）绑定，页面销毁时随之释放；AppStorage是应用级存储，生命周期与应用一致。LocalStorage数据不持久化，AppStorage也不限定number类型。故选A。</w:t>
      </w:r>
    </w:p>
    <w:p>
      <w:pPr>
        <w:spacing w:before="0" w:after="40" w:line="360" w:lineRule="auto"/>
        <w:ind w:firstLine="0"/>
      </w:pPr>
      <w:r>
        <w:rPr>
          <w:rFonts w:ascii="Arial" w:hAnsi="Arial" w:eastAsia="黑体"/>
          <w:b/>
          <w:color w:val="000000"/>
          <w:sz w:val="24"/>
        </w:rPr>
        <w:t>【题号】133　【难度】高级　【类型】单选</w:t>
      </w:r>
    </w:p>
    <w:p>
      <w:pPr>
        <w:spacing w:before="0" w:after="40" w:line="360" w:lineRule="auto"/>
        <w:ind w:firstLine="0"/>
      </w:pPr>
      <w:r>
        <w:rPr>
          <w:rFonts w:ascii="Arial" w:hAnsi="Arial" w:eastAsia="宋体"/>
          <w:b w:val="0"/>
          <w:color w:val="000000"/>
          <w:sz w:val="24"/>
        </w:rPr>
        <w:t>需要让应用界面跟随系统深色/浅色模式自动切换样式，状态管理V1中可通过（　）。</w:t>
      </w:r>
    </w:p>
    <w:p>
      <w:pPr>
        <w:spacing w:before="0" w:after="20" w:line="360" w:lineRule="auto"/>
        <w:ind w:firstLine="0"/>
      </w:pPr>
      <w:r>
        <w:rPr>
          <w:rFonts w:ascii="Arial" w:hAnsi="Arial" w:eastAsia="宋体"/>
          <w:b w:val="0"/>
          <w:color w:val="000000"/>
          <w:sz w:val="24"/>
        </w:rPr>
        <w:t>【选项A】@Environment('colorMode')获取系统颜色模式并驱动界面</w:t>
      </w:r>
    </w:p>
    <w:p>
      <w:pPr>
        <w:spacing w:before="0" w:after="20" w:line="360" w:lineRule="auto"/>
        <w:ind w:firstLine="0"/>
      </w:pPr>
      <w:r>
        <w:rPr>
          <w:rFonts w:ascii="Arial" w:hAnsi="Arial" w:eastAsia="宋体"/>
          <w:b w:val="0"/>
          <w:color w:val="000000"/>
          <w:sz w:val="24"/>
        </w:rPr>
        <w:t>【选项B】@State('darkMode')自动跟随</w:t>
      </w:r>
    </w:p>
    <w:p>
      <w:pPr>
        <w:spacing w:before="0" w:after="20" w:line="360" w:lineRule="auto"/>
        <w:ind w:firstLine="0"/>
      </w:pPr>
      <w:r>
        <w:rPr>
          <w:rFonts w:ascii="Arial" w:hAnsi="Arial" w:eastAsia="宋体"/>
          <w:b w:val="0"/>
          <w:color w:val="000000"/>
          <w:sz w:val="24"/>
        </w:rPr>
        <w:t>【选项C】@Watch('colorMode')自动获取</w:t>
      </w:r>
    </w:p>
    <w:p>
      <w:pPr>
        <w:spacing w:before="0" w:after="20" w:line="360" w:lineRule="auto"/>
        <w:ind w:firstLine="0"/>
      </w:pPr>
      <w:r>
        <w:rPr>
          <w:rFonts w:ascii="Arial" w:hAnsi="Arial" w:eastAsia="宋体"/>
          <w:b w:val="0"/>
          <w:color w:val="000000"/>
          <w:sz w:val="24"/>
        </w:rPr>
        <w:t>【选项D】const colorMode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【解析】@Environment装饰器用于读取系统环境变量，其中'colorMode'表示深浅色模式（如'light'/'dark'），变化时同步更新UI，可实现深色模式适配。B、C、D均不是获取系统环境变量的正确方式，故选A。</w:t>
      </w:r>
    </w:p>
    <w:p>
      <w:pPr>
        <w:spacing w:before="0" w:after="40" w:line="360" w:lineRule="auto"/>
        <w:ind w:firstLine="0"/>
      </w:pPr>
      <w:r>
        <w:rPr>
          <w:rFonts w:ascii="Arial" w:hAnsi="Arial" w:eastAsia="黑体"/>
          <w:b/>
          <w:color w:val="000000"/>
          <w:sz w:val="24"/>
        </w:rPr>
        <w:t>【题号】134　【难度】高级　【类型】单选</w:t>
      </w:r>
    </w:p>
    <w:p>
      <w:pPr>
        <w:spacing w:before="0" w:after="40" w:line="360" w:lineRule="auto"/>
        <w:ind w:firstLine="0"/>
      </w:pPr>
      <w:r>
        <w:rPr>
          <w:rFonts w:ascii="Arial" w:hAnsi="Arial" w:eastAsia="宋体"/>
          <w:b w:val="0"/>
          <w:color w:val="000000"/>
          <w:sz w:val="24"/>
        </w:rPr>
        <w:t>在状态管理V1中，某变量被@Watch('onChange')监听，在一次事件处理中该变量被连续修改3次，onChange回调的执行情况是（　）。</w:t>
      </w:r>
    </w:p>
    <w:p>
      <w:pPr>
        <w:spacing w:before="0" w:after="20" w:line="360" w:lineRule="auto"/>
        <w:ind w:firstLine="0"/>
      </w:pPr>
      <w:r>
        <w:rPr>
          <w:rFonts w:ascii="Arial" w:hAnsi="Arial" w:eastAsia="宋体"/>
          <w:b w:val="0"/>
          <w:color w:val="000000"/>
          <w:sz w:val="24"/>
        </w:rPr>
        <w:t>【选项A】只执行1次</w:t>
      </w:r>
    </w:p>
    <w:p>
      <w:pPr>
        <w:spacing w:before="0" w:after="20" w:line="360" w:lineRule="auto"/>
        <w:ind w:firstLine="0"/>
      </w:pPr>
      <w:r>
        <w:rPr>
          <w:rFonts w:ascii="Arial" w:hAnsi="Arial" w:eastAsia="宋体"/>
          <w:b w:val="0"/>
          <w:color w:val="000000"/>
          <w:sz w:val="24"/>
        </w:rPr>
        <w:t>【选项B】同步执行3次，与修改次数一致</w:t>
      </w:r>
    </w:p>
    <w:p>
      <w:pPr>
        <w:spacing w:before="0" w:after="20" w:line="360" w:lineRule="auto"/>
        <w:ind w:firstLine="0"/>
      </w:pPr>
      <w:r>
        <w:rPr>
          <w:rFonts w:ascii="Arial" w:hAnsi="Arial" w:eastAsia="宋体"/>
          <w:b w:val="0"/>
          <w:color w:val="000000"/>
          <w:sz w:val="24"/>
        </w:rPr>
        <w:t>【选项C】不执行</w:t>
      </w:r>
    </w:p>
    <w:p>
      <w:pPr>
        <w:spacing w:before="0" w:after="20" w:line="360" w:lineRule="auto"/>
        <w:ind w:firstLine="0"/>
      </w:pPr>
      <w:r>
        <w:rPr>
          <w:rFonts w:ascii="Arial" w:hAnsi="Arial" w:eastAsia="宋体"/>
          <w:b w:val="0"/>
          <w:color w:val="000000"/>
          <w:sz w:val="24"/>
        </w:rPr>
        <w:t>【选项D】异步合并为1次</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【解析】官方明确：V1中装饰变量被赋值（含对象属性、数组/Map/Set项变化）会触发@Watch的同步执行；若状态变量被修改多次，则@Watch函数同步执行多次（不合并）。故选B。</w:t>
      </w:r>
    </w:p>
    <w:p>
      <w:pPr>
        <w:spacing w:before="0" w:after="40" w:line="360" w:lineRule="auto"/>
        <w:ind w:firstLine="0"/>
      </w:pPr>
      <w:r>
        <w:rPr>
          <w:rFonts w:ascii="Arial" w:hAnsi="Arial" w:eastAsia="黑体"/>
          <w:b/>
          <w:color w:val="000000"/>
          <w:sz w:val="24"/>
        </w:rPr>
        <w:t>【题号】135　【难度】高级　【类型】单选</w:t>
      </w:r>
    </w:p>
    <w:p>
      <w:pPr>
        <w:spacing w:before="0" w:after="40" w:line="360" w:lineRule="auto"/>
        <w:ind w:firstLine="0"/>
      </w:pPr>
      <w:r>
        <w:rPr>
          <w:rFonts w:ascii="Arial" w:hAnsi="Arial" w:eastAsia="宋体"/>
          <w:b w:val="0"/>
          <w:color w:val="000000"/>
          <w:sz w:val="24"/>
        </w:rPr>
        <w:t>状态管理V1中@Track装饰器的作用是（　）。</w:t>
      </w:r>
    </w:p>
    <w:p>
      <w:pPr>
        <w:spacing w:before="0" w:after="20" w:line="360" w:lineRule="auto"/>
        <w:ind w:firstLine="0"/>
      </w:pPr>
      <w:r>
        <w:rPr>
          <w:rFonts w:ascii="Arial" w:hAnsi="Arial" w:eastAsia="宋体"/>
          <w:b w:val="0"/>
          <w:color w:val="000000"/>
          <w:sz w:val="24"/>
        </w:rPr>
        <w:t>【选项A】只装饰函数类型变量</w:t>
      </w:r>
    </w:p>
    <w:p>
      <w:pPr>
        <w:spacing w:before="0" w:after="20" w:line="360" w:lineRule="auto"/>
        <w:ind w:firstLine="0"/>
      </w:pPr>
      <w:r>
        <w:rPr>
          <w:rFonts w:ascii="Arial" w:hAnsi="Arial" w:eastAsia="宋体"/>
          <w:b w:val="0"/>
          <w:color w:val="000000"/>
          <w:sz w:val="24"/>
        </w:rPr>
        <w:t>【选项B】实现class对象属性的“属性级”精确观察：被@Track装饰的属性变化时仅刷新依赖它的UI，可不依赖@Observed单独使用</w:t>
      </w:r>
    </w:p>
    <w:p>
      <w:pPr>
        <w:spacing w:before="0" w:after="20" w:line="360" w:lineRule="auto"/>
        <w:ind w:firstLine="0"/>
      </w:pPr>
      <w:r>
        <w:rPr>
          <w:rFonts w:ascii="Arial" w:hAnsi="Arial" w:eastAsia="宋体"/>
          <w:b w:val="0"/>
          <w:color w:val="000000"/>
          <w:sz w:val="24"/>
        </w:rPr>
        <w:t>【选项C】用于全局变量声明</w:t>
      </w:r>
    </w:p>
    <w:p>
      <w:pPr>
        <w:spacing w:before="0" w:after="20" w:line="360" w:lineRule="auto"/>
        <w:ind w:firstLine="0"/>
      </w:pPr>
      <w:r>
        <w:rPr>
          <w:rFonts w:ascii="Arial" w:hAnsi="Arial" w:eastAsia="宋体"/>
          <w:b w:val="0"/>
          <w:color w:val="000000"/>
          <w:sz w:val="24"/>
        </w:rPr>
        <w:t>【选项D】与@Watch功能完全重复</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【解析】@Track用于class对象的属性级更新：只有被@Track标记的属性变化才触发关联UI更新，减少无效渲染。官方指出它作为精确观察能力可以独立于@Observed使用。A、C、D错误，故选B。</w:t>
      </w:r>
    </w:p>
    <w:p>
      <w:pPr>
        <w:spacing w:before="0" w:after="40" w:line="360" w:lineRule="auto"/>
        <w:ind w:firstLine="0"/>
      </w:pPr>
      <w:r>
        <w:rPr>
          <w:rFonts w:ascii="Arial" w:hAnsi="Arial" w:eastAsia="黑体"/>
          <w:b/>
          <w:color w:val="000000"/>
          <w:sz w:val="24"/>
        </w:rPr>
        <w:t>【题号】136　【难度】中级　【类型】单选</w:t>
      </w:r>
    </w:p>
    <w:p>
      <w:pPr>
        <w:spacing w:before="0" w:after="40" w:line="360" w:lineRule="auto"/>
        <w:ind w:firstLine="0"/>
      </w:pPr>
      <w:r>
        <w:rPr>
          <w:rFonts w:ascii="Arial" w:hAnsi="Arial" w:eastAsia="宋体"/>
          <w:b w:val="0"/>
          <w:color w:val="000000"/>
          <w:sz w:val="24"/>
        </w:rPr>
        <w:t>ForEach(arr, item =&gt; {...}, keyGenerator)的第三个参数keyGenerator的作用是（　）。</w:t>
      </w:r>
    </w:p>
    <w:p>
      <w:pPr>
        <w:spacing w:before="0" w:after="20" w:line="360" w:lineRule="auto"/>
        <w:ind w:firstLine="0"/>
      </w:pPr>
      <w:r>
        <w:rPr>
          <w:rFonts w:ascii="Arial" w:hAnsi="Arial" w:eastAsia="宋体"/>
          <w:b w:val="0"/>
          <w:color w:val="000000"/>
          <w:sz w:val="24"/>
        </w:rPr>
        <w:t>【选项A】设置列表的滚动速度</w:t>
      </w:r>
    </w:p>
    <w:p>
      <w:pPr>
        <w:spacing w:before="0" w:after="20" w:line="360" w:lineRule="auto"/>
        <w:ind w:firstLine="0"/>
      </w:pPr>
      <w:r>
        <w:rPr>
          <w:rFonts w:ascii="Arial" w:hAnsi="Arial" w:eastAsia="宋体"/>
          <w:b w:val="0"/>
          <w:color w:val="000000"/>
          <w:sz w:val="24"/>
        </w:rPr>
        <w:t>【选项B】为每个数组项生成唯一标识Key，用于识别项的新增、删除、修改以精确更新UI</w:t>
      </w:r>
    </w:p>
    <w:p>
      <w:pPr>
        <w:spacing w:before="0" w:after="20" w:line="360" w:lineRule="auto"/>
        <w:ind w:firstLine="0"/>
      </w:pPr>
      <w:r>
        <w:rPr>
          <w:rFonts w:ascii="Arial" w:hAnsi="Arial" w:eastAsia="宋体"/>
          <w:b w:val="0"/>
          <w:color w:val="000000"/>
          <w:sz w:val="24"/>
        </w:rPr>
        <w:t>【选项C】设置渲染动画</w:t>
      </w:r>
    </w:p>
    <w:p>
      <w:pPr>
        <w:spacing w:before="0" w:after="20" w:line="360" w:lineRule="auto"/>
        <w:ind w:firstLine="0"/>
      </w:pPr>
      <w:r>
        <w:rPr>
          <w:rFonts w:ascii="Arial" w:hAnsi="Arial" w:eastAsia="宋体"/>
          <w:b w:val="0"/>
          <w:color w:val="000000"/>
          <w:sz w:val="24"/>
        </w:rPr>
        <w:t>【选项D】限制最多渲染多少项</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【解析】keyGenerator为每个数组元素生成稳定的Key，框架据此比对数据变化（新增/删除/移动）实现精准的组件更新，避免整体重建。若省略或Key不稳定，可能导致渲染异常。故选B。</w:t>
      </w:r>
    </w:p>
    <w:p>
      <w:pPr>
        <w:spacing w:before="0" w:after="40" w:line="360" w:lineRule="auto"/>
        <w:ind w:firstLine="0"/>
      </w:pPr>
      <w:r>
        <w:rPr>
          <w:rFonts w:ascii="Arial" w:hAnsi="Arial" w:eastAsia="黑体"/>
          <w:b/>
          <w:color w:val="000000"/>
          <w:sz w:val="24"/>
        </w:rPr>
        <w:t>【题号】137　【难度】高级　【类型】单选</w:t>
      </w:r>
    </w:p>
    <w:p>
      <w:pPr>
        <w:spacing w:before="0" w:after="40" w:line="360" w:lineRule="auto"/>
        <w:ind w:firstLine="0"/>
      </w:pPr>
      <w:r>
        <w:rPr>
          <w:rFonts w:ascii="Arial" w:hAnsi="Arial" w:eastAsia="宋体"/>
          <w:b w:val="0"/>
          <w:color w:val="000000"/>
          <w:sz w:val="24"/>
        </w:rPr>
        <w:t>ForEach渲染数组时，若仅修改数组中某个元素对象的属性（该对象不是@Observed实例），预期表现是（　）。</w:t>
      </w:r>
    </w:p>
    <w:p>
      <w:pPr>
        <w:spacing w:before="0" w:after="20" w:line="360" w:lineRule="auto"/>
        <w:ind w:firstLine="0"/>
      </w:pPr>
      <w:r>
        <w:rPr>
          <w:rFonts w:ascii="Arial" w:hAnsi="Arial" w:eastAsia="宋体"/>
          <w:b w:val="0"/>
          <w:color w:val="000000"/>
          <w:sz w:val="24"/>
        </w:rPr>
        <w:t>【选项A】对应UI自动刷新</w:t>
      </w:r>
    </w:p>
    <w:p>
      <w:pPr>
        <w:spacing w:before="0" w:after="20" w:line="360" w:lineRule="auto"/>
        <w:ind w:firstLine="0"/>
      </w:pPr>
      <w:r>
        <w:rPr>
          <w:rFonts w:ascii="Arial" w:hAnsi="Arial" w:eastAsia="宋体"/>
          <w:b w:val="0"/>
          <w:color w:val="000000"/>
          <w:sz w:val="24"/>
        </w:rPr>
        <w:t>【选项B】UI不会刷新，因为ForEach按Key比较数组项，直接修改元素对象属性不产生新的数组变化（需配合可观察机制或重新赋值）</w:t>
      </w:r>
    </w:p>
    <w:p>
      <w:pPr>
        <w:spacing w:before="0" w:after="20" w:line="360" w:lineRule="auto"/>
        <w:ind w:firstLine="0"/>
      </w:pPr>
      <w:r>
        <w:rPr>
          <w:rFonts w:ascii="Arial" w:hAnsi="Arial" w:eastAsia="宋体"/>
          <w:b w:val="0"/>
          <w:color w:val="000000"/>
          <w:sz w:val="24"/>
        </w:rPr>
        <w:t>【选项C】编译报错</w:t>
      </w:r>
    </w:p>
    <w:p>
      <w:pPr>
        <w:spacing w:before="0" w:after="20" w:line="360" w:lineRule="auto"/>
        <w:ind w:firstLine="0"/>
      </w:pPr>
      <w:r>
        <w:rPr>
          <w:rFonts w:ascii="Arial" w:hAnsi="Arial" w:eastAsia="宋体"/>
          <w:b w:val="0"/>
          <w:color w:val="000000"/>
          <w:sz w:val="24"/>
        </w:rPr>
        <w:t>【选项D】整个列表全部销毁重建</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ForEach的更新机制基于数组结构变化与Key比较：直接修改元素对象的属性不会触发该元素重建（普通对象属性不可观察）。应使用可观察对象机制，或通过数组操作（如splice替换、整体重新赋值）触发更新。故选B。</w:t>
      </w:r>
    </w:p>
    <w:p>
      <w:pPr>
        <w:spacing w:before="0" w:after="40" w:line="360" w:lineRule="auto"/>
        <w:ind w:firstLine="0"/>
      </w:pPr>
      <w:r>
        <w:rPr>
          <w:rFonts w:ascii="Arial" w:hAnsi="Arial" w:eastAsia="黑体"/>
          <w:b/>
          <w:color w:val="000000"/>
          <w:sz w:val="24"/>
        </w:rPr>
        <w:t>【题号】138　【难度】中级　【类型】单选</w:t>
      </w:r>
    </w:p>
    <w:p>
      <w:pPr>
        <w:spacing w:before="0" w:after="40" w:line="360" w:lineRule="auto"/>
        <w:ind w:firstLine="0"/>
      </w:pPr>
      <w:r>
        <w:rPr>
          <w:rFonts w:ascii="Arial" w:hAnsi="Arial" w:eastAsia="宋体"/>
          <w:b w:val="0"/>
          <w:color w:val="000000"/>
          <w:sz w:val="24"/>
        </w:rPr>
        <w:t>使用LazyForEach实现长列表懒加载时，数据源需要实现哪个接口（　）。</w:t>
      </w:r>
    </w:p>
    <w:p>
      <w:pPr>
        <w:spacing w:before="0" w:after="20" w:line="360" w:lineRule="auto"/>
        <w:ind w:firstLine="0"/>
      </w:pPr>
      <w:r>
        <w:rPr>
          <w:rFonts w:ascii="Arial" w:hAnsi="Arial" w:eastAsia="宋体"/>
          <w:b w:val="0"/>
          <w:color w:val="000000"/>
          <w:sz w:val="24"/>
        </w:rPr>
        <w:t>【选项A】IDataSource接口（totalCount、getData、registerDataChangeListener等方法）</w:t>
      </w:r>
    </w:p>
    <w:p>
      <w:pPr>
        <w:spacing w:before="0" w:after="20" w:line="360" w:lineRule="auto"/>
        <w:ind w:firstLine="0"/>
      </w:pPr>
      <w:r>
        <w:rPr>
          <w:rFonts w:ascii="Arial" w:hAnsi="Arial" w:eastAsia="宋体"/>
          <w:b w:val="0"/>
          <w:color w:val="000000"/>
          <w:sz w:val="24"/>
        </w:rPr>
        <w:t>【选项B】IComponent接口</w:t>
      </w:r>
    </w:p>
    <w:p>
      <w:pPr>
        <w:spacing w:before="0" w:after="20" w:line="360" w:lineRule="auto"/>
        <w:ind w:firstLine="0"/>
      </w:pPr>
      <w:r>
        <w:rPr>
          <w:rFonts w:ascii="Arial" w:hAnsi="Arial" w:eastAsia="宋体"/>
          <w:b w:val="0"/>
          <w:color w:val="000000"/>
          <w:sz w:val="24"/>
        </w:rPr>
        <w:t>【选项C】IPage接口</w:t>
      </w:r>
    </w:p>
    <w:p>
      <w:pPr>
        <w:spacing w:before="0" w:after="20" w:line="360" w:lineRule="auto"/>
        <w:ind w:firstLine="0"/>
      </w:pPr>
      <w:r>
        <w:rPr>
          <w:rFonts w:ascii="Arial" w:hAnsi="Arial" w:eastAsia="宋体"/>
          <w:b w:val="0"/>
          <w:color w:val="000000"/>
          <w:sz w:val="24"/>
        </w:rPr>
        <w:t>【选项D】无需接口，传入数组即可</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【解析】LazyForEach要求数据源实现IDataSource接口（包含totalCount、getData、registerDataChangeListener、unregisterDataChangeListener等），由框架按需获取数据并监听数据变化。B、C、D错误，故选A。</w:t>
      </w:r>
    </w:p>
    <w:p>
      <w:pPr>
        <w:spacing w:before="0" w:after="40" w:line="360" w:lineRule="auto"/>
        <w:ind w:firstLine="0"/>
      </w:pPr>
      <w:r>
        <w:rPr>
          <w:rFonts w:ascii="Arial" w:hAnsi="Arial" w:eastAsia="黑体"/>
          <w:b/>
          <w:color w:val="000000"/>
          <w:sz w:val="24"/>
        </w:rPr>
        <w:t>【题号】139　【难度】中级　【类型】单选</w:t>
      </w:r>
    </w:p>
    <w:p>
      <w:pPr>
        <w:spacing w:before="0" w:after="40" w:line="360" w:lineRule="auto"/>
        <w:ind w:firstLine="0"/>
      </w:pPr>
      <w:r>
        <w:rPr>
          <w:rFonts w:ascii="Arial" w:hAnsi="Arial" w:eastAsia="宋体"/>
          <w:b w:val="0"/>
          <w:color w:val="000000"/>
          <w:sz w:val="24"/>
        </w:rPr>
        <w:t>LazyForEach相比ForEach，在处理大数据量列表时的核心优势是（　）。</w:t>
      </w:r>
    </w:p>
    <w:p>
      <w:pPr>
        <w:spacing w:before="0" w:after="20" w:line="360" w:lineRule="auto"/>
        <w:ind w:firstLine="0"/>
      </w:pPr>
      <w:r>
        <w:rPr>
          <w:rFonts w:ascii="Arial" w:hAnsi="Arial" w:eastAsia="宋体"/>
          <w:b w:val="0"/>
          <w:color w:val="000000"/>
          <w:sz w:val="24"/>
        </w:rPr>
        <w:t>【选项A】数据量相同时渲染更快，因为跳过动画</w:t>
      </w:r>
    </w:p>
    <w:p>
      <w:pPr>
        <w:spacing w:before="0" w:after="20" w:line="360" w:lineRule="auto"/>
        <w:ind w:firstLine="0"/>
      </w:pPr>
      <w:r>
        <w:rPr>
          <w:rFonts w:ascii="Arial" w:hAnsi="Arial" w:eastAsia="宋体"/>
          <w:b w:val="0"/>
          <w:color w:val="000000"/>
          <w:sz w:val="24"/>
        </w:rPr>
        <w:t>【选项B】懒加载：只创建可视区域附近的组件，滑出后释放，显著降低内存与首屏开销</w:t>
      </w:r>
    </w:p>
    <w:p>
      <w:pPr>
        <w:spacing w:before="0" w:after="20" w:line="360" w:lineRule="auto"/>
        <w:ind w:firstLine="0"/>
      </w:pPr>
      <w:r>
        <w:rPr>
          <w:rFonts w:ascii="Arial" w:hAnsi="Arial" w:eastAsia="宋体"/>
          <w:b w:val="0"/>
          <w:color w:val="000000"/>
          <w:sz w:val="24"/>
        </w:rPr>
        <w:t>【选项C】可以无限循环</w:t>
      </w:r>
    </w:p>
    <w:p>
      <w:pPr>
        <w:spacing w:before="0" w:after="20" w:line="360" w:lineRule="auto"/>
        <w:ind w:firstLine="0"/>
      </w:pPr>
      <w:r>
        <w:rPr>
          <w:rFonts w:ascii="Arial" w:hAnsi="Arial" w:eastAsia="宋体"/>
          <w:b w:val="0"/>
          <w:color w:val="000000"/>
          <w:sz w:val="24"/>
        </w:rPr>
        <w:t>【选项D】自动按字母排序</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【解析】LazyForEach按需创建（并回收）可视区域附近的项目，避免一次性创建全部列表项，从而降低内存占用与首屏渲染开销，是大数据量长列表的推荐方案。故选B。</w:t>
      </w:r>
    </w:p>
    <w:p>
      <w:pPr>
        <w:spacing w:before="0" w:after="40" w:line="360" w:lineRule="auto"/>
        <w:ind w:firstLine="0"/>
      </w:pPr>
      <w:r>
        <w:rPr>
          <w:rFonts w:ascii="Arial" w:hAnsi="Arial" w:eastAsia="黑体"/>
          <w:b/>
          <w:color w:val="000000"/>
          <w:sz w:val="24"/>
        </w:rPr>
        <w:t>【题号】140　【难度】中级　【类型】单选</w:t>
      </w:r>
    </w:p>
    <w:p>
      <w:pPr>
        <w:spacing w:before="0" w:after="40" w:line="360" w:lineRule="auto"/>
        <w:ind w:firstLine="0"/>
      </w:pPr>
      <w:r>
        <w:rPr>
          <w:rFonts w:ascii="Arial" w:hAnsi="Arial" w:eastAsia="宋体"/>
          <w:b w:val="0"/>
          <w:color w:val="000000"/>
          <w:sz w:val="24"/>
        </w:rPr>
        <w:t>子组件需要展示父组件传入的数据，同时允许在子组件内部有本地临时修改（不影响父组件），应优先选择（　）。</w:t>
      </w:r>
    </w:p>
    <w:p>
      <w:pPr>
        <w:spacing w:before="0" w:after="20" w:line="360" w:lineRule="auto"/>
        <w:ind w:firstLine="0"/>
      </w:pPr>
      <w:r>
        <w:rPr>
          <w:rFonts w:ascii="Arial" w:hAnsi="Arial" w:eastAsia="宋体"/>
          <w:b w:val="0"/>
          <w:color w:val="000000"/>
          <w:sz w:val="24"/>
        </w:rPr>
        <w:t>【选项A】@Prop</w:t>
      </w:r>
    </w:p>
    <w:p>
      <w:pPr>
        <w:spacing w:before="0" w:after="20" w:line="360" w:lineRule="auto"/>
        <w:ind w:firstLine="0"/>
      </w:pPr>
      <w:r>
        <w:rPr>
          <w:rFonts w:ascii="Arial" w:hAnsi="Arial" w:eastAsia="宋体"/>
          <w:b w:val="0"/>
          <w:color w:val="000000"/>
          <w:sz w:val="24"/>
        </w:rPr>
        <w:t>【选项B】@Link</w:t>
      </w:r>
    </w:p>
    <w:p>
      <w:pPr>
        <w:spacing w:before="0" w:after="20" w:line="360" w:lineRule="auto"/>
        <w:ind w:firstLine="0"/>
      </w:pPr>
      <w:r>
        <w:rPr>
          <w:rFonts w:ascii="Arial" w:hAnsi="Arial" w:eastAsia="宋体"/>
          <w:b w:val="0"/>
          <w:color w:val="000000"/>
          <w:sz w:val="24"/>
        </w:rPr>
        <w:t>【选项C】@StorageLink</w:t>
      </w:r>
    </w:p>
    <w:p>
      <w:pPr>
        <w:spacing w:before="0" w:after="20" w:line="360" w:lineRule="auto"/>
        <w:ind w:firstLine="0"/>
      </w:pPr>
      <w:r>
        <w:rPr>
          <w:rFonts w:ascii="Arial" w:hAnsi="Arial" w:eastAsia="宋体"/>
          <w:b w:val="0"/>
          <w:color w:val="000000"/>
          <w:sz w:val="24"/>
        </w:rPr>
        <w:t>【选项D】@Environment</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Prop是单向深拷贝：父组件更新同步到子组件，子组件本地修改不影响父组件，正好满足“展示+本地临时修改”需求。@Link是双向同步，@StorageLink绑定应用级存储，@Environment读取系统变量，均不匹配场景，故选A。</w:t>
      </w:r>
    </w:p>
    <w:p>
      <w:pPr>
        <w:spacing w:before="0" w:after="40" w:line="360" w:lineRule="auto"/>
        <w:ind w:firstLine="0"/>
      </w:pPr>
      <w:r>
        <w:rPr>
          <w:rFonts w:ascii="Arial" w:hAnsi="Arial" w:eastAsia="黑体"/>
          <w:b/>
          <w:color w:val="000000"/>
          <w:sz w:val="24"/>
        </w:rPr>
        <w:t>【题号】141　【难度】中级　【类型】单选</w:t>
      </w:r>
    </w:p>
    <w:p>
      <w:pPr>
        <w:spacing w:before="0" w:after="40" w:line="360" w:lineRule="auto"/>
        <w:ind w:firstLine="0"/>
      </w:pPr>
      <w:r>
        <w:rPr>
          <w:rFonts w:ascii="Arial" w:hAnsi="Arial" w:eastAsia="宋体"/>
          <w:b w:val="0"/>
          <w:color w:val="000000"/>
          <w:sz w:val="24"/>
        </w:rPr>
        <w:t>“状态提升（State Lifting）”指的是（　）。</w:t>
      </w:r>
    </w:p>
    <w:p>
      <w:pPr>
        <w:spacing w:before="0" w:after="20" w:line="360" w:lineRule="auto"/>
        <w:ind w:firstLine="0"/>
      </w:pPr>
      <w:r>
        <w:rPr>
          <w:rFonts w:ascii="Arial" w:hAnsi="Arial" w:eastAsia="宋体"/>
          <w:b w:val="0"/>
          <w:color w:val="000000"/>
          <w:sz w:val="24"/>
        </w:rPr>
        <w:t>【选项A】把多个组件共享的状态放到它们共同的父组件中管理，再通过传参/同步机制下发</w:t>
      </w:r>
    </w:p>
    <w:p>
      <w:pPr>
        <w:spacing w:before="0" w:after="20" w:line="360" w:lineRule="auto"/>
        <w:ind w:firstLine="0"/>
      </w:pPr>
      <w:r>
        <w:rPr>
          <w:rFonts w:ascii="Arial" w:hAnsi="Arial" w:eastAsia="宋体"/>
          <w:b w:val="0"/>
          <w:color w:val="000000"/>
          <w:sz w:val="24"/>
        </w:rPr>
        <w:t>【选项B】把状态放到子组件中</w:t>
      </w:r>
    </w:p>
    <w:p>
      <w:pPr>
        <w:spacing w:before="0" w:after="20" w:line="360" w:lineRule="auto"/>
        <w:ind w:firstLine="0"/>
      </w:pPr>
      <w:r>
        <w:rPr>
          <w:rFonts w:ascii="Arial" w:hAnsi="Arial" w:eastAsia="宋体"/>
          <w:b w:val="0"/>
          <w:color w:val="000000"/>
          <w:sz w:val="24"/>
        </w:rPr>
        <w:t>【选项C】把状态保存到磁盘</w:t>
      </w:r>
    </w:p>
    <w:p>
      <w:pPr>
        <w:spacing w:before="0" w:after="20" w:line="360" w:lineRule="auto"/>
        <w:ind w:firstLine="0"/>
      </w:pPr>
      <w:r>
        <w:rPr>
          <w:rFonts w:ascii="Arial" w:hAnsi="Arial" w:eastAsia="宋体"/>
          <w:b w:val="0"/>
          <w:color w:val="000000"/>
          <w:sz w:val="24"/>
        </w:rPr>
        <w:t>【选项D】把状态提升为全局常量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【解析】状态提升指将兄弟组件共享的状态上移到公共父组件，由父组件统一持有并向下传递（@Prop/@Link等），避免状态分散导致的数据不一致，是ArkUI状态管理的常用设计模式。故选A。</w:t>
      </w:r>
    </w:p>
    <w:p>
      <w:pPr>
        <w:spacing w:before="0" w:after="40" w:line="360" w:lineRule="auto"/>
        <w:ind w:firstLine="0"/>
      </w:pPr>
      <w:r>
        <w:rPr>
          <w:rFonts w:ascii="Arial" w:hAnsi="Arial" w:eastAsia="黑体"/>
          <w:b/>
          <w:color w:val="000000"/>
          <w:sz w:val="24"/>
        </w:rPr>
        <w:t>【题号】142　【难度】中级　【类型】单选</w:t>
      </w:r>
    </w:p>
    <w:p>
      <w:pPr>
        <w:spacing w:before="0" w:after="40" w:line="360" w:lineRule="auto"/>
        <w:ind w:firstLine="0"/>
      </w:pPr>
      <w:r>
        <w:rPr>
          <w:rFonts w:ascii="Arial" w:hAnsi="Arial" w:eastAsia="宋体"/>
          <w:b w:val="0"/>
          <w:color w:val="000000"/>
          <w:sz w:val="24"/>
        </w:rPr>
        <w:t>关于状态管理方案的选择，下列说法正确的是（　）。</w:t>
      </w:r>
    </w:p>
    <w:p>
      <w:pPr>
        <w:spacing w:before="0" w:after="20" w:line="360" w:lineRule="auto"/>
        <w:ind w:firstLine="0"/>
      </w:pPr>
      <w:r>
        <w:rPr>
          <w:rFonts w:ascii="Arial" w:hAnsi="Arial" w:eastAsia="宋体"/>
          <w:b w:val="0"/>
          <w:color w:val="000000"/>
          <w:sz w:val="24"/>
        </w:rPr>
        <w:t>【选项A】组件内部私有状态优先用@State；跨多层组件共享用@Provide/@Consume；应用级全局共享用AppStorage</w:t>
      </w:r>
    </w:p>
    <w:p>
      <w:pPr>
        <w:spacing w:before="0" w:after="20" w:line="360" w:lineRule="auto"/>
        <w:ind w:firstLine="0"/>
      </w:pPr>
      <w:r>
        <w:rPr>
          <w:rFonts w:ascii="Arial" w:hAnsi="Arial" w:eastAsia="宋体"/>
          <w:b w:val="0"/>
          <w:color w:val="000000"/>
          <w:sz w:val="24"/>
        </w:rPr>
        <w:t>【选项B】所有状态都必须用AppStorage</w:t>
      </w:r>
    </w:p>
    <w:p>
      <w:pPr>
        <w:spacing w:before="0" w:after="20" w:line="360" w:lineRule="auto"/>
        <w:ind w:firstLine="0"/>
      </w:pPr>
      <w:r>
        <w:rPr>
          <w:rFonts w:ascii="Arial" w:hAnsi="Arial" w:eastAsia="宋体"/>
          <w:b w:val="0"/>
          <w:color w:val="000000"/>
          <w:sz w:val="24"/>
        </w:rPr>
        <w:t>【选项C】所有状态都必须用@Link</w:t>
      </w:r>
    </w:p>
    <w:p>
      <w:pPr>
        <w:spacing w:before="0" w:after="20" w:line="360" w:lineRule="auto"/>
        <w:ind w:firstLine="0"/>
      </w:pPr>
      <w:r>
        <w:rPr>
          <w:rFonts w:ascii="Arial" w:hAnsi="Arial" w:eastAsia="宋体"/>
          <w:b w:val="0"/>
          <w:color w:val="000000"/>
          <w:sz w:val="24"/>
        </w:rPr>
        <w:t>【选项D】状态管理方案与作用域无关，可任意混用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【解析】状态管理按作用域选型：组件内私有用@State/@Local；父子同步用@Prop/@Link；跨层级用@Provide/@Consume；应用级全局用AppStorage/AppStorageV2。B、C、D均不符合最佳实践，故选A。</w:t>
      </w:r>
    </w:p>
    <w:p>
      <w:pPr>
        <w:spacing w:before="0" w:after="40" w:line="360" w:lineRule="auto"/>
        <w:ind w:firstLine="0"/>
      </w:pPr>
      <w:r>
        <w:rPr>
          <w:rFonts w:ascii="Arial" w:hAnsi="Arial" w:eastAsia="黑体"/>
          <w:b/>
          <w:color w:val="000000"/>
          <w:sz w:val="24"/>
        </w:rPr>
        <w:t>【题号】143　【难度】高级　【类型】单选</w:t>
      </w:r>
    </w:p>
    <w:p>
      <w:pPr>
        <w:spacing w:before="0" w:after="40" w:line="360" w:lineRule="auto"/>
        <w:ind w:firstLine="0"/>
      </w:pPr>
      <w:r>
        <w:rPr>
          <w:rFonts w:ascii="Arial" w:hAnsi="Arial" w:eastAsia="宋体"/>
          <w:b w:val="0"/>
          <w:color w:val="000000"/>
          <w:sz w:val="24"/>
        </w:rPr>
        <w:t>在NavDestination页面中，需要在用户按系统返回键时先判断（如提示“确认退出吗”）再决定是否退出，应通过哪个回调实现（　）。</w:t>
      </w:r>
    </w:p>
    <w:p>
      <w:pPr>
        <w:spacing w:before="0" w:after="20" w:line="360" w:lineRule="auto"/>
        <w:ind w:firstLine="0"/>
      </w:pPr>
      <w:r>
        <w:rPr>
          <w:rFonts w:ascii="Arial" w:hAnsi="Arial" w:eastAsia="宋体"/>
          <w:b w:val="0"/>
          <w:color w:val="000000"/>
          <w:sz w:val="24"/>
        </w:rPr>
        <w:t>【选项A】onBackPressed（返回true表示拦截返回，不退出当前页）</w:t>
      </w:r>
    </w:p>
    <w:p>
      <w:pPr>
        <w:spacing w:before="0" w:after="20" w:line="360" w:lineRule="auto"/>
        <w:ind w:firstLine="0"/>
      </w:pPr>
      <w:r>
        <w:rPr>
          <w:rFonts w:ascii="Arial" w:hAnsi="Arial" w:eastAsia="宋体"/>
          <w:b w:val="0"/>
          <w:color w:val="000000"/>
          <w:sz w:val="24"/>
        </w:rPr>
        <w:t>【选项B】onReady</w:t>
      </w:r>
    </w:p>
    <w:p>
      <w:pPr>
        <w:spacing w:before="0" w:after="20" w:line="360" w:lineRule="auto"/>
        <w:ind w:firstLine="0"/>
      </w:pPr>
      <w:r>
        <w:rPr>
          <w:rFonts w:ascii="Arial" w:hAnsi="Arial" w:eastAsia="宋体"/>
          <w:b w:val="0"/>
          <w:color w:val="000000"/>
          <w:sz w:val="24"/>
        </w:rPr>
        <w:t>【选项C】onShown</w:t>
      </w:r>
    </w:p>
    <w:p>
      <w:pPr>
        <w:spacing w:before="0" w:after="20" w:line="360" w:lineRule="auto"/>
        <w:ind w:firstLine="0"/>
      </w:pPr>
      <w:r>
        <w:rPr>
          <w:rFonts w:ascii="Arial" w:hAnsi="Arial" w:eastAsia="宋体"/>
          <w:b w:val="0"/>
          <w:color w:val="000000"/>
          <w:sz w:val="24"/>
        </w:rPr>
        <w:t>【选项D】onWillHide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NavDestination提供onBackPressed回调处理系统返回键：在回调中做业务判断，返回true表示拦截（页面不退出），返回false表示放行（按默认逻辑返回上一页）。onReady/onShown/onWillHide是生命周期回调，不具备拦截能力，故选A。</w:t>
      </w:r>
    </w:p>
    <w:p>
      <w:pPr>
        <w:spacing w:before="0" w:after="40" w:line="360" w:lineRule="auto"/>
        <w:ind w:firstLine="0"/>
      </w:pPr>
      <w:r>
        <w:rPr>
          <w:rFonts w:ascii="Arial" w:hAnsi="Arial" w:eastAsia="黑体"/>
          <w:b/>
          <w:color w:val="000000"/>
          <w:sz w:val="24"/>
        </w:rPr>
        <w:t>【题号】144　【难度】中级　【类型】单选</w:t>
      </w:r>
    </w:p>
    <w:p>
      <w:pPr>
        <w:spacing w:before="0" w:after="40" w:line="360" w:lineRule="auto"/>
        <w:ind w:firstLine="0"/>
      </w:pPr>
      <w:r>
        <w:rPr>
          <w:rFonts w:ascii="Arial" w:hAnsi="Arial" w:eastAsia="宋体"/>
          <w:b w:val="0"/>
          <w:color w:val="000000"/>
          <w:sz w:val="24"/>
        </w:rPr>
        <w:t>NavDestination的mode属性设置为NavDestinationMode.DIALOG时，其表现是（　）。</w:t>
      </w:r>
    </w:p>
    <w:p>
      <w:pPr>
        <w:spacing w:before="0" w:after="20" w:line="360" w:lineRule="auto"/>
        <w:ind w:firstLine="0"/>
      </w:pPr>
      <w:r>
        <w:rPr>
          <w:rFonts w:ascii="Arial" w:hAnsi="Arial" w:eastAsia="宋体"/>
          <w:b w:val="0"/>
          <w:color w:val="000000"/>
          <w:sz w:val="24"/>
        </w:rPr>
        <w:t>【选项A】页面以弹窗（Dialog）形式展示，常用于选择类、确认类子页面</w:t>
      </w:r>
    </w:p>
    <w:p>
      <w:pPr>
        <w:spacing w:before="0" w:after="20" w:line="360" w:lineRule="auto"/>
        <w:ind w:firstLine="0"/>
      </w:pPr>
      <w:r>
        <w:rPr>
          <w:rFonts w:ascii="Arial" w:hAnsi="Arial" w:eastAsia="宋体"/>
          <w:b w:val="0"/>
          <w:color w:val="000000"/>
          <w:sz w:val="24"/>
        </w:rPr>
        <w:t>【选项B】页面全屏显示</w:t>
      </w:r>
    </w:p>
    <w:p>
      <w:pPr>
        <w:spacing w:before="0" w:after="20" w:line="360" w:lineRule="auto"/>
        <w:ind w:firstLine="0"/>
      </w:pPr>
      <w:r>
        <w:rPr>
          <w:rFonts w:ascii="Arial" w:hAnsi="Arial" w:eastAsia="宋体"/>
          <w:b w:val="0"/>
          <w:color w:val="000000"/>
          <w:sz w:val="24"/>
        </w:rPr>
        <w:t>【选项C】页面禁止关闭</w:t>
      </w:r>
    </w:p>
    <w:p>
      <w:pPr>
        <w:spacing w:before="0" w:after="20" w:line="360" w:lineRule="auto"/>
        <w:ind w:firstLine="0"/>
      </w:pPr>
      <w:r>
        <w:rPr>
          <w:rFonts w:ascii="Arial" w:hAnsi="Arial" w:eastAsia="宋体"/>
          <w:b w:val="0"/>
          <w:color w:val="000000"/>
          <w:sz w:val="24"/>
        </w:rPr>
        <w:t>【选项D】页面自动隐藏导航栏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【解析】NavDestination支持STANDARD（普通页面）与DIALOG（弹窗样式）两种模式：DIALOG模式下子页以弹窗形态呈现，适合轻量交互场景（如选择器、确认框）。故选A。</w:t>
      </w:r>
    </w:p>
    <w:p>
      <w:pPr>
        <w:spacing w:before="0" w:after="40" w:line="360" w:lineRule="auto"/>
        <w:ind w:firstLine="0"/>
      </w:pPr>
      <w:r>
        <w:rPr>
          <w:rFonts w:ascii="Arial" w:hAnsi="Arial" w:eastAsia="黑体"/>
          <w:b/>
          <w:color w:val="000000"/>
          <w:sz w:val="24"/>
        </w:rPr>
        <w:t>【题号】145　【难度】中级　【类型】单选</w:t>
      </w:r>
    </w:p>
    <w:p>
      <w:pPr>
        <w:spacing w:before="0" w:after="40" w:line="360" w:lineRule="auto"/>
        <w:ind w:firstLine="0"/>
      </w:pPr>
      <w:r>
        <w:rPr>
          <w:rFonts w:ascii="Arial" w:hAnsi="Arial" w:eastAsia="宋体"/>
          <w:b w:val="0"/>
          <w:color w:val="000000"/>
          <w:sz w:val="24"/>
        </w:rPr>
        <w:t>“应用链接（App Linking）”实现的是（　）。</w:t>
      </w:r>
    </w:p>
    <w:p>
      <w:pPr>
        <w:spacing w:before="0" w:after="20" w:line="360" w:lineRule="auto"/>
        <w:ind w:firstLine="0"/>
      </w:pPr>
      <w:r>
        <w:rPr>
          <w:rFonts w:ascii="Arial" w:hAnsi="Arial" w:eastAsia="宋体"/>
          <w:b w:val="0"/>
          <w:color w:val="000000"/>
          <w:sz w:val="24"/>
        </w:rPr>
        <w:t>【选项A】通过特定HTTPS链接直接唤起应用并跳转到指定页面/能力</w:t>
      </w:r>
    </w:p>
    <w:p>
      <w:pPr>
        <w:spacing w:before="0" w:after="20" w:line="360" w:lineRule="auto"/>
        <w:ind w:firstLine="0"/>
      </w:pPr>
      <w:r>
        <w:rPr>
          <w:rFonts w:ascii="Arial" w:hAnsi="Arial" w:eastAsia="宋体"/>
          <w:b w:val="0"/>
          <w:color w:val="000000"/>
          <w:sz w:val="24"/>
        </w:rPr>
        <w:t>【选项B】在应用内打开系统浏览器</w:t>
      </w:r>
    </w:p>
    <w:p>
      <w:pPr>
        <w:spacing w:before="0" w:after="20" w:line="360" w:lineRule="auto"/>
        <w:ind w:firstLine="0"/>
      </w:pPr>
      <w:r>
        <w:rPr>
          <w:rFonts w:ascii="Arial" w:hAnsi="Arial" w:eastAsia="宋体"/>
          <w:b w:val="0"/>
          <w:color w:val="000000"/>
          <w:sz w:val="24"/>
        </w:rPr>
        <w:t>【选项C】把网页保存到本地</w:t>
      </w:r>
    </w:p>
    <w:p>
      <w:pPr>
        <w:spacing w:before="0" w:after="20" w:line="360" w:lineRule="auto"/>
        <w:ind w:firstLine="0"/>
      </w:pPr>
      <w:r>
        <w:rPr>
          <w:rFonts w:ascii="Arial" w:hAnsi="Arial" w:eastAsia="宋体"/>
          <w:b w:val="0"/>
          <w:color w:val="000000"/>
          <w:sz w:val="24"/>
        </w:rPr>
        <w:t>【选项D】应用之间复制粘贴</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【解析】应用链接能力允许外部HTTPS链接（需在module.json5中配置skills、uris并完成域名校验）直接唤起应用并跳转到指定页面或执行指定能力，是引流与跨场景触达的常用方式。故选A。</w:t>
      </w:r>
    </w:p>
    <w:p>
      <w:pPr>
        <w:spacing w:before="0" w:after="40" w:line="360" w:lineRule="auto"/>
        <w:ind w:firstLine="0"/>
      </w:pPr>
      <w:r>
        <w:rPr>
          <w:rFonts w:ascii="Arial" w:hAnsi="Arial" w:eastAsia="黑体"/>
          <w:b/>
          <w:color w:val="000000"/>
          <w:sz w:val="24"/>
        </w:rPr>
        <w:t>【题号】146　【难度】高级　【类型】单选</w:t>
      </w:r>
    </w:p>
    <w:p>
      <w:pPr>
        <w:spacing w:before="0" w:after="40" w:line="360" w:lineRule="auto"/>
        <w:ind w:firstLine="0"/>
      </w:pPr>
      <w:r>
        <w:rPr>
          <w:rFonts w:ascii="Arial" w:hAnsi="Arial" w:eastAsia="宋体"/>
          <w:b w:val="0"/>
          <w:color w:val="000000"/>
          <w:sz w:val="24"/>
        </w:rPr>
        <w:t>在支持返回手势的设备上，NavDestination子页面返回上一页，除了点击返回按钮外，用户还可（　）。</w:t>
      </w:r>
    </w:p>
    <w:p>
      <w:pPr>
        <w:spacing w:before="0" w:after="20" w:line="360" w:lineRule="auto"/>
        <w:ind w:firstLine="0"/>
      </w:pPr>
      <w:r>
        <w:rPr>
          <w:rFonts w:ascii="Arial" w:hAnsi="Arial" w:eastAsia="宋体"/>
          <w:b w:val="0"/>
          <w:color w:val="000000"/>
          <w:sz w:val="24"/>
        </w:rPr>
        <w:t>【选项A】从屏幕边缘向内侧滑动触发返回（滑动返回手势）</w:t>
      </w:r>
    </w:p>
    <w:p>
      <w:pPr>
        <w:spacing w:before="0" w:after="20" w:line="360" w:lineRule="auto"/>
        <w:ind w:firstLine="0"/>
      </w:pPr>
      <w:r>
        <w:rPr>
          <w:rFonts w:ascii="Arial" w:hAnsi="Arial" w:eastAsia="宋体"/>
          <w:b w:val="0"/>
          <w:color w:val="000000"/>
          <w:sz w:val="24"/>
        </w:rPr>
        <w:t>【选项B】摇晃设备</w:t>
      </w:r>
    </w:p>
    <w:p>
      <w:pPr>
        <w:spacing w:before="0" w:after="20" w:line="360" w:lineRule="auto"/>
        <w:ind w:firstLine="0"/>
      </w:pPr>
      <w:r>
        <w:rPr>
          <w:rFonts w:ascii="Arial" w:hAnsi="Arial" w:eastAsia="宋体"/>
          <w:b w:val="0"/>
          <w:color w:val="000000"/>
          <w:sz w:val="24"/>
        </w:rPr>
        <w:t>【选项C】双击屏幕</w:t>
      </w:r>
    </w:p>
    <w:p>
      <w:pPr>
        <w:spacing w:before="0" w:after="20" w:line="360" w:lineRule="auto"/>
        <w:ind w:firstLine="0"/>
      </w:pPr>
      <w:r>
        <w:rPr>
          <w:rFonts w:ascii="Arial" w:hAnsi="Arial" w:eastAsia="宋体"/>
          <w:b w:val="0"/>
          <w:color w:val="000000"/>
          <w:sz w:val="24"/>
        </w:rPr>
        <w:t>【选项D】长按状态栏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【解析】HarmonyOS页面导航支持从屏幕边缘（通常左侧）向内侧滑动触发返回上一页的滑动返回手势，提升单手操作体验。B、C、D均不是返回手势，故选A。</w:t>
      </w:r>
    </w:p>
    <w:p>
      <w:pPr>
        <w:spacing w:before="0" w:after="40" w:line="360" w:lineRule="auto"/>
        <w:ind w:firstLine="0"/>
      </w:pPr>
      <w:r>
        <w:rPr>
          <w:rFonts w:ascii="Arial" w:hAnsi="Arial" w:eastAsia="黑体"/>
          <w:b/>
          <w:color w:val="000000"/>
          <w:sz w:val="24"/>
        </w:rPr>
        <w:t>【题号】147　【难度】中级　【类型】单选</w:t>
      </w:r>
    </w:p>
    <w:p>
      <w:pPr>
        <w:spacing w:before="0" w:after="40" w:line="360" w:lineRule="auto"/>
        <w:ind w:firstLine="0"/>
      </w:pPr>
      <w:r>
        <w:rPr>
          <w:rFonts w:ascii="Arial" w:hAnsi="Arial" w:eastAsia="宋体"/>
          <w:b w:val="0"/>
          <w:color w:val="000000"/>
          <w:sz w:val="24"/>
        </w:rPr>
        <w:t>调用navPathStack.getParamByName('A')查询路由栈中name为'A'的页面参数，当栈中不存在该页面时，返回值是（　）。</w:t>
      </w:r>
    </w:p>
    <w:p>
      <w:pPr>
        <w:spacing w:before="0" w:after="20" w:line="360" w:lineRule="auto"/>
        <w:ind w:firstLine="0"/>
      </w:pPr>
      <w:r>
        <w:rPr>
          <w:rFonts w:ascii="Arial" w:hAnsi="Arial" w:eastAsia="宋体"/>
          <w:b w:val="0"/>
          <w:color w:val="000000"/>
          <w:sz w:val="24"/>
        </w:rPr>
        <w:t>【选项A】抛出异常</w:t>
      </w:r>
    </w:p>
    <w:p>
      <w:pPr>
        <w:spacing w:before="0" w:after="20" w:line="360" w:lineRule="auto"/>
        <w:ind w:firstLine="0"/>
      </w:pPr>
      <w:r>
        <w:rPr>
          <w:rFonts w:ascii="Arial" w:hAnsi="Arial" w:eastAsia="宋体"/>
          <w:b w:val="0"/>
          <w:color w:val="000000"/>
          <w:sz w:val="24"/>
        </w:rPr>
        <w:t>【选项B】返回undefined</w:t>
      </w:r>
    </w:p>
    <w:p>
      <w:pPr>
        <w:spacing w:before="0" w:after="20" w:line="360" w:lineRule="auto"/>
        <w:ind w:firstLine="0"/>
      </w:pPr>
      <w:r>
        <w:rPr>
          <w:rFonts w:ascii="Arial" w:hAnsi="Arial" w:eastAsia="宋体"/>
          <w:b w:val="0"/>
          <w:color w:val="000000"/>
          <w:sz w:val="24"/>
        </w:rPr>
        <w:t>【选项C】返回空字符串</w:t>
      </w:r>
    </w:p>
    <w:p>
      <w:pPr>
        <w:spacing w:before="0" w:after="20" w:line="360" w:lineRule="auto"/>
        <w:ind w:firstLine="0"/>
      </w:pPr>
      <w:r>
        <w:rPr>
          <w:rFonts w:ascii="Arial" w:hAnsi="Arial" w:eastAsia="宋体"/>
          <w:b w:val="0"/>
          <w:color w:val="000000"/>
          <w:sz w:val="24"/>
        </w:rPr>
        <w:t>【选项D】自动创建页面后返回参数</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【解析】getParamByName按页面name查询其路由参数；若栈中不存在指定name的页面，接口返回undefined，调用方需判空处理，而不会抛异常或自动创建页面。故选B。</w:t>
      </w:r>
    </w:p>
    <w:p>
      <w:pPr>
        <w:spacing w:before="0" w:after="40" w:line="360" w:lineRule="auto"/>
        <w:ind w:firstLine="0"/>
      </w:pPr>
      <w:r>
        <w:rPr>
          <w:rFonts w:ascii="Arial" w:hAnsi="Arial" w:eastAsia="黑体"/>
          <w:b/>
          <w:color w:val="000000"/>
          <w:sz w:val="24"/>
        </w:rPr>
        <w:t>【题号】148　【难度】中级　【类型】单选</w:t>
      </w:r>
    </w:p>
    <w:p>
      <w:pPr>
        <w:spacing w:before="0" w:after="40" w:line="360" w:lineRule="auto"/>
        <w:ind w:firstLine="0"/>
      </w:pPr>
      <w:r>
        <w:rPr>
          <w:rFonts w:ascii="Arial" w:hAnsi="Arial" w:eastAsia="宋体"/>
          <w:b w:val="0"/>
          <w:color w:val="000000"/>
          <w:sz w:val="24"/>
        </w:rPr>
        <w:t>Navigation组件需要隐藏左侧导航栏（NavBar），只保留子页区域，应使用（　）。</w:t>
      </w:r>
    </w:p>
    <w:p>
      <w:pPr>
        <w:spacing w:before="0" w:after="20" w:line="360" w:lineRule="auto"/>
        <w:ind w:firstLine="0"/>
      </w:pPr>
      <w:r>
        <w:rPr>
          <w:rFonts w:ascii="Arial" w:hAnsi="Arial" w:eastAsia="宋体"/>
          <w:b w:val="0"/>
          <w:color w:val="000000"/>
          <w:sz w:val="24"/>
        </w:rPr>
        <w:t>【选项A】hideNavBar(true)</w:t>
      </w:r>
    </w:p>
    <w:p>
      <w:pPr>
        <w:spacing w:before="0" w:after="20" w:line="360" w:lineRule="auto"/>
        <w:ind w:firstLine="0"/>
      </w:pPr>
      <w:r>
        <w:rPr>
          <w:rFonts w:ascii="Arial" w:hAnsi="Arial" w:eastAsia="宋体"/>
          <w:b w:val="0"/>
          <w:color w:val="000000"/>
          <w:sz w:val="24"/>
        </w:rPr>
        <w:t>【选项B】disableAnimation(true)</w:t>
      </w:r>
    </w:p>
    <w:p>
      <w:pPr>
        <w:spacing w:before="0" w:after="20" w:line="360" w:lineRule="auto"/>
        <w:ind w:firstLine="0"/>
      </w:pPr>
      <w:r>
        <w:rPr>
          <w:rFonts w:ascii="Arial" w:hAnsi="Arial" w:eastAsia="宋体"/>
          <w:b w:val="0"/>
          <w:color w:val="000000"/>
          <w:sz w:val="24"/>
        </w:rPr>
        <w:t>【选项C】navBarPosition</w:t>
      </w:r>
    </w:p>
    <w:p>
      <w:pPr>
        <w:spacing w:before="0" w:after="20" w:line="360" w:lineRule="auto"/>
        <w:ind w:firstLine="0"/>
      </w:pPr>
      <w:r>
        <w:rPr>
          <w:rFonts w:ascii="Arial" w:hAnsi="Arial" w:eastAsia="宋体"/>
          <w:b w:val="0"/>
          <w:color w:val="000000"/>
          <w:sz w:val="24"/>
        </w:rPr>
        <w:t>【选项D】minContentWidth</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Navigation通过hideNavBar控制导航栏显隐：设为true时隐藏NavBar，页面仅显示NavDestination区域，常用于单栏或全屏内容场景。disableAnimation控制转场动画，navBarPosition控制导航栏位置，minContentWidth控制分栏最小内容宽度，故选A。</w:t>
      </w:r>
    </w:p>
    <w:p>
      <w:pPr>
        <w:spacing w:before="0" w:after="40" w:line="360" w:lineRule="auto"/>
        <w:ind w:firstLine="0"/>
      </w:pPr>
      <w:r>
        <w:rPr>
          <w:rFonts w:ascii="Arial" w:hAnsi="Arial" w:eastAsia="黑体"/>
          <w:b/>
          <w:color w:val="000000"/>
          <w:sz w:val="24"/>
        </w:rPr>
        <w:t>【题号】149　【难度】中级　【类型】单选</w:t>
      </w:r>
    </w:p>
    <w:p>
      <w:pPr>
        <w:spacing w:before="0" w:after="40" w:line="360" w:lineRule="auto"/>
        <w:ind w:firstLine="0"/>
      </w:pPr>
      <w:r>
        <w:rPr>
          <w:rFonts w:ascii="Arial" w:hAnsi="Arial" w:eastAsia="宋体"/>
          <w:b w:val="0"/>
          <w:color w:val="000000"/>
          <w:sz w:val="24"/>
        </w:rPr>
        <w:t>关于NavDestination的onReady回调，下列说法正确的是（　）。</w:t>
      </w:r>
    </w:p>
    <w:p>
      <w:pPr>
        <w:spacing w:before="0" w:after="20" w:line="360" w:lineRule="auto"/>
        <w:ind w:firstLine="0"/>
      </w:pPr>
      <w:r>
        <w:rPr>
          <w:rFonts w:ascii="Arial" w:hAnsi="Arial" w:eastAsia="宋体"/>
          <w:b w:val="0"/>
          <w:color w:val="000000"/>
          <w:sz w:val="24"/>
        </w:rPr>
        <w:t>【选项A】onReady在页面被销毁时触发</w:t>
      </w:r>
    </w:p>
    <w:p>
      <w:pPr>
        <w:spacing w:before="0" w:after="20" w:line="360" w:lineRule="auto"/>
        <w:ind w:firstLine="0"/>
      </w:pPr>
      <w:r>
        <w:rPr>
          <w:rFonts w:ascii="Arial" w:hAnsi="Arial" w:eastAsia="宋体"/>
          <w:b w:val="0"/>
          <w:color w:val="000000"/>
          <w:sz w:val="24"/>
        </w:rPr>
        <w:t>【选项B】onReady在NavDestination构建完成时触发，可在此获取页面上下文进行初始化</w:t>
      </w:r>
    </w:p>
    <w:p>
      <w:pPr>
        <w:spacing w:before="0" w:after="20" w:line="360" w:lineRule="auto"/>
        <w:ind w:firstLine="0"/>
      </w:pPr>
      <w:r>
        <w:rPr>
          <w:rFonts w:ascii="Arial" w:hAnsi="Arial" w:eastAsia="宋体"/>
          <w:b w:val="0"/>
          <w:color w:val="000000"/>
          <w:sz w:val="24"/>
        </w:rPr>
        <w:t>【选项C】onReady在每次显示时都会触发</w:t>
      </w:r>
    </w:p>
    <w:p>
      <w:pPr>
        <w:spacing w:before="0" w:after="20" w:line="360" w:lineRule="auto"/>
        <w:ind w:firstLine="0"/>
      </w:pPr>
      <w:r>
        <w:rPr>
          <w:rFonts w:ascii="Arial" w:hAnsi="Arial" w:eastAsia="宋体"/>
          <w:b w:val="0"/>
          <w:color w:val="000000"/>
          <w:sz w:val="24"/>
        </w:rPr>
        <w:t>【选项D】onReady参数用于接收返回结果</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【解析】onReady在NavDestination页面构建完成时回调一次，适合做页面级初始化（如获取NavDestinationContext、加载数据）。它不随每次显示触发，也非销毁回调，故选B。</w:t>
      </w:r>
    </w:p>
    <w:p>
      <w:pPr>
        <w:spacing w:before="0" w:after="40" w:line="360" w:lineRule="auto"/>
        <w:ind w:firstLine="0"/>
      </w:pPr>
      <w:r>
        <w:rPr>
          <w:rFonts w:ascii="Arial" w:hAnsi="Arial" w:eastAsia="黑体"/>
          <w:b/>
          <w:color w:val="000000"/>
          <w:sz w:val="24"/>
        </w:rPr>
        <w:t>【题号】150　【难度】初级　【类型】单选</w:t>
      </w:r>
    </w:p>
    <w:p>
      <w:pPr>
        <w:spacing w:before="0" w:after="40" w:line="360" w:lineRule="auto"/>
        <w:ind w:firstLine="0"/>
      </w:pPr>
      <w:r>
        <w:rPr>
          <w:rFonts w:ascii="Arial" w:hAnsi="Arial" w:eastAsia="宋体"/>
          <w:b w:val="0"/>
          <w:color w:val="000000"/>
          <w:sz w:val="24"/>
        </w:rPr>
        <w:t>在Navigation导航体系中，用户在子页面按系统返回键（或调用pop）时，默认行为是（　）。</w:t>
      </w:r>
    </w:p>
    <w:p>
      <w:pPr>
        <w:spacing w:before="0" w:after="20" w:line="360" w:lineRule="auto"/>
        <w:ind w:firstLine="0"/>
      </w:pPr>
      <w:r>
        <w:rPr>
          <w:rFonts w:ascii="Arial" w:hAnsi="Arial" w:eastAsia="宋体"/>
          <w:b w:val="0"/>
          <w:color w:val="000000"/>
          <w:sz w:val="24"/>
        </w:rPr>
        <w:t>【选项A】销毁整个应用</w:t>
      </w:r>
    </w:p>
    <w:p>
      <w:pPr>
        <w:spacing w:before="0" w:after="20" w:line="360" w:lineRule="auto"/>
        <w:ind w:firstLine="0"/>
      </w:pPr>
      <w:r>
        <w:rPr>
          <w:rFonts w:ascii="Arial" w:hAnsi="Arial" w:eastAsia="宋体"/>
          <w:b w:val="0"/>
          <w:color w:val="000000"/>
          <w:sz w:val="24"/>
        </w:rPr>
        <w:t>【选项B】弹出路由栈栈顶的NavDestination页面，返回上一页；若已无子页面则退出应用</w:t>
      </w:r>
    </w:p>
    <w:p>
      <w:pPr>
        <w:spacing w:before="0" w:after="20" w:line="360" w:lineRule="auto"/>
        <w:ind w:firstLine="0"/>
      </w:pPr>
      <w:r>
        <w:rPr>
          <w:rFonts w:ascii="Arial" w:hAnsi="Arial" w:eastAsia="宋体"/>
          <w:b w:val="0"/>
          <w:color w:val="000000"/>
          <w:sz w:val="24"/>
        </w:rPr>
        <w:t>【选项C】刷新当前页面</w:t>
      </w:r>
    </w:p>
    <w:p>
      <w:pPr>
        <w:spacing w:before="0" w:after="20" w:line="360" w:lineRule="auto"/>
        <w:ind w:firstLine="0"/>
      </w:pPr>
      <w:r>
        <w:rPr>
          <w:rFonts w:ascii="Arial" w:hAnsi="Arial" w:eastAsia="宋体"/>
          <w:b w:val="0"/>
          <w:color w:val="000000"/>
          <w:sz w:val="24"/>
        </w:rPr>
        <w:t>【选项D】跳转到随机页面</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【解析】Navigation基于路由栈管理页面：返回键默认将栈顶NavDestination弹出回到上一页；当栈中没有子页面（只剩NavBar）时，再按返回键默认退出应用。A、C、D均错误，故选B。</w:t>
      </w:r>
    </w:p>
    <w:p>
      <w:pPr>
        <w:spacing w:before="0" w:after="40" w:line="360" w:lineRule="auto"/>
        <w:ind w:firstLine="0"/>
      </w:pPr>
      <w:r>
        <w:rPr>
          <w:rFonts w:ascii="Arial" w:hAnsi="Arial" w:eastAsia="黑体"/>
          <w:b/>
          <w:color w:val="000000"/>
          <w:sz w:val="24"/>
        </w:rPr>
        <w:t>【题号】151　【难度】中级　【类型】单选</w:t>
      </w:r>
    </w:p>
    <w:p>
      <w:pPr>
        <w:spacing w:before="0" w:after="40" w:line="360" w:lineRule="auto"/>
        <w:ind w:firstLine="0"/>
      </w:pPr>
      <w:r>
        <w:rPr>
          <w:rFonts w:ascii="Arial" w:hAnsi="Arial" w:eastAsia="宋体"/>
          <w:b w:val="0"/>
          <w:color w:val="000000"/>
          <w:sz w:val="24"/>
        </w:rPr>
        <w:t>用户首选项（Preferences）提供XML与GSKV两种存储模式，GSKV模式相比XML模式的主要优势是（　）。</w:t>
      </w:r>
    </w:p>
    <w:p>
      <w:pPr>
        <w:spacing w:before="0" w:after="20" w:line="360" w:lineRule="auto"/>
        <w:ind w:firstLine="0"/>
      </w:pPr>
      <w:r>
        <w:rPr>
          <w:rFonts w:ascii="Arial" w:hAnsi="Arial" w:eastAsia="宋体"/>
          <w:b w:val="0"/>
          <w:color w:val="000000"/>
          <w:sz w:val="24"/>
        </w:rPr>
        <w:t>【选项A】数据写入后实时持久化且性能更优，订阅的Key变更后无需手动flush即触发回调</w:t>
      </w:r>
    </w:p>
    <w:p>
      <w:pPr>
        <w:spacing w:before="0" w:after="20" w:line="360" w:lineRule="auto"/>
        <w:ind w:firstLine="0"/>
      </w:pPr>
      <w:r>
        <w:rPr>
          <w:rFonts w:ascii="Arial" w:hAnsi="Arial" w:eastAsia="宋体"/>
          <w:b w:val="0"/>
          <w:color w:val="000000"/>
          <w:sz w:val="24"/>
        </w:rPr>
        <w:t>【选项B】支持SQL语句查询</w:t>
      </w:r>
    </w:p>
    <w:p>
      <w:pPr>
        <w:spacing w:before="0" w:after="20" w:line="360" w:lineRule="auto"/>
        <w:ind w:firstLine="0"/>
      </w:pPr>
      <w:r>
        <w:rPr>
          <w:rFonts w:ascii="Arial" w:hAnsi="Arial" w:eastAsia="宋体"/>
          <w:b w:val="0"/>
          <w:color w:val="000000"/>
          <w:sz w:val="24"/>
        </w:rPr>
        <w:t>【选项C】可以存储任意大小的数据</w:t>
      </w:r>
    </w:p>
    <w:p>
      <w:pPr>
        <w:spacing w:before="0" w:after="20" w:line="360" w:lineRule="auto"/>
        <w:ind w:firstLine="0"/>
      </w:pPr>
      <w:r>
        <w:rPr>
          <w:rFonts w:ascii="Arial" w:hAnsi="Arial" w:eastAsia="宋体"/>
          <w:b w:val="0"/>
          <w:color w:val="000000"/>
          <w:sz w:val="24"/>
        </w:rPr>
        <w:t>【选项D】无需使用Key-Value模型</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【解析】GSKV（General Service KV）模式写入即实时落盘，数据变更回调即时触发，读写性能优于XML模式；XML模式需调用flush()才持久化。两种模式都是Key-Value模型，均不支持SQL查询、不适合海量数据。故选A。</w:t>
      </w:r>
    </w:p>
    <w:p>
      <w:pPr>
        <w:spacing w:before="0" w:after="40" w:line="360" w:lineRule="auto"/>
        <w:ind w:firstLine="0"/>
      </w:pPr>
      <w:r>
        <w:rPr>
          <w:rFonts w:ascii="Arial" w:hAnsi="Arial" w:eastAsia="黑体"/>
          <w:b/>
          <w:color w:val="000000"/>
          <w:sz w:val="24"/>
        </w:rPr>
        <w:t>【题号】152　【难度】初级　【类型】单选</w:t>
      </w:r>
    </w:p>
    <w:p>
      <w:pPr>
        <w:spacing w:before="0" w:after="40" w:line="360" w:lineRule="auto"/>
        <w:ind w:firstLine="0"/>
      </w:pPr>
      <w:r>
        <w:rPr>
          <w:rFonts w:ascii="Arial" w:hAnsi="Arial" w:eastAsia="宋体"/>
          <w:b w:val="0"/>
          <w:color w:val="000000"/>
          <w:sz w:val="24"/>
        </w:rPr>
        <w:t>通过异步方式获取用户首选项实例，应调用（　）。</w:t>
      </w:r>
    </w:p>
    <w:p>
      <w:pPr>
        <w:spacing w:before="0" w:after="20" w:line="360" w:lineRule="auto"/>
        <w:ind w:firstLine="0"/>
      </w:pPr>
      <w:r>
        <w:rPr>
          <w:rFonts w:ascii="Arial" w:hAnsi="Arial" w:eastAsia="宋体"/>
          <w:b w:val="0"/>
          <w:color w:val="000000"/>
          <w:sz w:val="24"/>
        </w:rPr>
        <w:t>【选项A】preferences.getPreferences(context, options)（Promise/回调形式）</w:t>
      </w:r>
    </w:p>
    <w:p>
      <w:pPr>
        <w:spacing w:before="0" w:after="20" w:line="360" w:lineRule="auto"/>
        <w:ind w:firstLine="0"/>
      </w:pPr>
      <w:r>
        <w:rPr>
          <w:rFonts w:ascii="Arial" w:hAnsi="Arial" w:eastAsia="宋体"/>
          <w:b w:val="0"/>
          <w:color w:val="000000"/>
          <w:sz w:val="24"/>
        </w:rPr>
        <w:t>【选项B】preferences.getPreferencesSync(context, options)</w:t>
      </w:r>
    </w:p>
    <w:p>
      <w:pPr>
        <w:spacing w:before="0" w:after="20" w:line="360" w:lineRule="auto"/>
        <w:ind w:firstLine="0"/>
      </w:pPr>
      <w:r>
        <w:rPr>
          <w:rFonts w:ascii="Arial" w:hAnsi="Arial" w:eastAsia="宋体"/>
          <w:b w:val="0"/>
          <w:color w:val="000000"/>
          <w:sz w:val="24"/>
        </w:rPr>
        <w:t>【选项C】preferences.openDatabase(context)</w:t>
      </w:r>
    </w:p>
    <w:p>
      <w:pPr>
        <w:spacing w:before="0" w:after="20" w:line="360" w:lineRule="auto"/>
        <w:ind w:firstLine="0"/>
      </w:pPr>
      <w:r>
        <w:rPr>
          <w:rFonts w:ascii="Arial" w:hAnsi="Arial" w:eastAsia="宋体"/>
          <w:b w:val="0"/>
          <w:color w:val="000000"/>
          <w:sz w:val="24"/>
        </w:rPr>
        <w:t>【选项D】preferences.createKVStore(options)</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【解析】getPreferences是异步接口（支持Promise与callback），用于获取Preferences实例；getPreferencesSync是同步版本。openDatabase是关系型数据库概念，createKVStore属于分布式键值库，故选A。</w:t>
      </w:r>
    </w:p>
    <w:p>
      <w:pPr>
        <w:spacing w:before="0" w:after="40" w:line="360" w:lineRule="auto"/>
        <w:ind w:firstLine="0"/>
      </w:pPr>
      <w:r>
        <w:rPr>
          <w:rFonts w:ascii="Arial" w:hAnsi="Arial" w:eastAsia="黑体"/>
          <w:b/>
          <w:color w:val="000000"/>
          <w:sz w:val="24"/>
        </w:rPr>
        <w:t>【题号】153　【难度】中级　【类型】单选</w:t>
      </w:r>
    </w:p>
    <w:p>
      <w:pPr>
        <w:spacing w:before="0" w:after="40" w:line="360" w:lineRule="auto"/>
        <w:ind w:firstLine="0"/>
      </w:pPr>
      <w:r>
        <w:rPr>
          <w:rFonts w:ascii="Arial" w:hAnsi="Arial" w:eastAsia="宋体"/>
          <w:b w:val="0"/>
          <w:color w:val="000000"/>
          <w:sz w:val="24"/>
        </w:rPr>
        <w:t>关系型数据库中需要执行自定义SQL语句（如创建索引、复杂DML），应使用（　）。</w:t>
      </w:r>
    </w:p>
    <w:p>
      <w:pPr>
        <w:spacing w:before="0" w:after="20" w:line="360" w:lineRule="auto"/>
        <w:ind w:firstLine="0"/>
      </w:pPr>
      <w:r>
        <w:rPr>
          <w:rFonts w:ascii="Arial" w:hAnsi="Arial" w:eastAsia="宋体"/>
          <w:b w:val="0"/>
          <w:color w:val="000000"/>
          <w:sz w:val="24"/>
        </w:rPr>
        <w:t>【选项A】RdbStore.executeSql(sql)</w:t>
      </w:r>
    </w:p>
    <w:p>
      <w:pPr>
        <w:spacing w:before="0" w:after="20" w:line="360" w:lineRule="auto"/>
        <w:ind w:firstLine="0"/>
      </w:pPr>
      <w:r>
        <w:rPr>
          <w:rFonts w:ascii="Arial" w:hAnsi="Arial" w:eastAsia="宋体"/>
          <w:b w:val="0"/>
          <w:color w:val="000000"/>
          <w:sz w:val="24"/>
        </w:rPr>
        <w:t>【选项B】Preferences.putSync()</w:t>
      </w:r>
    </w:p>
    <w:p>
      <w:pPr>
        <w:spacing w:before="0" w:after="20" w:line="360" w:lineRule="auto"/>
        <w:ind w:firstLine="0"/>
      </w:pPr>
      <w:r>
        <w:rPr>
          <w:rFonts w:ascii="Arial" w:hAnsi="Arial" w:eastAsia="宋体"/>
          <w:b w:val="0"/>
          <w:color w:val="000000"/>
          <w:sz w:val="24"/>
        </w:rPr>
        <w:t>【选项C】KVStore.put()</w:t>
      </w:r>
    </w:p>
    <w:p>
      <w:pPr>
        <w:spacing w:before="0" w:after="20" w:line="360" w:lineRule="auto"/>
        <w:ind w:firstLine="0"/>
      </w:pPr>
      <w:r>
        <w:rPr>
          <w:rFonts w:ascii="Arial" w:hAnsi="Arial" w:eastAsia="宋体"/>
          <w:b w:val="0"/>
          <w:color w:val="000000"/>
          <w:sz w:val="24"/>
        </w:rPr>
        <w:t>【选项D】ResultSet.close()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【解析】RdbStore提供executeSql执行自定义SQL（建表、建索引、批量更新等），满足标准SQL场景。Preferences与KVStore均不支持SQL，ResultSet.close只关闭结果集，故选A。</w:t>
      </w:r>
    </w:p>
    <w:p>
      <w:pPr>
        <w:spacing w:before="0" w:after="40" w:line="360" w:lineRule="auto"/>
        <w:ind w:firstLine="0"/>
      </w:pPr>
      <w:r>
        <w:rPr>
          <w:rFonts w:ascii="Arial" w:hAnsi="Arial" w:eastAsia="黑体"/>
          <w:b/>
          <w:color w:val="000000"/>
          <w:sz w:val="24"/>
        </w:rPr>
        <w:t>【题号】154　【难度】中级　【类型】单选</w:t>
      </w:r>
    </w:p>
    <w:p>
      <w:pPr>
        <w:spacing w:before="0" w:after="40" w:line="360" w:lineRule="auto"/>
        <w:ind w:firstLine="0"/>
      </w:pPr>
      <w:r>
        <w:rPr>
          <w:rFonts w:ascii="Arial" w:hAnsi="Arial" w:eastAsia="宋体"/>
          <w:b w:val="0"/>
          <w:color w:val="000000"/>
          <w:sz w:val="24"/>
        </w:rPr>
        <w:t>构造RdbPredicates查询“年龄大于18且性别为男”的记录，正确的写法是（　）。</w:t>
      </w:r>
    </w:p>
    <w:p>
      <w:pPr>
        <w:spacing w:before="0" w:after="20" w:line="360" w:lineRule="auto"/>
        <w:ind w:firstLine="0"/>
      </w:pPr>
      <w:r>
        <w:rPr>
          <w:rFonts w:ascii="Arial" w:hAnsi="Arial" w:eastAsia="宋体"/>
          <w:b w:val="0"/>
          <w:color w:val="000000"/>
          <w:sz w:val="24"/>
        </w:rPr>
        <w:t>【选项A】new RdbPredicates('T').greaterThan('age', 18).and().equalTo('gender', '男')</w:t>
      </w:r>
    </w:p>
    <w:p>
      <w:pPr>
        <w:spacing w:before="0" w:after="20" w:line="360" w:lineRule="auto"/>
        <w:ind w:firstLine="0"/>
      </w:pPr>
      <w:r>
        <w:rPr>
          <w:rFonts w:ascii="Arial" w:hAnsi="Arial" w:eastAsia="宋体"/>
          <w:b w:val="0"/>
          <w:color w:val="000000"/>
          <w:sz w:val="24"/>
        </w:rPr>
        <w:t>【选项B】new RdbPredicates('T').equalTo('age', 18).equalTo('gender', '男')</w:t>
      </w:r>
    </w:p>
    <w:p>
      <w:pPr>
        <w:spacing w:before="0" w:after="20" w:line="360" w:lineRule="auto"/>
        <w:ind w:firstLine="0"/>
      </w:pPr>
      <w:r>
        <w:rPr>
          <w:rFonts w:ascii="Arial" w:hAnsi="Arial" w:eastAsia="宋体"/>
          <w:b w:val="0"/>
          <w:color w:val="000000"/>
          <w:sz w:val="24"/>
        </w:rPr>
        <w:t>【选项C】new RdbPredicates('T').greaterThan('age', 18).or().equalTo('gender', '男')</w:t>
      </w:r>
    </w:p>
    <w:p>
      <w:pPr>
        <w:spacing w:before="0" w:after="20" w:line="360" w:lineRule="auto"/>
        <w:ind w:firstLine="0"/>
      </w:pPr>
      <w:r>
        <w:rPr>
          <w:rFonts w:ascii="Arial" w:hAnsi="Arial" w:eastAsia="宋体"/>
          <w:b w:val="0"/>
          <w:color w:val="000000"/>
          <w:sz w:val="24"/>
        </w:rPr>
        <w:t>【选项D】new RdbPredicates('T').like('age', 18)</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【解析】RdbPredicates支持链式条件：greaterThan比较大于，and()连接为“与”关系，equalTo等值匹配。B是“等于18”，C是“或”关系，D的like用于模糊匹配字符串，均不符合“大于18且为男”的条件，故选A。</w:t>
      </w:r>
    </w:p>
    <w:p>
      <w:pPr>
        <w:spacing w:before="0" w:after="40" w:line="360" w:lineRule="auto"/>
        <w:ind w:firstLine="0"/>
      </w:pPr>
      <w:r>
        <w:rPr>
          <w:rFonts w:ascii="Arial" w:hAnsi="Arial" w:eastAsia="黑体"/>
          <w:b/>
          <w:color w:val="000000"/>
          <w:sz w:val="24"/>
        </w:rPr>
        <w:t>【题号】155　【难度】中级　【类型】单选</w:t>
      </w:r>
    </w:p>
    <w:p>
      <w:pPr>
        <w:spacing w:before="0" w:after="40" w:line="360" w:lineRule="auto"/>
        <w:ind w:firstLine="0"/>
      </w:pPr>
      <w:r>
        <w:rPr>
          <w:rFonts w:ascii="Arial" w:hAnsi="Arial" w:eastAsia="宋体"/>
          <w:b w:val="0"/>
          <w:color w:val="000000"/>
          <w:sz w:val="24"/>
        </w:rPr>
        <w:t>关于关系型数据库的安全能力，下列说法正确的是（　）。</w:t>
      </w:r>
    </w:p>
    <w:p>
      <w:pPr>
        <w:spacing w:before="0" w:after="20" w:line="360" w:lineRule="auto"/>
        <w:ind w:firstLine="0"/>
      </w:pPr>
      <w:r>
        <w:rPr>
          <w:rFonts w:ascii="Arial" w:hAnsi="Arial" w:eastAsia="宋体"/>
          <w:b w:val="0"/>
          <w:color w:val="000000"/>
          <w:sz w:val="24"/>
        </w:rPr>
        <w:t>【选项A】关系型数据库不支持任何加密能力</w:t>
      </w:r>
    </w:p>
    <w:p>
      <w:pPr>
        <w:spacing w:before="0" w:after="20" w:line="360" w:lineRule="auto"/>
        <w:ind w:firstLine="0"/>
      </w:pPr>
      <w:r>
        <w:rPr>
          <w:rFonts w:ascii="Arial" w:hAnsi="Arial" w:eastAsia="宋体"/>
          <w:b w:val="0"/>
          <w:color w:val="000000"/>
          <w:sz w:val="24"/>
        </w:rPr>
        <w:t>【选项B】关系型数据库支持对数据库文件加密，防止非授权访问，适合存放敏感业务数据</w:t>
      </w:r>
    </w:p>
    <w:p>
      <w:pPr>
        <w:spacing w:before="0" w:after="20" w:line="360" w:lineRule="auto"/>
        <w:ind w:firstLine="0"/>
      </w:pPr>
      <w:r>
        <w:rPr>
          <w:rFonts w:ascii="Arial" w:hAnsi="Arial" w:eastAsia="宋体"/>
          <w:b w:val="0"/>
          <w:color w:val="000000"/>
          <w:sz w:val="24"/>
        </w:rPr>
        <w:t>【选项C】加密只对网络传输生效</w:t>
      </w:r>
    </w:p>
    <w:p>
      <w:pPr>
        <w:spacing w:before="0" w:after="20" w:line="360" w:lineRule="auto"/>
        <w:ind w:firstLine="0"/>
      </w:pPr>
      <w:r>
        <w:rPr>
          <w:rFonts w:ascii="Arial" w:hAnsi="Arial" w:eastAsia="宋体"/>
          <w:b w:val="0"/>
          <w:color w:val="000000"/>
          <w:sz w:val="24"/>
        </w:rPr>
        <w:t>【选项D】加密后无法执行查询</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【解析】HarmonyOS关系型数据库支持数据库文件加密能力，创建时可配置加密，落盘文件加密存储以保护敏感数据；加密不影响正常增删改查。A、C、D错误，故选B。</w:t>
      </w:r>
    </w:p>
    <w:p>
      <w:pPr>
        <w:spacing w:before="0" w:after="40" w:line="360" w:lineRule="auto"/>
        <w:ind w:firstLine="0"/>
      </w:pPr>
      <w:r>
        <w:rPr>
          <w:rFonts w:ascii="Arial" w:hAnsi="Arial" w:eastAsia="黑体"/>
          <w:b/>
          <w:color w:val="000000"/>
          <w:sz w:val="24"/>
        </w:rPr>
        <w:t>【题号】156　【难度】初级　【类型】单选</w:t>
      </w:r>
    </w:p>
    <w:p>
      <w:pPr>
        <w:spacing w:before="0" w:after="40" w:line="360" w:lineRule="auto"/>
        <w:ind w:firstLine="0"/>
      </w:pPr>
      <w:r>
        <w:rPr>
          <w:rFonts w:ascii="Arial" w:hAnsi="Arial" w:eastAsia="宋体"/>
          <w:b w:val="0"/>
          <w:color w:val="000000"/>
          <w:sz w:val="24"/>
        </w:rPr>
        <w:t>通过ResultSet读取查询结果中某列的值（如字符串列name），应调用（　）。</w:t>
      </w:r>
    </w:p>
    <w:p>
      <w:pPr>
        <w:spacing w:before="0" w:after="20" w:line="360" w:lineRule="auto"/>
        <w:ind w:firstLine="0"/>
      </w:pPr>
      <w:r>
        <w:rPr>
          <w:rFonts w:ascii="Arial" w:hAnsi="Arial" w:eastAsia="宋体"/>
          <w:b w:val="0"/>
          <w:color w:val="000000"/>
          <w:sz w:val="24"/>
        </w:rPr>
        <w:t>【选项A】resultSet.getString(columnIndex)</w:t>
      </w:r>
    </w:p>
    <w:p>
      <w:pPr>
        <w:spacing w:before="0" w:after="20" w:line="360" w:lineRule="auto"/>
        <w:ind w:firstLine="0"/>
      </w:pPr>
      <w:r>
        <w:rPr>
          <w:rFonts w:ascii="Arial" w:hAnsi="Arial" w:eastAsia="宋体"/>
          <w:b w:val="0"/>
          <w:color w:val="000000"/>
          <w:sz w:val="24"/>
        </w:rPr>
        <w:t>【选项B】resultSet.getString(columnName)（无此重载，需用索引）</w:t>
      </w:r>
    </w:p>
    <w:p>
      <w:pPr>
        <w:spacing w:before="0" w:after="20" w:line="360" w:lineRule="auto"/>
        <w:ind w:firstLine="0"/>
      </w:pPr>
      <w:r>
        <w:rPr>
          <w:rFonts w:ascii="Arial" w:hAnsi="Arial" w:eastAsia="宋体"/>
          <w:b w:val="0"/>
          <w:color w:val="000000"/>
          <w:sz w:val="24"/>
        </w:rPr>
        <w:t>【选项C】resultSet.readString('name')</w:t>
      </w:r>
    </w:p>
    <w:p>
      <w:pPr>
        <w:spacing w:before="0" w:after="20" w:line="360" w:lineRule="auto"/>
        <w:ind w:firstLine="0"/>
      </w:pPr>
      <w:r>
        <w:rPr>
          <w:rFonts w:ascii="Arial" w:hAnsi="Arial" w:eastAsia="宋体"/>
          <w:b w:val="0"/>
          <w:color w:val="000000"/>
          <w:sz w:val="24"/>
        </w:rPr>
        <w:t>【选项D】resultSet.value('name')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【解析】ResultSet通过getString/getLong/getDouble等按列索引读取值（getString(0)取第一列），并配合goToNextRow遍历。B、C、D均不是ResultSet的取值接口，故选A。</w:t>
      </w:r>
    </w:p>
    <w:p>
      <w:pPr>
        <w:spacing w:before="0" w:after="40" w:line="360" w:lineRule="auto"/>
        <w:ind w:firstLine="0"/>
      </w:pPr>
      <w:r>
        <w:rPr>
          <w:rFonts w:ascii="Arial" w:hAnsi="Arial" w:eastAsia="黑体"/>
          <w:b/>
          <w:color w:val="000000"/>
          <w:sz w:val="24"/>
        </w:rPr>
        <w:t>【题号】157　【难度】高级　【类型】单选</w:t>
      </w:r>
    </w:p>
    <w:p>
      <w:pPr>
        <w:spacing w:before="0" w:after="40" w:line="360" w:lineRule="auto"/>
        <w:ind w:firstLine="0"/>
      </w:pPr>
      <w:r>
        <w:rPr>
          <w:rFonts w:ascii="Arial" w:hAnsi="Arial" w:eastAsia="宋体"/>
          <w:b w:val="0"/>
          <w:color w:val="000000"/>
          <w:sz w:val="24"/>
        </w:rPr>
        <w:t>分布式键值数据库的StoreType类型中，能够实现多设备数据同步的类型是（　）。</w:t>
      </w:r>
    </w:p>
    <w:p>
      <w:pPr>
        <w:spacing w:before="0" w:after="20" w:line="360" w:lineRule="auto"/>
        <w:ind w:firstLine="0"/>
      </w:pPr>
      <w:r>
        <w:rPr>
          <w:rFonts w:ascii="Arial" w:hAnsi="Arial" w:eastAsia="宋体"/>
          <w:b w:val="0"/>
          <w:color w:val="000000"/>
          <w:sz w:val="24"/>
        </w:rPr>
        <w:t>【选项A】DEVICE_COLLABORATION（设备协同存储）</w:t>
      </w:r>
    </w:p>
    <w:p>
      <w:pPr>
        <w:spacing w:before="0" w:after="20" w:line="360" w:lineRule="auto"/>
        <w:ind w:firstLine="0"/>
      </w:pPr>
      <w:r>
        <w:rPr>
          <w:rFonts w:ascii="Arial" w:hAnsi="Arial" w:eastAsia="宋体"/>
          <w:b w:val="0"/>
          <w:color w:val="000000"/>
          <w:sz w:val="24"/>
        </w:rPr>
        <w:t>【选项B】SINGLE_VERSION（单版本存储）</w:t>
      </w:r>
    </w:p>
    <w:p>
      <w:pPr>
        <w:spacing w:before="0" w:after="20" w:line="360" w:lineRule="auto"/>
        <w:ind w:firstLine="0"/>
      </w:pPr>
      <w:r>
        <w:rPr>
          <w:rFonts w:ascii="Arial" w:hAnsi="Arial" w:eastAsia="宋体"/>
          <w:b w:val="0"/>
          <w:color w:val="000000"/>
          <w:sz w:val="24"/>
        </w:rPr>
        <w:t>【选项C】LOCAL_ONLY</w:t>
      </w:r>
    </w:p>
    <w:p>
      <w:pPr>
        <w:spacing w:before="0" w:after="20" w:line="360" w:lineRule="auto"/>
        <w:ind w:firstLine="0"/>
      </w:pPr>
      <w:r>
        <w:rPr>
          <w:rFonts w:ascii="Arial" w:hAnsi="Arial" w:eastAsia="宋体"/>
          <w:b w:val="0"/>
          <w:color w:val="000000"/>
          <w:sz w:val="24"/>
        </w:rPr>
        <w:t>【选项D】CLOUD_SYNC</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【解析】KVManager创建数据库时通过StoreType指定类型：DEVICE_COLLABORATION为设备协同存储，数据可跨设备同步；SINGLE_VERSION为单版本存储，仅本设备使用。官方枚举中没有LOCAL_ONLY与CLOUD_SYNC，故选A。</w:t>
      </w:r>
    </w:p>
    <w:p>
      <w:pPr>
        <w:spacing w:before="0" w:after="40" w:line="360" w:lineRule="auto"/>
        <w:ind w:firstLine="0"/>
      </w:pPr>
      <w:r>
        <w:rPr>
          <w:rFonts w:ascii="Arial" w:hAnsi="Arial" w:eastAsia="黑体"/>
          <w:b/>
          <w:color w:val="000000"/>
          <w:sz w:val="24"/>
        </w:rPr>
        <w:t>【题号】158　【难度】中级　【类型】单选</w:t>
      </w:r>
    </w:p>
    <w:p>
      <w:pPr>
        <w:spacing w:before="0" w:after="40" w:line="360" w:lineRule="auto"/>
        <w:ind w:firstLine="0"/>
      </w:pPr>
      <w:r>
        <w:rPr>
          <w:rFonts w:ascii="Arial" w:hAnsi="Arial" w:eastAsia="宋体"/>
          <w:b w:val="0"/>
          <w:color w:val="000000"/>
          <w:sz w:val="24"/>
        </w:rPr>
        <w:t>分布式键值数据库实现跨设备数据同步，需要满足的前提不包括（　）。</w:t>
      </w:r>
    </w:p>
    <w:p>
      <w:pPr>
        <w:spacing w:before="0" w:after="20" w:line="360" w:lineRule="auto"/>
        <w:ind w:firstLine="0"/>
      </w:pPr>
      <w:r>
        <w:rPr>
          <w:rFonts w:ascii="Arial" w:hAnsi="Arial" w:eastAsia="宋体"/>
          <w:b w:val="0"/>
          <w:color w:val="000000"/>
          <w:sz w:val="24"/>
        </w:rPr>
        <w:t>【选项A】设备之间完成组网并处于在线状态</w:t>
      </w:r>
    </w:p>
    <w:p>
      <w:pPr>
        <w:spacing w:before="0" w:after="20" w:line="360" w:lineRule="auto"/>
        <w:ind w:firstLine="0"/>
      </w:pPr>
      <w:r>
        <w:rPr>
          <w:rFonts w:ascii="Arial" w:hAnsi="Arial" w:eastAsia="宋体"/>
          <w:b w:val="0"/>
          <w:color w:val="000000"/>
          <w:sz w:val="24"/>
        </w:rPr>
        <w:t>【选项B】设备登录同一华为账号（按能力要求）</w:t>
      </w:r>
    </w:p>
    <w:p>
      <w:pPr>
        <w:spacing w:before="0" w:after="20" w:line="360" w:lineRule="auto"/>
        <w:ind w:firstLine="0"/>
      </w:pPr>
      <w:r>
        <w:rPr>
          <w:rFonts w:ascii="Arial" w:hAnsi="Arial" w:eastAsia="宋体"/>
          <w:b w:val="0"/>
          <w:color w:val="000000"/>
          <w:sz w:val="24"/>
        </w:rPr>
        <w:t>【选项C】用户授权分布式数据同步权限（ohos.permission.DISTRIBUTED_DATASYNC）</w:t>
      </w:r>
    </w:p>
    <w:p>
      <w:pPr>
        <w:spacing w:before="0" w:after="20" w:line="360" w:lineRule="auto"/>
        <w:ind w:firstLine="0"/>
      </w:pPr>
      <w:r>
        <w:rPr>
          <w:rFonts w:ascii="Arial" w:hAnsi="Arial" w:eastAsia="宋体"/>
          <w:b w:val="0"/>
          <w:color w:val="000000"/>
          <w:sz w:val="24"/>
        </w:rPr>
        <w:t>【选项D】两台设备必须安装完全相同的应用商店</w:t>
      </w:r>
    </w:p>
    <w:p>
      <w:pPr>
        <w:spacing w:before="0" w:after="20" w:line="360" w:lineRule="auto"/>
        <w:ind w:firstLine="0"/>
      </w:pPr>
      <w:r>
        <w:rPr>
          <w:rFonts w:ascii="Arial" w:hAnsi="Arial" w:eastAsia="黑体"/>
          <w:b/>
          <w:color w:val="000000"/>
          <w:sz w:val="24"/>
        </w:rPr>
        <w:t>【答案】D</w:t>
      </w:r>
    </w:p>
    <w:p>
      <w:pPr>
        <w:spacing w:before="0" w:after="160" w:line="360" w:lineRule="auto"/>
        <w:ind w:firstLine="0"/>
      </w:pPr>
      <w:r>
        <w:rPr>
          <w:rFonts w:ascii="Arial" w:hAnsi="Arial" w:eastAsia="宋体"/>
          <w:b w:val="0"/>
          <w:color w:val="000000"/>
          <w:sz w:val="24"/>
        </w:rPr>
        <w:t>【解析】分布式数据同步要求设备组网在线、登录同一账号（按能力要求）并申请用户授权的DISTRIBUTED_DATASYNC权限，与“安装相同应用商店”无关。故选D。</w:t>
      </w:r>
    </w:p>
    <w:p>
      <w:pPr>
        <w:spacing w:before="0" w:after="40" w:line="360" w:lineRule="auto"/>
        <w:ind w:firstLine="0"/>
      </w:pPr>
      <w:r>
        <w:rPr>
          <w:rFonts w:ascii="Arial" w:hAnsi="Arial" w:eastAsia="黑体"/>
          <w:b/>
          <w:color w:val="000000"/>
          <w:sz w:val="24"/>
        </w:rPr>
        <w:t>【题号】159　【难度】中级　【类型】单选</w:t>
      </w:r>
    </w:p>
    <w:p>
      <w:pPr>
        <w:spacing w:before="0" w:after="40" w:line="360" w:lineRule="auto"/>
        <w:ind w:firstLine="0"/>
      </w:pPr>
      <w:r>
        <w:rPr>
          <w:rFonts w:ascii="Arial" w:hAnsi="Arial" w:eastAsia="宋体"/>
          <w:b w:val="0"/>
          <w:color w:val="000000"/>
          <w:sz w:val="24"/>
        </w:rPr>
        <w:t>ohos.permission.DISTRIBUTED_DATASYNC权限用于跨设备分布式数据同步，关于该权限的授权方式，下列说法正确的是（　）。</w:t>
      </w:r>
    </w:p>
    <w:p>
      <w:pPr>
        <w:spacing w:before="0" w:after="20" w:line="360" w:lineRule="auto"/>
        <w:ind w:firstLine="0"/>
      </w:pPr>
      <w:r>
        <w:rPr>
          <w:rFonts w:ascii="Arial" w:hAnsi="Arial" w:eastAsia="宋体"/>
          <w:b w:val="0"/>
          <w:color w:val="000000"/>
          <w:sz w:val="24"/>
        </w:rPr>
        <w:t>【选项A】system_grant权限，安装时自动授予</w:t>
      </w:r>
    </w:p>
    <w:p>
      <w:pPr>
        <w:spacing w:before="0" w:after="20" w:line="360" w:lineRule="auto"/>
        <w:ind w:firstLine="0"/>
      </w:pPr>
      <w:r>
        <w:rPr>
          <w:rFonts w:ascii="Arial" w:hAnsi="Arial" w:eastAsia="宋体"/>
          <w:b w:val="0"/>
          <w:color w:val="000000"/>
          <w:sz w:val="24"/>
        </w:rPr>
        <w:t>【选项B】user_grant权限，需要在运行时向用户申请并获得授权后才能使用</w:t>
      </w:r>
    </w:p>
    <w:p>
      <w:pPr>
        <w:spacing w:before="0" w:after="20" w:line="360" w:lineRule="auto"/>
        <w:ind w:firstLine="0"/>
      </w:pPr>
      <w:r>
        <w:rPr>
          <w:rFonts w:ascii="Arial" w:hAnsi="Arial" w:eastAsia="宋体"/>
          <w:b w:val="0"/>
          <w:color w:val="000000"/>
          <w:sz w:val="24"/>
        </w:rPr>
        <w:t>【选项C】无需申请即可使用</w:t>
      </w:r>
    </w:p>
    <w:p>
      <w:pPr>
        <w:spacing w:before="0" w:after="20" w:line="360" w:lineRule="auto"/>
        <w:ind w:firstLine="0"/>
      </w:pPr>
      <w:r>
        <w:rPr>
          <w:rFonts w:ascii="Arial" w:hAnsi="Arial" w:eastAsia="宋体"/>
          <w:b w:val="0"/>
          <w:color w:val="000000"/>
          <w:sz w:val="24"/>
        </w:rPr>
        <w:t>【选项D】只在调试模式下需要</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【解析】DISTRIBUTED_DATASYNC涉及跨设备数据访问，属于user_grant权限：应用必须在运行时通过requestPermissionsFromUser申请，用户同意后才可进行分布式数据同步，这也是隐私保护的要求。故选B。</w:t>
      </w:r>
    </w:p>
    <w:p>
      <w:pPr>
        <w:spacing w:before="0" w:after="40" w:line="360" w:lineRule="auto"/>
        <w:ind w:firstLine="0"/>
      </w:pPr>
      <w:r>
        <w:rPr>
          <w:rFonts w:ascii="Arial" w:hAnsi="Arial" w:eastAsia="黑体"/>
          <w:b/>
          <w:color w:val="000000"/>
          <w:sz w:val="24"/>
        </w:rPr>
        <w:t>【题号】160　【难度】中级　【类型】单选</w:t>
      </w:r>
    </w:p>
    <w:p>
      <w:pPr>
        <w:spacing w:before="0" w:after="40" w:line="360" w:lineRule="auto"/>
        <w:ind w:firstLine="0"/>
      </w:pPr>
      <w:r>
        <w:rPr>
          <w:rFonts w:ascii="Arial" w:hAnsi="Arial" w:eastAsia="宋体"/>
          <w:b w:val="0"/>
          <w:color w:val="000000"/>
          <w:sz w:val="24"/>
        </w:rPr>
        <w:t>使用fileIo（@ohos.file.fs）打开文件进行写入，下列打开模式正确的是（　）。</w:t>
      </w:r>
    </w:p>
    <w:p>
      <w:pPr>
        <w:spacing w:before="0" w:after="20" w:line="360" w:lineRule="auto"/>
        <w:ind w:firstLine="0"/>
      </w:pPr>
      <w:r>
        <w:rPr>
          <w:rFonts w:ascii="Arial" w:hAnsi="Arial" w:eastAsia="宋体"/>
          <w:b w:val="0"/>
          <w:color w:val="000000"/>
          <w:sz w:val="24"/>
        </w:rPr>
        <w:t>【选项A】fs.open(path, fs.OpenMode.READ_ONLY)</w:t>
      </w:r>
    </w:p>
    <w:p>
      <w:pPr>
        <w:spacing w:before="0" w:after="20" w:line="360" w:lineRule="auto"/>
        <w:ind w:firstLine="0"/>
      </w:pPr>
      <w:r>
        <w:rPr>
          <w:rFonts w:ascii="Arial" w:hAnsi="Arial" w:eastAsia="宋体"/>
          <w:b w:val="0"/>
          <w:color w:val="000000"/>
          <w:sz w:val="24"/>
        </w:rPr>
        <w:t>【选项B】fs.open(path, fs.OpenMode.WRITE_ONLY)</w:t>
      </w:r>
    </w:p>
    <w:p>
      <w:pPr>
        <w:spacing w:before="0" w:after="20" w:line="360" w:lineRule="auto"/>
        <w:ind w:firstLine="0"/>
      </w:pPr>
      <w:r>
        <w:rPr>
          <w:rFonts w:ascii="Arial" w:hAnsi="Arial" w:eastAsia="宋体"/>
          <w:b w:val="0"/>
          <w:color w:val="000000"/>
          <w:sz w:val="24"/>
        </w:rPr>
        <w:t>【选项C】fs.open(path, fs.OpenMode.READ_WRITE | fs.OpenMode.CREATE | fs.OpenMode.TRUNC)</w:t>
      </w:r>
    </w:p>
    <w:p>
      <w:pPr>
        <w:spacing w:before="0" w:after="20" w:line="360" w:lineRule="auto"/>
        <w:ind w:firstLine="0"/>
      </w:pPr>
      <w:r>
        <w:rPr>
          <w:rFonts w:ascii="Arial" w:hAnsi="Arial" w:eastAsia="宋体"/>
          <w:b w:val="0"/>
          <w:color w:val="000000"/>
          <w:sz w:val="24"/>
        </w:rPr>
        <w:t>【选项D】fs.open(path, 'w+')（fileIo不使用字符串模式）</w:t>
      </w:r>
    </w:p>
    <w:p>
      <w:pPr>
        <w:spacing w:before="0" w:after="20" w:line="360" w:lineRule="auto"/>
        <w:ind w:firstLine="0"/>
      </w:pPr>
      <w:r>
        <w:rPr>
          <w:rFonts w:ascii="Arial" w:hAnsi="Arial" w:eastAsia="黑体"/>
          <w:b/>
          <w:color w:val="000000"/>
          <w:sz w:val="24"/>
        </w:rPr>
        <w:t>【答案】C</w:t>
      </w:r>
    </w:p>
    <w:p>
      <w:pPr>
        <w:spacing w:before="0" w:after="160" w:line="360" w:lineRule="auto"/>
        <w:ind w:firstLine="0"/>
      </w:pPr>
      <w:r>
        <w:rPr>
          <w:rFonts w:ascii="Arial" w:hAnsi="Arial" w:eastAsia="宋体"/>
          <w:b w:val="0"/>
          <w:color w:val="000000"/>
          <w:sz w:val="24"/>
        </w:rPr>
        <w:t>【解析】fileIo的OpenMode为位标志枚举：写文件通常需WRITE_ONLY或READ_WRITE，配合CREATE（不存在则创建）与TRUNC（清空原内容）等。A只能读，B若文件不存在会失败，D的字符串模式是C语言的写法而非fileIo API，故选C。</w:t>
      </w:r>
    </w:p>
    <w:p>
      <w:pPr>
        <w:spacing w:before="0" w:after="40" w:line="360" w:lineRule="auto"/>
        <w:ind w:firstLine="0"/>
      </w:pPr>
      <w:r>
        <w:rPr>
          <w:rFonts w:ascii="Arial" w:hAnsi="Arial" w:eastAsia="黑体"/>
          <w:b/>
          <w:color w:val="000000"/>
          <w:sz w:val="24"/>
        </w:rPr>
        <w:t>【题号】161　【难度】中级　【类型】单选</w:t>
      </w:r>
    </w:p>
    <w:p>
      <w:pPr>
        <w:spacing w:before="0" w:after="40" w:line="360" w:lineRule="auto"/>
        <w:ind w:firstLine="0"/>
      </w:pPr>
      <w:r>
        <w:rPr>
          <w:rFonts w:ascii="Arial" w:hAnsi="Arial" w:eastAsia="宋体"/>
          <w:b w:val="0"/>
          <w:color w:val="000000"/>
          <w:sz w:val="24"/>
        </w:rPr>
        <w:t>fileIo中fs.read(fd, buffer)读取文件内容时，读取到的数据存放于（　）。</w:t>
      </w:r>
    </w:p>
    <w:p>
      <w:pPr>
        <w:spacing w:before="0" w:after="20" w:line="360" w:lineRule="auto"/>
        <w:ind w:firstLine="0"/>
      </w:pPr>
      <w:r>
        <w:rPr>
          <w:rFonts w:ascii="Arial" w:hAnsi="Arial" w:eastAsia="宋体"/>
          <w:b w:val="0"/>
          <w:color w:val="000000"/>
          <w:sz w:val="24"/>
        </w:rPr>
        <w:t>【选项A】ArrayBuffer（buffer参数）</w:t>
      </w:r>
    </w:p>
    <w:p>
      <w:pPr>
        <w:spacing w:before="0" w:after="20" w:line="360" w:lineRule="auto"/>
        <w:ind w:firstLine="0"/>
      </w:pPr>
      <w:r>
        <w:rPr>
          <w:rFonts w:ascii="Arial" w:hAnsi="Arial" w:eastAsia="宋体"/>
          <w:b w:val="0"/>
          <w:color w:val="000000"/>
          <w:sz w:val="24"/>
        </w:rPr>
        <w:t>【选项B】string变量</w:t>
      </w:r>
    </w:p>
    <w:p>
      <w:pPr>
        <w:spacing w:before="0" w:after="20" w:line="360" w:lineRule="auto"/>
        <w:ind w:firstLine="0"/>
      </w:pPr>
      <w:r>
        <w:rPr>
          <w:rFonts w:ascii="Arial" w:hAnsi="Arial" w:eastAsia="宋体"/>
          <w:b w:val="0"/>
          <w:color w:val="000000"/>
          <w:sz w:val="24"/>
        </w:rPr>
        <w:t>【选项C】全局变量</w:t>
      </w:r>
    </w:p>
    <w:p>
      <w:pPr>
        <w:spacing w:before="0" w:after="20" w:line="360" w:lineRule="auto"/>
        <w:ind w:firstLine="0"/>
      </w:pPr>
      <w:r>
        <w:rPr>
          <w:rFonts w:ascii="Arial" w:hAnsi="Arial" w:eastAsia="宋体"/>
          <w:b w:val="0"/>
          <w:color w:val="000000"/>
          <w:sz w:val="24"/>
        </w:rPr>
        <w:t>【选项D】数据库表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【解析】fs.read通过传入的ArrayBuffer（buffer）承载读取到的字节数据，返回实际读取的字节数；后续可结合TextDecoder等解析为文本。B、C、D错误，故选A。</w:t>
      </w:r>
    </w:p>
    <w:p>
      <w:pPr>
        <w:spacing w:before="0" w:after="40" w:line="360" w:lineRule="auto"/>
        <w:ind w:firstLine="0"/>
      </w:pPr>
      <w:r>
        <w:rPr>
          <w:rFonts w:ascii="Arial" w:hAnsi="Arial" w:eastAsia="黑体"/>
          <w:b/>
          <w:color w:val="000000"/>
          <w:sz w:val="24"/>
        </w:rPr>
        <w:t>【题号】162　【难度】高级　【类型】单选</w:t>
      </w:r>
    </w:p>
    <w:p>
      <w:pPr>
        <w:spacing w:before="0" w:after="40" w:line="360" w:lineRule="auto"/>
        <w:ind w:firstLine="0"/>
      </w:pPr>
      <w:r>
        <w:rPr>
          <w:rFonts w:ascii="Arial" w:hAnsi="Arial" w:eastAsia="宋体"/>
          <w:b w:val="0"/>
          <w:color w:val="000000"/>
          <w:sz w:val="24"/>
        </w:rPr>
        <w:t>需要以流式方式读取/写入大文件（避免一次性加载到内存），fileIo提供的方案是（　）。</w:t>
      </w:r>
    </w:p>
    <w:p>
      <w:pPr>
        <w:spacing w:before="0" w:after="20" w:line="360" w:lineRule="auto"/>
        <w:ind w:firstLine="0"/>
      </w:pPr>
      <w:r>
        <w:rPr>
          <w:rFonts w:ascii="Arial" w:hAnsi="Arial" w:eastAsia="宋体"/>
          <w:b w:val="0"/>
          <w:color w:val="000000"/>
          <w:sz w:val="24"/>
        </w:rPr>
        <w:t>【选项A】fs.createStream创建文件流，分段读写</w:t>
      </w:r>
    </w:p>
    <w:p>
      <w:pPr>
        <w:spacing w:before="0" w:after="20" w:line="360" w:lineRule="auto"/>
        <w:ind w:firstLine="0"/>
      </w:pPr>
      <w:r>
        <w:rPr>
          <w:rFonts w:ascii="Arial" w:hAnsi="Arial" w:eastAsia="宋体"/>
          <w:b w:val="0"/>
          <w:color w:val="000000"/>
          <w:sz w:val="24"/>
        </w:rPr>
        <w:t>【选项B】一次性fs.read全部内容</w:t>
      </w:r>
    </w:p>
    <w:p>
      <w:pPr>
        <w:spacing w:before="0" w:after="20" w:line="360" w:lineRule="auto"/>
        <w:ind w:firstLine="0"/>
      </w:pPr>
      <w:r>
        <w:rPr>
          <w:rFonts w:ascii="Arial" w:hAnsi="Arial" w:eastAsia="宋体"/>
          <w:b w:val="0"/>
          <w:color w:val="000000"/>
          <w:sz w:val="24"/>
        </w:rPr>
        <w:t>【选项C】把文件复制到Preferences</w:t>
      </w:r>
    </w:p>
    <w:p>
      <w:pPr>
        <w:spacing w:before="0" w:after="20" w:line="360" w:lineRule="auto"/>
        <w:ind w:firstLine="0"/>
      </w:pPr>
      <w:r>
        <w:rPr>
          <w:rFonts w:ascii="Arial" w:hAnsi="Arial" w:eastAsia="宋体"/>
          <w:b w:val="0"/>
          <w:color w:val="000000"/>
          <w:sz w:val="24"/>
        </w:rPr>
        <w:t>【选项D】使用Image组件加载</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【解析】fs.createStream创建流式文件句柄，支持分段read/write大文件，内存占用可控，适合日志、视频等大文件处理。一次性全量读取大文件容易耗尽内存，B、C、D均错误，故选A。</w:t>
      </w:r>
    </w:p>
    <w:p>
      <w:pPr>
        <w:spacing w:before="0" w:after="40" w:line="360" w:lineRule="auto"/>
        <w:ind w:firstLine="0"/>
      </w:pPr>
      <w:r>
        <w:rPr>
          <w:rFonts w:ascii="Arial" w:hAnsi="Arial" w:eastAsia="黑体"/>
          <w:b/>
          <w:color w:val="000000"/>
          <w:sz w:val="24"/>
        </w:rPr>
        <w:t>【题号】163　【难度】高级　【类型】单选</w:t>
      </w:r>
    </w:p>
    <w:p>
      <w:pPr>
        <w:spacing w:before="0" w:after="40" w:line="360" w:lineRule="auto"/>
        <w:ind w:firstLine="0"/>
      </w:pPr>
      <w:r>
        <w:rPr>
          <w:rFonts w:ascii="Arial" w:hAnsi="Arial" w:eastAsia="宋体"/>
          <w:b w:val="0"/>
          <w:color w:val="000000"/>
          <w:sz w:val="24"/>
        </w:rPr>
        <w:t>关于rawfile目录资源，下列说法正确的是（　）。</w:t>
      </w:r>
    </w:p>
    <w:p>
      <w:pPr>
        <w:spacing w:before="0" w:after="20" w:line="360" w:lineRule="auto"/>
        <w:ind w:firstLine="0"/>
      </w:pPr>
      <w:r>
        <w:rPr>
          <w:rFonts w:ascii="Arial" w:hAnsi="Arial" w:eastAsia="宋体"/>
          <w:b w:val="0"/>
          <w:color w:val="000000"/>
          <w:sz w:val="24"/>
        </w:rPr>
        <w:t>【选项A】rawfile资源会被编译并分配资源ID，与media资源一致</w:t>
      </w:r>
    </w:p>
    <w:p>
      <w:pPr>
        <w:spacing w:before="0" w:after="20" w:line="360" w:lineRule="auto"/>
        <w:ind w:firstLine="0"/>
      </w:pPr>
      <w:r>
        <w:rPr>
          <w:rFonts w:ascii="Arial" w:hAnsi="Arial" w:eastAsia="宋体"/>
          <w:b w:val="0"/>
          <w:color w:val="000000"/>
          <w:sz w:val="24"/>
        </w:rPr>
        <w:t>【选项B】rawfile资源按原样打包，不编译、不分配资源ID，运行时通过$rawfile或rawfile模块按文件名读取</w:t>
      </w:r>
    </w:p>
    <w:p>
      <w:pPr>
        <w:spacing w:before="0" w:after="20" w:line="360" w:lineRule="auto"/>
        <w:ind w:firstLine="0"/>
      </w:pPr>
      <w:r>
        <w:rPr>
          <w:rFonts w:ascii="Arial" w:hAnsi="Arial" w:eastAsia="宋体"/>
          <w:b w:val="0"/>
          <w:color w:val="000000"/>
          <w:sz w:val="24"/>
        </w:rPr>
        <w:t>【选项C】rawfile资源只能在UI中引用，无法用代码读取</w:t>
      </w:r>
    </w:p>
    <w:p>
      <w:pPr>
        <w:spacing w:before="0" w:after="20" w:line="360" w:lineRule="auto"/>
        <w:ind w:firstLine="0"/>
      </w:pPr>
      <w:r>
        <w:rPr>
          <w:rFonts w:ascii="Arial" w:hAnsi="Arial" w:eastAsia="宋体"/>
          <w:b w:val="0"/>
          <w:color w:val="000000"/>
          <w:sz w:val="24"/>
        </w:rPr>
        <w:t>【选项D】rawfile目录只支持图片</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【解析】rawfile目录中的文件保持原始形态随HAP打包，不参与资源编译、不分配资源ID；开发时用$rawfile('文件名')引用，运行时也可通过rawfile模块（如openRawFile）读取。A、C、D错误，故选B。</w:t>
      </w:r>
    </w:p>
    <w:p>
      <w:pPr>
        <w:spacing w:before="0" w:after="40" w:line="360" w:lineRule="auto"/>
        <w:ind w:firstLine="0"/>
      </w:pPr>
      <w:r>
        <w:rPr>
          <w:rFonts w:ascii="Arial" w:hAnsi="Arial" w:eastAsia="黑体"/>
          <w:b/>
          <w:color w:val="000000"/>
          <w:sz w:val="24"/>
        </w:rPr>
        <w:t>【题号】164　【难度】初级　【类型】单选</w:t>
      </w:r>
    </w:p>
    <w:p>
      <w:pPr>
        <w:spacing w:before="0" w:after="40" w:line="360" w:lineRule="auto"/>
        <w:ind w:firstLine="0"/>
      </w:pPr>
      <w:r>
        <w:rPr>
          <w:rFonts w:ascii="Arial" w:hAnsi="Arial" w:eastAsia="宋体"/>
          <w:b w:val="0"/>
          <w:color w:val="000000"/>
          <w:sz w:val="24"/>
        </w:rPr>
        <w:t>未设置customDir时，应用的关系型数据库文件默认创建在（　）。</w:t>
      </w:r>
    </w:p>
    <w:p>
      <w:pPr>
        <w:spacing w:before="0" w:after="20" w:line="360" w:lineRule="auto"/>
        <w:ind w:firstLine="0"/>
      </w:pPr>
      <w:r>
        <w:rPr>
          <w:rFonts w:ascii="Arial" w:hAnsi="Arial" w:eastAsia="宋体"/>
          <w:b w:val="0"/>
          <w:color w:val="000000"/>
          <w:sz w:val="24"/>
        </w:rPr>
        <w:t>【选项A】应用沙箱内的database目录（通过Context的databaseDir获取）</w:t>
      </w:r>
    </w:p>
    <w:p>
      <w:pPr>
        <w:spacing w:before="0" w:after="20" w:line="360" w:lineRule="auto"/>
        <w:ind w:firstLine="0"/>
      </w:pPr>
      <w:r>
        <w:rPr>
          <w:rFonts w:ascii="Arial" w:hAnsi="Arial" w:eastAsia="宋体"/>
          <w:b w:val="0"/>
          <w:color w:val="000000"/>
          <w:sz w:val="24"/>
        </w:rPr>
        <w:t>【选项B】系统公共目录</w:t>
      </w:r>
    </w:p>
    <w:p>
      <w:pPr>
        <w:spacing w:before="0" w:after="20" w:line="360" w:lineRule="auto"/>
        <w:ind w:firstLine="0"/>
      </w:pPr>
      <w:r>
        <w:rPr>
          <w:rFonts w:ascii="Arial" w:hAnsi="Arial" w:eastAsia="宋体"/>
          <w:b w:val="0"/>
          <w:color w:val="000000"/>
          <w:sz w:val="24"/>
        </w:rPr>
        <w:t>【选项C】设备根目录</w:t>
      </w:r>
    </w:p>
    <w:p>
      <w:pPr>
        <w:spacing w:before="0" w:after="20" w:line="360" w:lineRule="auto"/>
        <w:ind w:firstLine="0"/>
      </w:pPr>
      <w:r>
        <w:rPr>
          <w:rFonts w:ascii="Arial" w:hAnsi="Arial" w:eastAsia="宋体"/>
          <w:b w:val="0"/>
          <w:color w:val="000000"/>
          <w:sz w:val="24"/>
        </w:rPr>
        <w:t>【选项D】SD卡公共目录</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【解析】RdbStore默认在应用沙箱内的数据库目录（databaseDir）创建数据库文件，仅应用自身可访问，符合沙箱安全模型。B、C、D均不是默认位置，故选A。</w:t>
      </w:r>
    </w:p>
    <w:p>
      <w:pPr>
        <w:spacing w:before="0" w:after="40" w:line="360" w:lineRule="auto"/>
        <w:ind w:firstLine="0"/>
      </w:pPr>
      <w:r>
        <w:rPr>
          <w:rFonts w:ascii="Arial" w:hAnsi="Arial" w:eastAsia="黑体"/>
          <w:b/>
          <w:color w:val="000000"/>
          <w:sz w:val="24"/>
        </w:rPr>
        <w:t>【题号】165　【难度】中级　【类型】单选</w:t>
      </w:r>
    </w:p>
    <w:p>
      <w:pPr>
        <w:spacing w:before="0" w:after="40" w:line="360" w:lineRule="auto"/>
        <w:ind w:firstLine="0"/>
      </w:pPr>
      <w:r>
        <w:rPr>
          <w:rFonts w:ascii="Arial" w:hAnsi="Arial" w:eastAsia="宋体"/>
          <w:b w:val="0"/>
          <w:color w:val="000000"/>
          <w:sz w:val="24"/>
        </w:rPr>
        <w:t>关于用户首选项的写入与落盘，下列做法更合理的是（　）。</w:t>
      </w:r>
    </w:p>
    <w:p>
      <w:pPr>
        <w:spacing w:before="0" w:after="20" w:line="360" w:lineRule="auto"/>
        <w:ind w:firstLine="0"/>
      </w:pPr>
      <w:r>
        <w:rPr>
          <w:rFonts w:ascii="Arial" w:hAnsi="Arial" w:eastAsia="宋体"/>
          <w:b w:val="0"/>
          <w:color w:val="000000"/>
          <w:sz w:val="24"/>
        </w:rPr>
        <w:t>【选项A】每写入一个Key立即调用一次flush，保证实时落盘</w:t>
      </w:r>
    </w:p>
    <w:p>
      <w:pPr>
        <w:spacing w:before="0" w:after="20" w:line="360" w:lineRule="auto"/>
        <w:ind w:firstLine="0"/>
      </w:pPr>
      <w:r>
        <w:rPr>
          <w:rFonts w:ascii="Arial" w:hAnsi="Arial" w:eastAsia="宋体"/>
          <w:b w:val="0"/>
          <w:color w:val="000000"/>
          <w:sz w:val="24"/>
        </w:rPr>
        <w:t>【选项B】合并多次写入后调用一次flush，减少频繁落盘带来的性能开销</w:t>
      </w:r>
    </w:p>
    <w:p>
      <w:pPr>
        <w:spacing w:before="0" w:after="20" w:line="360" w:lineRule="auto"/>
        <w:ind w:firstLine="0"/>
      </w:pPr>
      <w:r>
        <w:rPr>
          <w:rFonts w:ascii="Arial" w:hAnsi="Arial" w:eastAsia="宋体"/>
          <w:b w:val="0"/>
          <w:color w:val="000000"/>
          <w:sz w:val="24"/>
        </w:rPr>
        <w:t>【选项C】从不调用flush，数据也不会丢失</w:t>
      </w:r>
    </w:p>
    <w:p>
      <w:pPr>
        <w:spacing w:before="0" w:after="20" w:line="360" w:lineRule="auto"/>
        <w:ind w:firstLine="0"/>
      </w:pPr>
      <w:r>
        <w:rPr>
          <w:rFonts w:ascii="Arial" w:hAnsi="Arial" w:eastAsia="宋体"/>
          <w:b w:val="0"/>
          <w:color w:val="000000"/>
          <w:sz w:val="24"/>
        </w:rPr>
        <w:t>【选项D】把flush放在每秒定时器中无限执行</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【解析】XML模式下flush负责落盘，但频繁flush会带来磁盘IO开销；官方建议批量写入后一次性flush，在性能与持久化之间取得平衡。A、D低效，C错误（不flush数据可能丢失），故选B。</w:t>
      </w:r>
    </w:p>
    <w:p>
      <w:pPr>
        <w:spacing w:before="0" w:after="40" w:line="360" w:lineRule="auto"/>
        <w:ind w:firstLine="0"/>
      </w:pPr>
      <w:r>
        <w:rPr>
          <w:rFonts w:ascii="Arial" w:hAnsi="Arial" w:eastAsia="黑体"/>
          <w:b/>
          <w:color w:val="000000"/>
          <w:sz w:val="24"/>
        </w:rPr>
        <w:t>【题号】166　【难度】中级　【类型】单选</w:t>
      </w:r>
    </w:p>
    <w:p>
      <w:pPr>
        <w:spacing w:before="0" w:after="40" w:line="360" w:lineRule="auto"/>
        <w:ind w:firstLine="0"/>
      </w:pPr>
      <w:r>
        <w:rPr>
          <w:rFonts w:ascii="Arial" w:hAnsi="Arial" w:eastAsia="宋体"/>
          <w:b w:val="0"/>
          <w:color w:val="000000"/>
          <w:sz w:val="24"/>
        </w:rPr>
        <w:t>RdbPredicates需要按某列升序返回查询结果，应使用（　）。</w:t>
      </w:r>
    </w:p>
    <w:p>
      <w:pPr>
        <w:spacing w:before="0" w:after="20" w:line="360" w:lineRule="auto"/>
        <w:ind w:firstLine="0"/>
      </w:pPr>
      <w:r>
        <w:rPr>
          <w:rFonts w:ascii="Arial" w:hAnsi="Arial" w:eastAsia="宋体"/>
          <w:b w:val="0"/>
          <w:color w:val="000000"/>
          <w:sz w:val="24"/>
        </w:rPr>
        <w:t>【选项A】predicates.orderByAsc('createTime')</w:t>
      </w:r>
    </w:p>
    <w:p>
      <w:pPr>
        <w:spacing w:before="0" w:after="20" w:line="360" w:lineRule="auto"/>
        <w:ind w:firstLine="0"/>
      </w:pPr>
      <w:r>
        <w:rPr>
          <w:rFonts w:ascii="Arial" w:hAnsi="Arial" w:eastAsia="宋体"/>
          <w:b w:val="0"/>
          <w:color w:val="000000"/>
          <w:sz w:val="24"/>
        </w:rPr>
        <w:t>【选项B】predicates.sortBy('createTime')</w:t>
      </w:r>
    </w:p>
    <w:p>
      <w:pPr>
        <w:spacing w:before="0" w:after="20" w:line="360" w:lineRule="auto"/>
        <w:ind w:firstLine="0"/>
      </w:pPr>
      <w:r>
        <w:rPr>
          <w:rFonts w:ascii="Arial" w:hAnsi="Arial" w:eastAsia="宋体"/>
          <w:b w:val="0"/>
          <w:color w:val="000000"/>
          <w:sz w:val="24"/>
        </w:rPr>
        <w:t>【选项C】predicates.ascending('createTime')</w:t>
      </w:r>
    </w:p>
    <w:p>
      <w:pPr>
        <w:spacing w:before="0" w:after="20" w:line="360" w:lineRule="auto"/>
        <w:ind w:firstLine="0"/>
      </w:pPr>
      <w:r>
        <w:rPr>
          <w:rFonts w:ascii="Arial" w:hAnsi="Arial" w:eastAsia="宋体"/>
          <w:b w:val="0"/>
          <w:color w:val="000000"/>
          <w:sz w:val="24"/>
        </w:rPr>
        <w:t>【选项D】predicates.limit('createTime')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【解析】RdbPredicates提供orderByAsc/orderByDesc实现按列排序。sortBy/ascending不是其接口名，limit用于限制返回数量（参数为数量而非列名），故选A。</w:t>
      </w:r>
    </w:p>
    <w:p>
      <w:pPr>
        <w:spacing w:before="0" w:after="40" w:line="360" w:lineRule="auto"/>
        <w:ind w:firstLine="0"/>
      </w:pPr>
      <w:r>
        <w:rPr>
          <w:rFonts w:ascii="Arial" w:hAnsi="Arial" w:eastAsia="黑体"/>
          <w:b/>
          <w:color w:val="000000"/>
          <w:sz w:val="24"/>
        </w:rPr>
        <w:t>【题号】167　【难度】高级　【类型】单选</w:t>
      </w:r>
    </w:p>
    <w:p>
      <w:pPr>
        <w:spacing w:before="0" w:after="40" w:line="360" w:lineRule="auto"/>
        <w:ind w:firstLine="0"/>
      </w:pPr>
      <w:r>
        <w:rPr>
          <w:rFonts w:ascii="Arial" w:hAnsi="Arial" w:eastAsia="宋体"/>
          <w:b w:val="0"/>
          <w:color w:val="000000"/>
          <w:sz w:val="24"/>
        </w:rPr>
        <w:t>关系型数据库需要随应用版本升级调整表结构（如新增列），官方支持的方式是（　）。</w:t>
      </w:r>
    </w:p>
    <w:p>
      <w:pPr>
        <w:spacing w:before="0" w:after="20" w:line="360" w:lineRule="auto"/>
        <w:ind w:firstLine="0"/>
      </w:pPr>
      <w:r>
        <w:rPr>
          <w:rFonts w:ascii="Arial" w:hAnsi="Arial" w:eastAsia="宋体"/>
          <w:b w:val="0"/>
          <w:color w:val="000000"/>
          <w:sz w:val="24"/>
        </w:rPr>
        <w:t>【选项A】利用数据库版本管理（getVersion/setVersion）与onUpgrade回调，在版本升高时执行迁移SQL</w:t>
      </w:r>
    </w:p>
    <w:p>
      <w:pPr>
        <w:spacing w:before="0" w:after="20" w:line="360" w:lineRule="auto"/>
        <w:ind w:firstLine="0"/>
      </w:pPr>
      <w:r>
        <w:rPr>
          <w:rFonts w:ascii="Arial" w:hAnsi="Arial" w:eastAsia="宋体"/>
          <w:b w:val="0"/>
          <w:color w:val="000000"/>
          <w:sz w:val="24"/>
        </w:rPr>
        <w:t>【选项B】删除整个应用重新安装</w:t>
      </w:r>
    </w:p>
    <w:p>
      <w:pPr>
        <w:spacing w:before="0" w:after="20" w:line="360" w:lineRule="auto"/>
        <w:ind w:firstLine="0"/>
      </w:pPr>
      <w:r>
        <w:rPr>
          <w:rFonts w:ascii="Arial" w:hAnsi="Arial" w:eastAsia="宋体"/>
          <w:b w:val="0"/>
          <w:color w:val="000000"/>
          <w:sz w:val="24"/>
        </w:rPr>
        <w:t>【选项C】在Preferences中保存新结构</w:t>
      </w:r>
    </w:p>
    <w:p>
      <w:pPr>
        <w:spacing w:before="0" w:after="20" w:line="360" w:lineRule="auto"/>
        <w:ind w:firstLine="0"/>
      </w:pPr>
      <w:r>
        <w:rPr>
          <w:rFonts w:ascii="Arial" w:hAnsi="Arial" w:eastAsia="宋体"/>
          <w:b w:val="0"/>
          <w:color w:val="000000"/>
          <w:sz w:val="24"/>
        </w:rPr>
        <w:t>【选项D】版本无法管理，只能重建数据库</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【解析】RdbStore提供版本管理能力：开发者可通过setVersion标记版本，当版本升高时触发onUpgrade回调，在其中执行ALTER TABLE等迁移语句，实现平滑升级。B、C、D均不是正确的升级方案，故选A。</w:t>
      </w:r>
    </w:p>
    <w:p>
      <w:pPr>
        <w:spacing w:before="0" w:after="40" w:line="360" w:lineRule="auto"/>
        <w:ind w:firstLine="0"/>
      </w:pPr>
      <w:r>
        <w:rPr>
          <w:rFonts w:ascii="Arial" w:hAnsi="Arial" w:eastAsia="黑体"/>
          <w:b/>
          <w:color w:val="000000"/>
          <w:sz w:val="24"/>
        </w:rPr>
        <w:t>【题号】168　【难度】中级　【类型】单选</w:t>
      </w:r>
    </w:p>
    <w:p>
      <w:pPr>
        <w:spacing w:before="0" w:after="40" w:line="360" w:lineRule="auto"/>
        <w:ind w:firstLine="0"/>
      </w:pPr>
      <w:r>
        <w:rPr>
          <w:rFonts w:ascii="Arial" w:hAnsi="Arial" w:eastAsia="宋体"/>
          <w:b w:val="0"/>
          <w:color w:val="000000"/>
          <w:sz w:val="24"/>
        </w:rPr>
        <w:t>调用deletePreferences(context, options)删除Preferences实例及其持久化文件后，再次调用getPreferencesSync获取同名实例，结果是（　）。</w:t>
      </w:r>
    </w:p>
    <w:p>
      <w:pPr>
        <w:spacing w:before="0" w:after="20" w:line="360" w:lineRule="auto"/>
        <w:ind w:firstLine="0"/>
      </w:pPr>
      <w:r>
        <w:rPr>
          <w:rFonts w:ascii="Arial" w:hAnsi="Arial" w:eastAsia="宋体"/>
          <w:b w:val="0"/>
          <w:color w:val="000000"/>
          <w:sz w:val="24"/>
        </w:rPr>
        <w:t>【选项A】抛出异常，不允许再次创建</w:t>
      </w:r>
    </w:p>
    <w:p>
      <w:pPr>
        <w:spacing w:before="0" w:after="20" w:line="360" w:lineRule="auto"/>
        <w:ind w:firstLine="0"/>
      </w:pPr>
      <w:r>
        <w:rPr>
          <w:rFonts w:ascii="Arial" w:hAnsi="Arial" w:eastAsia="宋体"/>
          <w:b w:val="0"/>
          <w:color w:val="000000"/>
          <w:sz w:val="24"/>
        </w:rPr>
        <w:t>【选项B】重新创建一个空的Preferences实例，可正常读写</w:t>
      </w:r>
    </w:p>
    <w:p>
      <w:pPr>
        <w:spacing w:before="0" w:after="20" w:line="360" w:lineRule="auto"/>
        <w:ind w:firstLine="0"/>
      </w:pPr>
      <w:r>
        <w:rPr>
          <w:rFonts w:ascii="Arial" w:hAnsi="Arial" w:eastAsia="宋体"/>
          <w:b w:val="0"/>
          <w:color w:val="000000"/>
          <w:sz w:val="24"/>
        </w:rPr>
        <w:t>【选项C】返回之前缓存的对象</w:t>
      </w:r>
    </w:p>
    <w:p>
      <w:pPr>
        <w:spacing w:before="0" w:after="20" w:line="360" w:lineRule="auto"/>
        <w:ind w:firstLine="0"/>
      </w:pPr>
      <w:r>
        <w:rPr>
          <w:rFonts w:ascii="Arial" w:hAnsi="Arial" w:eastAsia="宋体"/>
          <w:b w:val="0"/>
          <w:color w:val="000000"/>
          <w:sz w:val="24"/>
        </w:rPr>
        <w:t>【选项D】返回null</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【解析】deletePreferences将实例从内存移除并删除对应持久化文件；之后再次getPreferencesSync会按name重新创建空的实例，行为与首次创建一致，可正常使用。A、C、D错误，故选B。</w:t>
      </w:r>
    </w:p>
    <w:p>
      <w:pPr>
        <w:spacing w:before="0" w:after="40" w:line="360" w:lineRule="auto"/>
        <w:ind w:firstLine="0"/>
      </w:pPr>
      <w:r>
        <w:rPr>
          <w:rFonts w:ascii="Arial" w:hAnsi="Arial" w:eastAsia="黑体"/>
          <w:b/>
          <w:color w:val="000000"/>
          <w:sz w:val="24"/>
        </w:rPr>
        <w:t>【题号】169　【难度】中级　【类型】单选</w:t>
      </w:r>
    </w:p>
    <w:p>
      <w:pPr>
        <w:spacing w:before="0" w:after="40" w:line="360" w:lineRule="auto"/>
        <w:ind w:firstLine="0"/>
      </w:pPr>
      <w:r>
        <w:rPr>
          <w:rFonts w:ascii="Arial" w:hAnsi="Arial" w:eastAsia="宋体"/>
          <w:b w:val="0"/>
          <w:color w:val="000000"/>
          <w:sz w:val="24"/>
        </w:rPr>
        <w:t>开发“多设备待办清单”功能，希望用户在手机与平板上添加的待办实时保持一致，最适合的数据方案是（　）。</w:t>
      </w:r>
    </w:p>
    <w:p>
      <w:pPr>
        <w:spacing w:before="0" w:after="20" w:line="360" w:lineRule="auto"/>
        <w:ind w:firstLine="0"/>
      </w:pPr>
      <w:r>
        <w:rPr>
          <w:rFonts w:ascii="Arial" w:hAnsi="Arial" w:eastAsia="宋体"/>
          <w:b w:val="0"/>
          <w:color w:val="000000"/>
          <w:sz w:val="24"/>
        </w:rPr>
        <w:t>【选项A】分布式键值数据库（设备协同类型），配合跨设备同步</w:t>
      </w:r>
    </w:p>
    <w:p>
      <w:pPr>
        <w:spacing w:before="0" w:after="20" w:line="360" w:lineRule="auto"/>
        <w:ind w:firstLine="0"/>
      </w:pPr>
      <w:r>
        <w:rPr>
          <w:rFonts w:ascii="Arial" w:hAnsi="Arial" w:eastAsia="宋体"/>
          <w:b w:val="0"/>
          <w:color w:val="000000"/>
          <w:sz w:val="24"/>
        </w:rPr>
        <w:t>【选项B】仅使用Preferences</w:t>
      </w:r>
    </w:p>
    <w:p>
      <w:pPr>
        <w:spacing w:before="0" w:after="20" w:line="360" w:lineRule="auto"/>
        <w:ind w:firstLine="0"/>
      </w:pPr>
      <w:r>
        <w:rPr>
          <w:rFonts w:ascii="Arial" w:hAnsi="Arial" w:eastAsia="宋体"/>
          <w:b w:val="0"/>
          <w:color w:val="000000"/>
          <w:sz w:val="24"/>
        </w:rPr>
        <w:t>【选项C】仅使用本地SQLite</w:t>
      </w:r>
    </w:p>
    <w:p>
      <w:pPr>
        <w:spacing w:before="0" w:after="20" w:line="360" w:lineRule="auto"/>
        <w:ind w:firstLine="0"/>
      </w:pPr>
      <w:r>
        <w:rPr>
          <w:rFonts w:ascii="Arial" w:hAnsi="Arial" w:eastAsia="宋体"/>
          <w:b w:val="0"/>
          <w:color w:val="000000"/>
          <w:sz w:val="24"/>
        </w:rPr>
        <w:t>【选项D】使用静态常量数组</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【解析】多设备数据实时一致是分布式数据的典型场景：使用分布式键值数据库（DEVICE_COLLABORATION）或分布式关系型数据库实现跨设备同步。Preferences/本地SQLite/常量数组都无法跨设备同步，故选A。</w:t>
      </w:r>
    </w:p>
    <w:p>
      <w:pPr>
        <w:spacing w:before="0" w:after="40" w:line="360" w:lineRule="auto"/>
        <w:ind w:firstLine="0"/>
      </w:pPr>
      <w:r>
        <w:rPr>
          <w:rFonts w:ascii="Arial" w:hAnsi="Arial" w:eastAsia="黑体"/>
          <w:b/>
          <w:color w:val="000000"/>
          <w:sz w:val="24"/>
        </w:rPr>
        <w:t>【题号】170　【难度】初级　【类型】单选</w:t>
      </w:r>
    </w:p>
    <w:p>
      <w:pPr>
        <w:spacing w:before="0" w:after="40" w:line="360" w:lineRule="auto"/>
        <w:ind w:firstLine="0"/>
      </w:pPr>
      <w:r>
        <w:rPr>
          <w:rFonts w:ascii="Arial" w:hAnsi="Arial" w:eastAsia="宋体"/>
          <w:b w:val="0"/>
          <w:color w:val="000000"/>
          <w:sz w:val="24"/>
        </w:rPr>
        <w:t>使用fileIo打开文件完成读写后，为防止资源泄漏，正确的做法是（　）。</w:t>
      </w:r>
    </w:p>
    <w:p>
      <w:pPr>
        <w:spacing w:before="0" w:after="20" w:line="360" w:lineRule="auto"/>
        <w:ind w:firstLine="0"/>
      </w:pPr>
      <w:r>
        <w:rPr>
          <w:rFonts w:ascii="Arial" w:hAnsi="Arial" w:eastAsia="宋体"/>
          <w:b w:val="0"/>
          <w:color w:val="000000"/>
          <w:sz w:val="24"/>
        </w:rPr>
        <w:t>【选项A】调用fs.close(fd)关闭文件描述符</w:t>
      </w:r>
    </w:p>
    <w:p>
      <w:pPr>
        <w:spacing w:before="0" w:after="20" w:line="360" w:lineRule="auto"/>
        <w:ind w:firstLine="0"/>
      </w:pPr>
      <w:r>
        <w:rPr>
          <w:rFonts w:ascii="Arial" w:hAnsi="Arial" w:eastAsia="宋体"/>
          <w:b w:val="0"/>
          <w:color w:val="000000"/>
          <w:sz w:val="24"/>
        </w:rPr>
        <w:t>【选项B】不做处理，系统自动回收</w:t>
      </w:r>
    </w:p>
    <w:p>
      <w:pPr>
        <w:spacing w:before="0" w:after="20" w:line="360" w:lineRule="auto"/>
        <w:ind w:firstLine="0"/>
      </w:pPr>
      <w:r>
        <w:rPr>
          <w:rFonts w:ascii="Arial" w:hAnsi="Arial" w:eastAsia="宋体"/>
          <w:b w:val="0"/>
          <w:color w:val="000000"/>
          <w:sz w:val="24"/>
        </w:rPr>
        <w:t>【选项C】重新打开一次覆盖</w:t>
      </w:r>
    </w:p>
    <w:p>
      <w:pPr>
        <w:spacing w:before="0" w:after="20" w:line="360" w:lineRule="auto"/>
        <w:ind w:firstLine="0"/>
      </w:pPr>
      <w:r>
        <w:rPr>
          <w:rFonts w:ascii="Arial" w:hAnsi="Arial" w:eastAsia="宋体"/>
          <w:b w:val="0"/>
          <w:color w:val="000000"/>
          <w:sz w:val="24"/>
        </w:rPr>
        <w:t>【选项D】删除文件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【解析】fs.open返回的文件描述符（fd）占用系统资源，使用完应调用fs.close(fd)释放。不关闭fd会导致句柄泄漏，故选A。</w:t>
      </w:r>
    </w:p>
    <w:p>
      <w:pPr>
        <w:spacing w:before="0" w:after="40" w:line="360" w:lineRule="auto"/>
        <w:ind w:firstLine="0"/>
      </w:pPr>
      <w:r>
        <w:rPr>
          <w:rFonts w:ascii="Arial" w:hAnsi="Arial" w:eastAsia="黑体"/>
          <w:b/>
          <w:color w:val="000000"/>
          <w:sz w:val="24"/>
        </w:rPr>
        <w:t>【题号】171　【难度】初级　【类型】单选</w:t>
      </w:r>
    </w:p>
    <w:p>
      <w:pPr>
        <w:spacing w:before="0" w:after="40" w:line="360" w:lineRule="auto"/>
        <w:ind w:firstLine="0"/>
      </w:pPr>
      <w:r>
        <w:rPr>
          <w:rFonts w:ascii="Arial" w:hAnsi="Arial" w:eastAsia="宋体"/>
          <w:b w:val="0"/>
          <w:color w:val="000000"/>
          <w:sz w:val="24"/>
        </w:rPr>
        <w:t>通知渠道（NotificationChannel）的作用是（　）。</w:t>
      </w:r>
    </w:p>
    <w:p>
      <w:pPr>
        <w:spacing w:before="0" w:after="20" w:line="360" w:lineRule="auto"/>
        <w:ind w:firstLine="0"/>
      </w:pPr>
      <w:r>
        <w:rPr>
          <w:rFonts w:ascii="Arial" w:hAnsi="Arial" w:eastAsia="宋体"/>
          <w:b w:val="0"/>
          <w:color w:val="000000"/>
          <w:sz w:val="24"/>
        </w:rPr>
        <w:t>【选项A】对通知进行分类管理，用户可在系统设置中按渠道单独控制（允许/禁止/免打扰）</w:t>
      </w:r>
    </w:p>
    <w:p>
      <w:pPr>
        <w:spacing w:before="0" w:after="20" w:line="360" w:lineRule="auto"/>
        <w:ind w:firstLine="0"/>
      </w:pPr>
      <w:r>
        <w:rPr>
          <w:rFonts w:ascii="Arial" w:hAnsi="Arial" w:eastAsia="宋体"/>
          <w:b w:val="0"/>
          <w:color w:val="000000"/>
          <w:sz w:val="24"/>
        </w:rPr>
        <w:t>【选项B】设置通知的字体</w:t>
      </w:r>
    </w:p>
    <w:p>
      <w:pPr>
        <w:spacing w:before="0" w:after="20" w:line="360" w:lineRule="auto"/>
        <w:ind w:firstLine="0"/>
      </w:pPr>
      <w:r>
        <w:rPr>
          <w:rFonts w:ascii="Arial" w:hAnsi="Arial" w:eastAsia="宋体"/>
          <w:b w:val="0"/>
          <w:color w:val="000000"/>
          <w:sz w:val="24"/>
        </w:rPr>
        <w:t>【选项C】压缩通知数据</w:t>
      </w:r>
    </w:p>
    <w:p>
      <w:pPr>
        <w:spacing w:before="0" w:after="20" w:line="360" w:lineRule="auto"/>
        <w:ind w:firstLine="0"/>
      </w:pPr>
      <w:r>
        <w:rPr>
          <w:rFonts w:ascii="Arial" w:hAnsi="Arial" w:eastAsia="宋体"/>
          <w:b w:val="0"/>
          <w:color w:val="000000"/>
          <w:sz w:val="24"/>
        </w:rPr>
        <w:t>【选项D】代替所有应用图标</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【解析】通知渠道用于对通知做分类（如“消息”“促销”），用户可按渠道维度统一管理通知的显示与打扰方式，是通知体验治理的基础机制。B、C、D错误，故选A。</w:t>
      </w:r>
    </w:p>
    <w:p>
      <w:pPr>
        <w:spacing w:before="0" w:after="40" w:line="360" w:lineRule="auto"/>
        <w:ind w:firstLine="0"/>
      </w:pPr>
      <w:r>
        <w:rPr>
          <w:rFonts w:ascii="Arial" w:hAnsi="Arial" w:eastAsia="黑体"/>
          <w:b/>
          <w:color w:val="000000"/>
          <w:sz w:val="24"/>
        </w:rPr>
        <w:t>【题号】172　【难度】中级　【类型】单选</w:t>
      </w:r>
    </w:p>
    <w:p>
      <w:pPr>
        <w:spacing w:before="0" w:after="40" w:line="360" w:lineRule="auto"/>
        <w:ind w:firstLine="0"/>
      </w:pPr>
      <w:r>
        <w:rPr>
          <w:rFonts w:ascii="Arial" w:hAnsi="Arial" w:eastAsia="宋体"/>
          <w:b w:val="0"/>
          <w:color w:val="000000"/>
          <w:sz w:val="24"/>
        </w:rPr>
        <w:t>应用发布一条本地通知，核心调用是（　）。</w:t>
      </w:r>
    </w:p>
    <w:p>
      <w:pPr>
        <w:spacing w:before="0" w:after="20" w:line="360" w:lineRule="auto"/>
        <w:ind w:firstLine="0"/>
      </w:pPr>
      <w:r>
        <w:rPr>
          <w:rFonts w:ascii="Arial" w:hAnsi="Arial" w:eastAsia="宋体"/>
          <w:b w:val="0"/>
          <w:color w:val="000000"/>
          <w:sz w:val="24"/>
        </w:rPr>
        <w:t>【选项A】notificationManager.publish(request)（request为NotificationRequest对象）</w:t>
      </w:r>
    </w:p>
    <w:p>
      <w:pPr>
        <w:spacing w:before="0" w:after="20" w:line="360" w:lineRule="auto"/>
        <w:ind w:firstLine="0"/>
      </w:pPr>
      <w:r>
        <w:rPr>
          <w:rFonts w:ascii="Arial" w:hAnsi="Arial" w:eastAsia="宋体"/>
          <w:b w:val="0"/>
          <w:color w:val="000000"/>
          <w:sz w:val="24"/>
        </w:rPr>
        <w:t>【选项B】commonEventManager.publish(event)</w:t>
      </w:r>
    </w:p>
    <w:p>
      <w:pPr>
        <w:spacing w:before="0" w:after="20" w:line="360" w:lineRule="auto"/>
        <w:ind w:firstLine="0"/>
      </w:pPr>
      <w:r>
        <w:rPr>
          <w:rFonts w:ascii="Arial" w:hAnsi="Arial" w:eastAsia="宋体"/>
          <w:b w:val="0"/>
          <w:color w:val="000000"/>
          <w:sz w:val="24"/>
        </w:rPr>
        <w:t>【选项C】router.pushUrl({url: ''})</w:t>
      </w:r>
    </w:p>
    <w:p>
      <w:pPr>
        <w:spacing w:before="0" w:after="20" w:line="360" w:lineRule="auto"/>
        <w:ind w:firstLine="0"/>
      </w:pPr>
      <w:r>
        <w:rPr>
          <w:rFonts w:ascii="Arial" w:hAnsi="Arial" w:eastAsia="宋体"/>
          <w:b w:val="0"/>
          <w:color w:val="000000"/>
          <w:sz w:val="24"/>
        </w:rPr>
        <w:t>【选项D】AppStorage.SetOrCreate('notify', true)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【解析】发布通知使用notificationManager.publish()，传入封装了内容、渠道、样式等信息的NotificationRequest。commonEventManager.publish发布的是公共事件（应用间通信），与用户可见的通知不同，故选A。</w:t>
      </w:r>
    </w:p>
    <w:p>
      <w:pPr>
        <w:spacing w:before="0" w:after="40" w:line="360" w:lineRule="auto"/>
        <w:ind w:firstLine="0"/>
      </w:pPr>
      <w:r>
        <w:rPr>
          <w:rFonts w:ascii="Arial" w:hAnsi="Arial" w:eastAsia="黑体"/>
          <w:b/>
          <w:color w:val="000000"/>
          <w:sz w:val="24"/>
        </w:rPr>
        <w:t>【题号】173　【难度】高级　【类型】单选</w:t>
      </w:r>
    </w:p>
    <w:p>
      <w:pPr>
        <w:spacing w:before="0" w:after="40" w:line="360" w:lineRule="auto"/>
        <w:ind w:firstLine="0"/>
      </w:pPr>
      <w:r>
        <w:rPr>
          <w:rFonts w:ascii="Arial" w:hAnsi="Arial" w:eastAsia="宋体"/>
          <w:b w:val="0"/>
          <w:color w:val="000000"/>
          <w:sz w:val="24"/>
        </w:rPr>
        <w:t>用户首次点击“拒绝”拒绝了通知授权，之后应用再次调用requestEnableNotification()申请通知权限，行为是（　）。</w:t>
      </w:r>
    </w:p>
    <w:p>
      <w:pPr>
        <w:spacing w:before="0" w:after="20" w:line="360" w:lineRule="auto"/>
        <w:ind w:firstLine="0"/>
      </w:pPr>
      <w:r>
        <w:rPr>
          <w:rFonts w:ascii="Arial" w:hAnsi="Arial" w:eastAsia="宋体"/>
          <w:b w:val="0"/>
          <w:color w:val="000000"/>
          <w:sz w:val="24"/>
        </w:rPr>
        <w:t>【选项A】再次弹出系统授权弹窗</w:t>
      </w:r>
    </w:p>
    <w:p>
      <w:pPr>
        <w:spacing w:before="0" w:after="20" w:line="360" w:lineRule="auto"/>
        <w:ind w:firstLine="0"/>
      </w:pPr>
      <w:r>
        <w:rPr>
          <w:rFonts w:ascii="Arial" w:hAnsi="Arial" w:eastAsia="宋体"/>
          <w:b w:val="0"/>
          <w:color w:val="000000"/>
          <w:sz w:val="24"/>
        </w:rPr>
        <w:t>【选项B】不再弹出弹窗，应用应通过openNotificationSettings()引导用户前往系统设置中手动开启</w:t>
      </w:r>
    </w:p>
    <w:p>
      <w:pPr>
        <w:spacing w:before="0" w:after="20" w:line="360" w:lineRule="auto"/>
        <w:ind w:firstLine="0"/>
      </w:pPr>
      <w:r>
        <w:rPr>
          <w:rFonts w:ascii="Arial" w:hAnsi="Arial" w:eastAsia="宋体"/>
          <w:b w:val="0"/>
          <w:color w:val="000000"/>
          <w:sz w:val="24"/>
        </w:rPr>
        <w:t>【选项C】自动获得授权</w:t>
      </w:r>
    </w:p>
    <w:p>
      <w:pPr>
        <w:spacing w:before="0" w:after="20" w:line="360" w:lineRule="auto"/>
        <w:ind w:firstLine="0"/>
      </w:pPr>
      <w:r>
        <w:rPr>
          <w:rFonts w:ascii="Arial" w:hAnsi="Arial" w:eastAsia="宋体"/>
          <w:b w:val="0"/>
          <w:color w:val="000000"/>
          <w:sz w:val="24"/>
        </w:rPr>
        <w:t>【选项D】应用被强制退出</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【解析】官方规定：用户拒绝通知授权后，后续requestEnableNotification不会再弹出授权弹窗；开发者应提供引导入口（openNotificationSettings）让用户到设置页手动开启。A、C、D均错误，故选B。</w:t>
      </w:r>
    </w:p>
    <w:p>
      <w:pPr>
        <w:spacing w:before="0" w:after="40" w:line="360" w:lineRule="auto"/>
        <w:ind w:firstLine="0"/>
      </w:pPr>
      <w:r>
        <w:rPr>
          <w:rFonts w:ascii="Arial" w:hAnsi="Arial" w:eastAsia="黑体"/>
          <w:b/>
          <w:color w:val="000000"/>
          <w:sz w:val="24"/>
        </w:rPr>
        <w:t>【题号】174　【难度】中级　【类型】单选</w:t>
      </w:r>
    </w:p>
    <w:p>
      <w:pPr>
        <w:spacing w:before="0" w:after="40" w:line="360" w:lineRule="auto"/>
        <w:ind w:firstLine="0"/>
      </w:pPr>
      <w:r>
        <w:rPr>
          <w:rFonts w:ascii="Arial" w:hAnsi="Arial" w:eastAsia="宋体"/>
          <w:b w:val="0"/>
          <w:color w:val="000000"/>
          <w:sz w:val="24"/>
        </w:rPr>
        <w:t>在发布通知前查询当前应用是否已获得通知授权，应使用（　）。</w:t>
      </w:r>
    </w:p>
    <w:p>
      <w:pPr>
        <w:spacing w:before="0" w:after="20" w:line="360" w:lineRule="auto"/>
        <w:ind w:firstLine="0"/>
      </w:pPr>
      <w:r>
        <w:rPr>
          <w:rFonts w:ascii="Arial" w:hAnsi="Arial" w:eastAsia="宋体"/>
          <w:b w:val="0"/>
          <w:color w:val="000000"/>
          <w:sz w:val="24"/>
        </w:rPr>
        <w:t>【选项A】notificationManager.isNotificationEnabled()（异步接口）</w:t>
      </w:r>
    </w:p>
    <w:p>
      <w:pPr>
        <w:spacing w:before="0" w:after="20" w:line="360" w:lineRule="auto"/>
        <w:ind w:firstLine="0"/>
      </w:pPr>
      <w:r>
        <w:rPr>
          <w:rFonts w:ascii="Arial" w:hAnsi="Arial" w:eastAsia="宋体"/>
          <w:b w:val="0"/>
          <w:color w:val="000000"/>
          <w:sz w:val="24"/>
        </w:rPr>
        <w:t>【选项B】notificationManager.publish()</w:t>
      </w:r>
    </w:p>
    <w:p>
      <w:pPr>
        <w:spacing w:before="0" w:after="20" w:line="360" w:lineRule="auto"/>
        <w:ind w:firstLine="0"/>
      </w:pPr>
      <w:r>
        <w:rPr>
          <w:rFonts w:ascii="Arial" w:hAnsi="Arial" w:eastAsia="宋体"/>
          <w:b w:val="0"/>
          <w:color w:val="000000"/>
          <w:sz w:val="24"/>
        </w:rPr>
        <w:t>【选项C】commonEventManager.subscribe()</w:t>
      </w:r>
    </w:p>
    <w:p>
      <w:pPr>
        <w:spacing w:before="0" w:after="20" w:line="360" w:lineRule="auto"/>
        <w:ind w:firstLine="0"/>
      </w:pPr>
      <w:r>
        <w:rPr>
          <w:rFonts w:ascii="Arial" w:hAnsi="Arial" w:eastAsia="宋体"/>
          <w:b w:val="0"/>
          <w:color w:val="000000"/>
          <w:sz w:val="24"/>
        </w:rPr>
        <w:t>【选项D】abilityManager.isAbilityEnabled()</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【解析】isNotificationEnabled()用于查询应用通知是否可用，返回Promise&lt;boolean&gt;；应用据此决定是否发布通知或引导用户开启。其余接口功能不匹配，故选A。</w:t>
      </w:r>
    </w:p>
    <w:p>
      <w:pPr>
        <w:spacing w:before="0" w:after="40" w:line="360" w:lineRule="auto"/>
        <w:ind w:firstLine="0"/>
      </w:pPr>
      <w:r>
        <w:rPr>
          <w:rFonts w:ascii="Arial" w:hAnsi="Arial" w:eastAsia="黑体"/>
          <w:b/>
          <w:color w:val="000000"/>
          <w:sz w:val="24"/>
        </w:rPr>
        <w:t>【题号】175　【难度】中级　【类型】单选</w:t>
      </w:r>
    </w:p>
    <w:p>
      <w:pPr>
        <w:spacing w:before="0" w:after="40" w:line="360" w:lineRule="auto"/>
        <w:ind w:firstLine="0"/>
      </w:pPr>
      <w:r>
        <w:rPr>
          <w:rFonts w:ascii="Arial" w:hAnsi="Arial" w:eastAsia="宋体"/>
          <w:b w:val="0"/>
          <w:color w:val="000000"/>
          <w:sz w:val="24"/>
        </w:rPr>
        <w:t>NotificationRequest中通过contentType指定通知样式，下列属于其合法类型的是（　）。</w:t>
      </w:r>
    </w:p>
    <w:p>
      <w:pPr>
        <w:spacing w:before="0" w:after="20" w:line="360" w:lineRule="auto"/>
        <w:ind w:firstLine="0"/>
      </w:pPr>
      <w:r>
        <w:rPr>
          <w:rFonts w:ascii="Arial" w:hAnsi="Arial" w:eastAsia="宋体"/>
          <w:b w:val="0"/>
          <w:color w:val="000000"/>
          <w:sz w:val="24"/>
        </w:rPr>
        <w:t>【选项A】NOTIFICATION_CONTENT_BASIC_TEXT（基础文本通知）</w:t>
      </w:r>
    </w:p>
    <w:p>
      <w:pPr>
        <w:spacing w:before="0" w:after="20" w:line="360" w:lineRule="auto"/>
        <w:ind w:firstLine="0"/>
      </w:pPr>
      <w:r>
        <w:rPr>
          <w:rFonts w:ascii="Arial" w:hAnsi="Arial" w:eastAsia="宋体"/>
          <w:b w:val="0"/>
          <w:color w:val="000000"/>
          <w:sz w:val="24"/>
        </w:rPr>
        <w:t>【选项B】NOTIFICATION_CONTENT_VIDEO</w:t>
      </w:r>
    </w:p>
    <w:p>
      <w:pPr>
        <w:spacing w:before="0" w:after="20" w:line="360" w:lineRule="auto"/>
        <w:ind w:firstLine="0"/>
      </w:pPr>
      <w:r>
        <w:rPr>
          <w:rFonts w:ascii="Arial" w:hAnsi="Arial" w:eastAsia="宋体"/>
          <w:b w:val="0"/>
          <w:color w:val="000000"/>
          <w:sz w:val="24"/>
        </w:rPr>
        <w:t>【选项C】NOTIFICATION_CONTENT_WEB</w:t>
      </w:r>
    </w:p>
    <w:p>
      <w:pPr>
        <w:spacing w:before="0" w:after="20" w:line="360" w:lineRule="auto"/>
        <w:ind w:firstLine="0"/>
      </w:pPr>
      <w:r>
        <w:rPr>
          <w:rFonts w:ascii="Arial" w:hAnsi="Arial" w:eastAsia="宋体"/>
          <w:b w:val="0"/>
          <w:color w:val="000000"/>
          <w:sz w:val="24"/>
        </w:rPr>
        <w:t>【选项D】NOTIFICATION_CONTENT_MAP</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ContentType合法取值包括NOTIFICATION_CONTENT_BASIC_TEXT（基础文本）、NOTIFICATION_CONTENT_LONG_TEXT（长文本）、NOTIFICATION_CONTENT_PICTURE（图片）、NOTIFICATION_CONTENT_MULTILINE（多行）、NOTIFICATION_CONTENT_CONVERSATION（会话）等。VIDEO/WEB/MAP不是合法类型，故选A。</w:t>
      </w:r>
    </w:p>
    <w:p>
      <w:pPr>
        <w:spacing w:before="0" w:after="40" w:line="360" w:lineRule="auto"/>
        <w:ind w:firstLine="0"/>
      </w:pPr>
      <w:r>
        <w:rPr>
          <w:rFonts w:ascii="Arial" w:hAnsi="Arial" w:eastAsia="黑体"/>
          <w:b/>
          <w:color w:val="000000"/>
          <w:sz w:val="24"/>
        </w:rPr>
        <w:t>【题号】176　【难度】初级　【类型】单选</w:t>
      </w:r>
    </w:p>
    <w:p>
      <w:pPr>
        <w:spacing w:before="0" w:after="40" w:line="360" w:lineRule="auto"/>
        <w:ind w:firstLine="0"/>
      </w:pPr>
      <w:r>
        <w:rPr>
          <w:rFonts w:ascii="Arial" w:hAnsi="Arial" w:eastAsia="宋体"/>
          <w:b w:val="0"/>
          <w:color w:val="000000"/>
          <w:sz w:val="24"/>
        </w:rPr>
        <w:t>应用发布多条通知后，需要根据通知ID删除某条通知，应调用（　）。</w:t>
      </w:r>
    </w:p>
    <w:p>
      <w:pPr>
        <w:spacing w:before="0" w:after="20" w:line="360" w:lineRule="auto"/>
        <w:ind w:firstLine="0"/>
      </w:pPr>
      <w:r>
        <w:rPr>
          <w:rFonts w:ascii="Arial" w:hAnsi="Arial" w:eastAsia="宋体"/>
          <w:b w:val="0"/>
          <w:color w:val="000000"/>
          <w:sz w:val="24"/>
        </w:rPr>
        <w:t>【选项A】notificationManager.cancel(通知ID)</w:t>
      </w:r>
    </w:p>
    <w:p>
      <w:pPr>
        <w:spacing w:before="0" w:after="20" w:line="360" w:lineRule="auto"/>
        <w:ind w:firstLine="0"/>
      </w:pPr>
      <w:r>
        <w:rPr>
          <w:rFonts w:ascii="Arial" w:hAnsi="Arial" w:eastAsia="宋体"/>
          <w:b w:val="0"/>
          <w:color w:val="000000"/>
          <w:sz w:val="24"/>
        </w:rPr>
        <w:t>【选项B】notificationManager.clear()</w:t>
      </w:r>
    </w:p>
    <w:p>
      <w:pPr>
        <w:spacing w:before="0" w:after="20" w:line="360" w:lineRule="auto"/>
        <w:ind w:firstLine="0"/>
      </w:pPr>
      <w:r>
        <w:rPr>
          <w:rFonts w:ascii="Arial" w:hAnsi="Arial" w:eastAsia="宋体"/>
          <w:b w:val="0"/>
          <w:color w:val="000000"/>
          <w:sz w:val="24"/>
        </w:rPr>
        <w:t>【选项C】commonEventManager.unsubscribe()</w:t>
      </w:r>
    </w:p>
    <w:p>
      <w:pPr>
        <w:spacing w:before="0" w:after="20" w:line="360" w:lineRule="auto"/>
        <w:ind w:firstLine="0"/>
      </w:pPr>
      <w:r>
        <w:rPr>
          <w:rFonts w:ascii="Arial" w:hAnsi="Arial" w:eastAsia="宋体"/>
          <w:b w:val="0"/>
          <w:color w:val="000000"/>
          <w:sz w:val="24"/>
        </w:rPr>
        <w:t>【选项D】router.clear()</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【解析】cancel(id)按通知ID删除指定通知（仅删除本应用的通知）；如需全部清除可调用cancelAll()。B、C、D均不是通知删除接口，故选A。</w:t>
      </w:r>
    </w:p>
    <w:p>
      <w:pPr>
        <w:spacing w:before="0" w:after="40" w:line="360" w:lineRule="auto"/>
        <w:ind w:firstLine="0"/>
      </w:pPr>
      <w:r>
        <w:rPr>
          <w:rFonts w:ascii="Arial" w:hAnsi="Arial" w:eastAsia="黑体"/>
          <w:b/>
          <w:color w:val="000000"/>
          <w:sz w:val="24"/>
        </w:rPr>
        <w:t>【题号】177　【难度】中级　【类型】单选</w:t>
      </w:r>
    </w:p>
    <w:p>
      <w:pPr>
        <w:spacing w:before="0" w:after="40" w:line="360" w:lineRule="auto"/>
        <w:ind w:firstLine="0"/>
      </w:pPr>
      <w:r>
        <w:rPr>
          <w:rFonts w:ascii="Arial" w:hAnsi="Arial" w:eastAsia="宋体"/>
          <w:b w:val="0"/>
          <w:color w:val="000000"/>
          <w:sz w:val="24"/>
        </w:rPr>
        <w:t>通过通知槽位（NotificationSlot）可以为不同通知设置提醒级别，下列说法正确的是（　）。</w:t>
      </w:r>
    </w:p>
    <w:p>
      <w:pPr>
        <w:spacing w:before="0" w:after="20" w:line="360" w:lineRule="auto"/>
        <w:ind w:firstLine="0"/>
      </w:pPr>
      <w:r>
        <w:rPr>
          <w:rFonts w:ascii="Arial" w:hAnsi="Arial" w:eastAsia="宋体"/>
          <w:b w:val="0"/>
          <w:color w:val="000000"/>
          <w:sz w:val="24"/>
        </w:rPr>
        <w:t>【选项A】槽位级别决定通知的提醒强度，级别过低时通知可能静默显示或不提醒</w:t>
      </w:r>
    </w:p>
    <w:p>
      <w:pPr>
        <w:spacing w:before="0" w:after="20" w:line="360" w:lineRule="auto"/>
        <w:ind w:firstLine="0"/>
      </w:pPr>
      <w:r>
        <w:rPr>
          <w:rFonts w:ascii="Arial" w:hAnsi="Arial" w:eastAsia="宋体"/>
          <w:b w:val="0"/>
          <w:color w:val="000000"/>
          <w:sz w:val="24"/>
        </w:rPr>
        <w:t>【选项B】槽位只决定通知文字内容</w:t>
      </w:r>
    </w:p>
    <w:p>
      <w:pPr>
        <w:spacing w:before="0" w:after="20" w:line="360" w:lineRule="auto"/>
        <w:ind w:firstLine="0"/>
      </w:pPr>
      <w:r>
        <w:rPr>
          <w:rFonts w:ascii="Arial" w:hAnsi="Arial" w:eastAsia="宋体"/>
          <w:b w:val="0"/>
          <w:color w:val="000000"/>
          <w:sz w:val="24"/>
        </w:rPr>
        <w:t>【选项C】槽位级别与提醒无关，仅用于排序</w:t>
      </w:r>
    </w:p>
    <w:p>
      <w:pPr>
        <w:spacing w:before="0" w:after="20" w:line="360" w:lineRule="auto"/>
        <w:ind w:firstLine="0"/>
      </w:pPr>
      <w:r>
        <w:rPr>
          <w:rFonts w:ascii="Arial" w:hAnsi="Arial" w:eastAsia="宋体"/>
          <w:b w:val="0"/>
          <w:color w:val="000000"/>
          <w:sz w:val="24"/>
        </w:rPr>
        <w:t>【选项D】所有通知必须共用一个默认级别，无法区分</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【解析】NotificationSlot的Level（如LEVEL_NONE/MIN/LOW/DEFAULT/HIGH）控制通知的打扰程度：级别越高提醒越强，低级别通知可静默展示（不响铃不震动）。开发者可为不同业务创建不同级别的槽位。故选A。</w:t>
      </w:r>
    </w:p>
    <w:p>
      <w:pPr>
        <w:spacing w:before="0" w:after="40" w:line="360" w:lineRule="auto"/>
        <w:ind w:firstLine="0"/>
      </w:pPr>
      <w:r>
        <w:rPr>
          <w:rFonts w:ascii="Arial" w:hAnsi="Arial" w:eastAsia="黑体"/>
          <w:b/>
          <w:color w:val="000000"/>
          <w:sz w:val="24"/>
        </w:rPr>
        <w:t>【题号】178　【难度】中级　【类型】单选</w:t>
      </w:r>
    </w:p>
    <w:p>
      <w:pPr>
        <w:spacing w:before="0" w:after="40" w:line="360" w:lineRule="auto"/>
        <w:ind w:firstLine="0"/>
      </w:pPr>
      <w:r>
        <w:rPr>
          <w:rFonts w:ascii="Arial" w:hAnsi="Arial" w:eastAsia="宋体"/>
          <w:b w:val="0"/>
          <w:color w:val="000000"/>
          <w:sz w:val="24"/>
        </w:rPr>
        <w:t>实现“发布一个自定义公共事件，其他应用/组件订阅并响应”，核心流程是（　）。</w:t>
      </w:r>
    </w:p>
    <w:p>
      <w:pPr>
        <w:spacing w:before="0" w:after="20" w:line="360" w:lineRule="auto"/>
        <w:ind w:firstLine="0"/>
      </w:pPr>
      <w:r>
        <w:rPr>
          <w:rFonts w:ascii="Arial" w:hAnsi="Arial" w:eastAsia="宋体"/>
          <w:b w:val="0"/>
          <w:color w:val="000000"/>
          <w:sz w:val="24"/>
        </w:rPr>
        <w:t>【选项A】commonEventManager.publish发布；订阅方createSubscriber创建订阅者并subscribe订阅</w:t>
      </w:r>
    </w:p>
    <w:p>
      <w:pPr>
        <w:spacing w:before="0" w:after="20" w:line="360" w:lineRule="auto"/>
        <w:ind w:firstLine="0"/>
      </w:pPr>
      <w:r>
        <w:rPr>
          <w:rFonts w:ascii="Arial" w:hAnsi="Arial" w:eastAsia="宋体"/>
          <w:b w:val="0"/>
          <w:color w:val="000000"/>
          <w:sz w:val="24"/>
        </w:rPr>
        <w:t>【选项B】notificationManager.publish发布通知</w:t>
      </w:r>
    </w:p>
    <w:p>
      <w:pPr>
        <w:spacing w:before="0" w:after="20" w:line="360" w:lineRule="auto"/>
        <w:ind w:firstLine="0"/>
      </w:pPr>
      <w:r>
        <w:rPr>
          <w:rFonts w:ascii="Arial" w:hAnsi="Arial" w:eastAsia="宋体"/>
          <w:b w:val="0"/>
          <w:color w:val="000000"/>
          <w:sz w:val="24"/>
        </w:rPr>
        <w:t>【选项C】Preferences.set发布数据</w:t>
      </w:r>
    </w:p>
    <w:p>
      <w:pPr>
        <w:spacing w:before="0" w:after="20" w:line="360" w:lineRule="auto"/>
        <w:ind w:firstLine="0"/>
      </w:pPr>
      <w:r>
        <w:rPr>
          <w:rFonts w:ascii="Arial" w:hAnsi="Arial" w:eastAsia="宋体"/>
          <w:b w:val="0"/>
          <w:color w:val="000000"/>
          <w:sz w:val="24"/>
        </w:rPr>
        <w:t>【选项D】image.createImageSource发布</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【解析】公共事件机制：发布方调用commonEventManager.publish(event, ...)发布；订阅方先createSubscriber创建订阅者（含订阅信息SubscribeInfo），再subscribe(subscriber, callback)订阅并处理CommonEventData。故选A。</w:t>
      </w:r>
    </w:p>
    <w:p>
      <w:pPr>
        <w:spacing w:before="0" w:after="40" w:line="360" w:lineRule="auto"/>
        <w:ind w:firstLine="0"/>
      </w:pPr>
      <w:r>
        <w:rPr>
          <w:rFonts w:ascii="Arial" w:hAnsi="Arial" w:eastAsia="黑体"/>
          <w:b/>
          <w:color w:val="000000"/>
          <w:sz w:val="24"/>
        </w:rPr>
        <w:t>【题号】179　【难度】高级　【类型】单选</w:t>
      </w:r>
    </w:p>
    <w:p>
      <w:pPr>
        <w:spacing w:before="0" w:after="40" w:line="360" w:lineRule="auto"/>
        <w:ind w:firstLine="0"/>
      </w:pPr>
      <w:r>
        <w:rPr>
          <w:rFonts w:ascii="Arial" w:hAnsi="Arial" w:eastAsia="宋体"/>
          <w:b w:val="0"/>
          <w:color w:val="000000"/>
          <w:sz w:val="24"/>
        </w:rPr>
        <w:t>应用要订阅系统级公共事件（如开机完成BOOT_COMPLETED），需要（　）。</w:t>
      </w:r>
    </w:p>
    <w:p>
      <w:pPr>
        <w:spacing w:before="0" w:after="20" w:line="360" w:lineRule="auto"/>
        <w:ind w:firstLine="0"/>
      </w:pPr>
      <w:r>
        <w:rPr>
          <w:rFonts w:ascii="Arial" w:hAnsi="Arial" w:eastAsia="宋体"/>
          <w:b w:val="0"/>
          <w:color w:val="000000"/>
          <w:sz w:val="24"/>
        </w:rPr>
        <w:t>【选项A】在module.json5中声明相应权限（如ohos.permission.RECEIVE_BOOT_COMPLETED）并按权限要求使用</w:t>
      </w:r>
    </w:p>
    <w:p>
      <w:pPr>
        <w:spacing w:before="0" w:after="20" w:line="360" w:lineRule="auto"/>
        <w:ind w:firstLine="0"/>
      </w:pPr>
      <w:r>
        <w:rPr>
          <w:rFonts w:ascii="Arial" w:hAnsi="Arial" w:eastAsia="宋体"/>
          <w:b w:val="0"/>
          <w:color w:val="000000"/>
          <w:sz w:val="24"/>
        </w:rPr>
        <w:t>【选项B】无需任何权限</w:t>
      </w:r>
    </w:p>
    <w:p>
      <w:pPr>
        <w:spacing w:before="0" w:after="20" w:line="360" w:lineRule="auto"/>
        <w:ind w:firstLine="0"/>
      </w:pPr>
      <w:r>
        <w:rPr>
          <w:rFonts w:ascii="Arial" w:hAnsi="Arial" w:eastAsia="宋体"/>
          <w:b w:val="0"/>
          <w:color w:val="000000"/>
          <w:sz w:val="24"/>
        </w:rPr>
        <w:t>【选项C】获得用户地理位置授权</w:t>
      </w:r>
    </w:p>
    <w:p>
      <w:pPr>
        <w:spacing w:before="0" w:after="20" w:line="360" w:lineRule="auto"/>
        <w:ind w:firstLine="0"/>
      </w:pPr>
      <w:r>
        <w:rPr>
          <w:rFonts w:ascii="Arial" w:hAnsi="Arial" w:eastAsia="宋体"/>
          <w:b w:val="0"/>
          <w:color w:val="000000"/>
          <w:sz w:val="24"/>
        </w:rPr>
        <w:t>【选项D】只能在调试器中使用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【解析】订阅系统公共事件通常需要声明对应权限，如开机事件需ohos.permission.RECEIVE_BOOT_COMPLETED（system_grant）。未经授权订阅系统事件会被拒绝，故选A。</w:t>
      </w:r>
    </w:p>
    <w:p>
      <w:pPr>
        <w:spacing w:before="0" w:after="40" w:line="360" w:lineRule="auto"/>
        <w:ind w:firstLine="0"/>
      </w:pPr>
      <w:r>
        <w:rPr>
          <w:rFonts w:ascii="Arial" w:hAnsi="Arial" w:eastAsia="黑体"/>
          <w:b/>
          <w:color w:val="000000"/>
          <w:sz w:val="24"/>
        </w:rPr>
        <w:t>【题号】180　【难度】中级　【类型】单选</w:t>
      </w:r>
    </w:p>
    <w:p>
      <w:pPr>
        <w:spacing w:before="0" w:after="40" w:line="360" w:lineRule="auto"/>
        <w:ind w:firstLine="0"/>
      </w:pPr>
      <w:r>
        <w:rPr>
          <w:rFonts w:ascii="Arial" w:hAnsi="Arial" w:eastAsia="宋体"/>
          <w:b w:val="0"/>
          <w:color w:val="000000"/>
          <w:sz w:val="24"/>
        </w:rPr>
        <w:t>“静态订阅”公共事件是指（　）。</w:t>
      </w:r>
    </w:p>
    <w:p>
      <w:pPr>
        <w:spacing w:before="0" w:after="20" w:line="360" w:lineRule="auto"/>
        <w:ind w:firstLine="0"/>
      </w:pPr>
      <w:r>
        <w:rPr>
          <w:rFonts w:ascii="Arial" w:hAnsi="Arial" w:eastAsia="宋体"/>
          <w:b w:val="0"/>
          <w:color w:val="000000"/>
          <w:sz w:val="24"/>
        </w:rPr>
        <w:t>【选项A】在module.json5中通过subscribers配置注册订阅（配合ExtensionAbility），应用未启动时也能收到系统事件被拉起</w:t>
      </w:r>
    </w:p>
    <w:p>
      <w:pPr>
        <w:spacing w:before="0" w:after="20" w:line="360" w:lineRule="auto"/>
        <w:ind w:firstLine="0"/>
      </w:pPr>
      <w:r>
        <w:rPr>
          <w:rFonts w:ascii="Arial" w:hAnsi="Arial" w:eastAsia="宋体"/>
          <w:b w:val="0"/>
          <w:color w:val="000000"/>
          <w:sz w:val="24"/>
        </w:rPr>
        <w:t>【选项B】只在本页面内订阅</w:t>
      </w:r>
    </w:p>
    <w:p>
      <w:pPr>
        <w:spacing w:before="0" w:after="20" w:line="360" w:lineRule="auto"/>
        <w:ind w:firstLine="0"/>
      </w:pPr>
      <w:r>
        <w:rPr>
          <w:rFonts w:ascii="Arial" w:hAnsi="Arial" w:eastAsia="宋体"/>
          <w:b w:val="0"/>
          <w:color w:val="000000"/>
          <w:sz w:val="24"/>
        </w:rPr>
        <w:t>【选项C】订阅后永不回调</w:t>
      </w:r>
    </w:p>
    <w:p>
      <w:pPr>
        <w:spacing w:before="0" w:after="20" w:line="360" w:lineRule="auto"/>
        <w:ind w:firstLine="0"/>
      </w:pPr>
      <w:r>
        <w:rPr>
          <w:rFonts w:ascii="Arial" w:hAnsi="Arial" w:eastAsia="宋体"/>
          <w:b w:val="0"/>
          <w:color w:val="000000"/>
          <w:sz w:val="24"/>
        </w:rPr>
        <w:t>【选项D】在build()函数中订阅</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【解析】静态订阅在module.json5的subscribers字段中声明（订阅入口为ExtensionAbility），系统在事件发生时直接拉起对应ExtensionAbility处理，无需应用预先启动。动态订阅则是运行时通过API订阅。故选A。</w:t>
      </w:r>
    </w:p>
    <w:p>
      <w:pPr>
        <w:spacing w:before="0" w:after="40" w:line="360" w:lineRule="auto"/>
        <w:ind w:firstLine="0"/>
      </w:pPr>
      <w:r>
        <w:rPr>
          <w:rFonts w:ascii="Arial" w:hAnsi="Arial" w:eastAsia="黑体"/>
          <w:b/>
          <w:color w:val="000000"/>
          <w:sz w:val="24"/>
        </w:rPr>
        <w:t>【题号】181　【难度】初级　【类型】单选</w:t>
      </w:r>
    </w:p>
    <w:p>
      <w:pPr>
        <w:spacing w:before="0" w:after="40" w:line="360" w:lineRule="auto"/>
        <w:ind w:firstLine="0"/>
      </w:pPr>
      <w:r>
        <w:rPr>
          <w:rFonts w:ascii="Arial" w:hAnsi="Arial" w:eastAsia="宋体"/>
          <w:b w:val="0"/>
          <w:color w:val="000000"/>
          <w:sz w:val="24"/>
        </w:rPr>
        <w:t>应用A发布一个名为'com.example.custom_event'的自定义公共事件，正确的是（　）。</w:t>
      </w:r>
    </w:p>
    <w:p>
      <w:pPr>
        <w:spacing w:before="0" w:after="20" w:line="360" w:lineRule="auto"/>
        <w:ind w:firstLine="0"/>
      </w:pPr>
      <w:r>
        <w:rPr>
          <w:rFonts w:ascii="Arial" w:hAnsi="Arial" w:eastAsia="宋体"/>
          <w:b w:val="0"/>
          <w:color w:val="000000"/>
          <w:sz w:val="24"/>
        </w:rPr>
        <w:t>【选项A】commonEventManager.publish('com.example.custom_event', callback)</w:t>
      </w:r>
    </w:p>
    <w:p>
      <w:pPr>
        <w:spacing w:before="0" w:after="20" w:line="360" w:lineRule="auto"/>
        <w:ind w:firstLine="0"/>
      </w:pPr>
      <w:r>
        <w:rPr>
          <w:rFonts w:ascii="Arial" w:hAnsi="Arial" w:eastAsia="宋体"/>
          <w:b w:val="0"/>
          <w:color w:val="000000"/>
          <w:sz w:val="24"/>
        </w:rPr>
        <w:t>【选项B】notificationManager.publish(request)</w:t>
      </w:r>
    </w:p>
    <w:p>
      <w:pPr>
        <w:spacing w:before="0" w:after="20" w:line="360" w:lineRule="auto"/>
        <w:ind w:firstLine="0"/>
      </w:pPr>
      <w:r>
        <w:rPr>
          <w:rFonts w:ascii="Arial" w:hAnsi="Arial" w:eastAsia="宋体"/>
          <w:b w:val="0"/>
          <w:color w:val="000000"/>
          <w:sz w:val="24"/>
        </w:rPr>
        <w:t>【选项C】router.pushUrl({url: 'event'})</w:t>
      </w:r>
    </w:p>
    <w:p>
      <w:pPr>
        <w:spacing w:before="0" w:after="20" w:line="360" w:lineRule="auto"/>
        <w:ind w:firstLine="0"/>
      </w:pPr>
      <w:r>
        <w:rPr>
          <w:rFonts w:ascii="Arial" w:hAnsi="Arial" w:eastAsia="宋体"/>
          <w:b w:val="0"/>
          <w:color w:val="000000"/>
          <w:sz w:val="24"/>
        </w:rPr>
        <w:t>【选项D】AppStorage.SetOrCreate('event', true)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【解析】自定义公共事件使用字符串作为事件名（建议带应用前缀避免冲突），通过commonEventManager.publish发布，订阅方按相同事件名订阅即可。B、C、D均不是公共事件发布方式，故选A。</w:t>
      </w:r>
    </w:p>
    <w:p>
      <w:pPr>
        <w:spacing w:before="0" w:after="40" w:line="360" w:lineRule="auto"/>
        <w:ind w:firstLine="0"/>
      </w:pPr>
      <w:r>
        <w:rPr>
          <w:rFonts w:ascii="Arial" w:hAnsi="Arial" w:eastAsia="黑体"/>
          <w:b/>
          <w:color w:val="000000"/>
          <w:sz w:val="24"/>
        </w:rPr>
        <w:t>【题号】182　【难度】初级　【类型】单选</w:t>
      </w:r>
    </w:p>
    <w:p>
      <w:pPr>
        <w:spacing w:before="0" w:after="40" w:line="360" w:lineRule="auto"/>
        <w:ind w:firstLine="0"/>
      </w:pPr>
      <w:r>
        <w:rPr>
          <w:rFonts w:ascii="Arial" w:hAnsi="Arial" w:eastAsia="宋体"/>
          <w:b w:val="0"/>
          <w:color w:val="000000"/>
          <w:sz w:val="24"/>
        </w:rPr>
        <w:t>关于公共事件（CommonEvent）与通知（Notification）的区别，下列说法正确的是（　）。</w:t>
      </w:r>
    </w:p>
    <w:p>
      <w:pPr>
        <w:spacing w:before="0" w:after="20" w:line="360" w:lineRule="auto"/>
        <w:ind w:firstLine="0"/>
      </w:pPr>
      <w:r>
        <w:rPr>
          <w:rFonts w:ascii="Arial" w:hAnsi="Arial" w:eastAsia="宋体"/>
          <w:b w:val="0"/>
          <w:color w:val="000000"/>
          <w:sz w:val="24"/>
        </w:rPr>
        <w:t>【选项A】公共事件用于应用间/系统组件间的解耦通信，通知用于向用户展示可见的提醒消息</w:t>
      </w:r>
    </w:p>
    <w:p>
      <w:pPr>
        <w:spacing w:before="0" w:after="20" w:line="360" w:lineRule="auto"/>
        <w:ind w:firstLine="0"/>
      </w:pPr>
      <w:r>
        <w:rPr>
          <w:rFonts w:ascii="Arial" w:hAnsi="Arial" w:eastAsia="宋体"/>
          <w:b w:val="0"/>
          <w:color w:val="000000"/>
          <w:sz w:val="24"/>
        </w:rPr>
        <w:t>【选项B】两者完全等同</w:t>
      </w:r>
    </w:p>
    <w:p>
      <w:pPr>
        <w:spacing w:before="0" w:after="20" w:line="360" w:lineRule="auto"/>
        <w:ind w:firstLine="0"/>
      </w:pPr>
      <w:r>
        <w:rPr>
          <w:rFonts w:ascii="Arial" w:hAnsi="Arial" w:eastAsia="宋体"/>
          <w:b w:val="0"/>
          <w:color w:val="000000"/>
          <w:sz w:val="24"/>
        </w:rPr>
        <w:t>【选项C】通知用于应用间传递数据，公共事件用于显示弹窗</w:t>
      </w:r>
    </w:p>
    <w:p>
      <w:pPr>
        <w:spacing w:before="0" w:after="20" w:line="360" w:lineRule="auto"/>
        <w:ind w:firstLine="0"/>
      </w:pPr>
      <w:r>
        <w:rPr>
          <w:rFonts w:ascii="Arial" w:hAnsi="Arial" w:eastAsia="宋体"/>
          <w:b w:val="0"/>
          <w:color w:val="000000"/>
          <w:sz w:val="24"/>
        </w:rPr>
        <w:t>【选项D】公共事件必须在屏幕上显示，通知则不可见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【解析】公共事件是系统/应用间的消息机制（如开机、账号变化），通知是用户可见的系统消息（状态栏、锁屏提醒）。两者用途与形态不同，故选A。</w:t>
      </w:r>
    </w:p>
    <w:p>
      <w:pPr>
        <w:spacing w:before="0" w:after="40" w:line="360" w:lineRule="auto"/>
        <w:ind w:firstLine="0"/>
      </w:pPr>
      <w:r>
        <w:rPr>
          <w:rFonts w:ascii="Arial" w:hAnsi="Arial" w:eastAsia="黑体"/>
          <w:b/>
          <w:color w:val="000000"/>
          <w:sz w:val="24"/>
        </w:rPr>
        <w:t>【题号】183　【难度】初级　【类型】单选</w:t>
      </w:r>
    </w:p>
    <w:p>
      <w:pPr>
        <w:spacing w:before="0" w:after="40" w:line="360" w:lineRule="auto"/>
        <w:ind w:firstLine="0"/>
      </w:pPr>
      <w:r>
        <w:rPr>
          <w:rFonts w:ascii="Arial" w:hAnsi="Arial" w:eastAsia="宋体"/>
          <w:b w:val="0"/>
          <w:color w:val="000000"/>
          <w:sz w:val="24"/>
        </w:rPr>
        <w:t>发布通知时，需要设置状态栏显示的小图标与通知栏显示的大图标，应在NotificationRequest中设置（　）。</w:t>
      </w:r>
    </w:p>
    <w:p>
      <w:pPr>
        <w:spacing w:before="0" w:after="20" w:line="360" w:lineRule="auto"/>
        <w:ind w:firstLine="0"/>
      </w:pPr>
      <w:r>
        <w:rPr>
          <w:rFonts w:ascii="Arial" w:hAnsi="Arial" w:eastAsia="宋体"/>
          <w:b w:val="0"/>
          <w:color w:val="000000"/>
          <w:sz w:val="24"/>
        </w:rPr>
        <w:t>【选项A】smallIcon（小图标）与largeIcon（大图标）等图标相关字段</w:t>
      </w:r>
    </w:p>
    <w:p>
      <w:pPr>
        <w:spacing w:before="0" w:after="20" w:line="360" w:lineRule="auto"/>
        <w:ind w:firstLine="0"/>
      </w:pPr>
      <w:r>
        <w:rPr>
          <w:rFonts w:ascii="Arial" w:hAnsi="Arial" w:eastAsia="宋体"/>
          <w:b w:val="0"/>
          <w:color w:val="000000"/>
          <w:sz w:val="24"/>
        </w:rPr>
        <w:t>【选项B】progressValue</w:t>
      </w:r>
    </w:p>
    <w:p>
      <w:pPr>
        <w:spacing w:before="0" w:after="20" w:line="360" w:lineRule="auto"/>
        <w:ind w:firstLine="0"/>
      </w:pPr>
      <w:r>
        <w:rPr>
          <w:rFonts w:ascii="Arial" w:hAnsi="Arial" w:eastAsia="宋体"/>
          <w:b w:val="0"/>
          <w:color w:val="000000"/>
          <w:sz w:val="24"/>
        </w:rPr>
        <w:t>【选项C】badgeNumber</w:t>
      </w:r>
    </w:p>
    <w:p>
      <w:pPr>
        <w:spacing w:before="0" w:after="20" w:line="360" w:lineRule="auto"/>
        <w:ind w:firstLine="0"/>
      </w:pPr>
      <w:r>
        <w:rPr>
          <w:rFonts w:ascii="Arial" w:hAnsi="Arial" w:eastAsia="宋体"/>
          <w:b w:val="0"/>
          <w:color w:val="000000"/>
          <w:sz w:val="24"/>
        </w:rPr>
        <w:t>【选项D】category</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【解析】NotificationRequest支持通过smallIcon设置状态栏小图标、largeIcon设置通知内容中的大图。progressValue用于进度条，badgeNumber用于角标数，category用于通知分类，故选A。</w:t>
      </w:r>
    </w:p>
    <w:p>
      <w:pPr>
        <w:spacing w:before="0" w:after="40" w:line="360" w:lineRule="auto"/>
        <w:ind w:firstLine="0"/>
      </w:pPr>
      <w:r>
        <w:rPr>
          <w:rFonts w:ascii="Arial" w:hAnsi="Arial" w:eastAsia="黑体"/>
          <w:b/>
          <w:color w:val="000000"/>
          <w:sz w:val="24"/>
        </w:rPr>
        <w:t>【题号】184　【难度】高级　【类型】单选</w:t>
      </w:r>
    </w:p>
    <w:p>
      <w:pPr>
        <w:spacing w:before="0" w:after="40" w:line="360" w:lineRule="auto"/>
        <w:ind w:firstLine="0"/>
      </w:pPr>
      <w:r>
        <w:rPr>
          <w:rFonts w:ascii="Arial" w:hAnsi="Arial" w:eastAsia="宋体"/>
          <w:b w:val="0"/>
          <w:color w:val="000000"/>
          <w:sz w:val="24"/>
        </w:rPr>
        <w:t>实现“下载进度实时显示在通知栏进度条”的效果，应使用（　）。</w:t>
      </w:r>
    </w:p>
    <w:p>
      <w:pPr>
        <w:spacing w:before="0" w:after="20" w:line="360" w:lineRule="auto"/>
        <w:ind w:firstLine="0"/>
      </w:pPr>
      <w:r>
        <w:rPr>
          <w:rFonts w:ascii="Arial" w:hAnsi="Arial" w:eastAsia="宋体"/>
          <w:b w:val="0"/>
          <w:color w:val="000000"/>
          <w:sz w:val="24"/>
        </w:rPr>
        <w:t>【选项A】NotificationRequest的进度相关字段（如progressValue、progressMax）并随进度更新通知</w:t>
      </w:r>
    </w:p>
    <w:p>
      <w:pPr>
        <w:spacing w:before="0" w:after="20" w:line="360" w:lineRule="auto"/>
        <w:ind w:firstLine="0"/>
      </w:pPr>
      <w:r>
        <w:rPr>
          <w:rFonts w:ascii="Arial" w:hAnsi="Arial" w:eastAsia="宋体"/>
          <w:b w:val="0"/>
          <w:color w:val="000000"/>
          <w:sz w:val="24"/>
        </w:rPr>
        <w:t>【选项B】Progress组件</w:t>
      </w:r>
    </w:p>
    <w:p>
      <w:pPr>
        <w:spacing w:before="0" w:after="20" w:line="360" w:lineRule="auto"/>
        <w:ind w:firstLine="0"/>
      </w:pPr>
      <w:r>
        <w:rPr>
          <w:rFonts w:ascii="Arial" w:hAnsi="Arial" w:eastAsia="宋体"/>
          <w:b w:val="0"/>
          <w:color w:val="000000"/>
          <w:sz w:val="24"/>
        </w:rPr>
        <w:t>【选项C】Slider组件</w:t>
      </w:r>
    </w:p>
    <w:p>
      <w:pPr>
        <w:spacing w:before="0" w:after="20" w:line="360" w:lineRule="auto"/>
        <w:ind w:firstLine="0"/>
      </w:pPr>
      <w:r>
        <w:rPr>
          <w:rFonts w:ascii="Arial" w:hAnsi="Arial" w:eastAsia="宋体"/>
          <w:b w:val="0"/>
          <w:color w:val="000000"/>
          <w:sz w:val="24"/>
        </w:rPr>
        <w:t>【选项D】Badge组件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【解析】通知支持进度条样式：通过NotificationRequest设置进度值/最大值（progressValue、progressMax），下载过程中反复更新通知即可展示实时进度。Progress是页面内组件，无法直接出现在通知栏，故选A。</w:t>
      </w:r>
    </w:p>
    <w:p>
      <w:pPr>
        <w:spacing w:before="0" w:after="40" w:line="360" w:lineRule="auto"/>
        <w:ind w:firstLine="0"/>
      </w:pPr>
      <w:r>
        <w:rPr>
          <w:rFonts w:ascii="Arial" w:hAnsi="Arial" w:eastAsia="黑体"/>
          <w:b/>
          <w:color w:val="000000"/>
          <w:sz w:val="24"/>
        </w:rPr>
        <w:t>【题号】185　【难度】中级　【类型】单选</w:t>
      </w:r>
    </w:p>
    <w:p>
      <w:pPr>
        <w:spacing w:before="0" w:after="40" w:line="360" w:lineRule="auto"/>
        <w:ind w:firstLine="0"/>
      </w:pPr>
      <w:r>
        <w:rPr>
          <w:rFonts w:ascii="Arial" w:hAnsi="Arial" w:eastAsia="宋体"/>
          <w:b w:val="0"/>
          <w:color w:val="000000"/>
          <w:sz w:val="24"/>
        </w:rPr>
        <w:t>关于本地通知与推送通知（PushKit），下列说法正确的是（　）。</w:t>
      </w:r>
    </w:p>
    <w:p>
      <w:pPr>
        <w:spacing w:before="0" w:after="20" w:line="360" w:lineRule="auto"/>
        <w:ind w:firstLine="0"/>
      </w:pPr>
      <w:r>
        <w:rPr>
          <w:rFonts w:ascii="Arial" w:hAnsi="Arial" w:eastAsia="宋体"/>
          <w:b w:val="0"/>
          <w:color w:val="000000"/>
          <w:sz w:val="24"/>
        </w:rPr>
        <w:t>【选项A】本地通知由应用在设备端直接发布；推送通知由服务端通过PushKit下发给设备，可触达未在线的用户</w:t>
      </w:r>
    </w:p>
    <w:p>
      <w:pPr>
        <w:spacing w:before="0" w:after="20" w:line="360" w:lineRule="auto"/>
        <w:ind w:firstLine="0"/>
      </w:pPr>
      <w:r>
        <w:rPr>
          <w:rFonts w:ascii="Arial" w:hAnsi="Arial" w:eastAsia="宋体"/>
          <w:b w:val="0"/>
          <w:color w:val="000000"/>
          <w:sz w:val="24"/>
        </w:rPr>
        <w:t>【选项B】两者都必须联网才能发布</w:t>
      </w:r>
    </w:p>
    <w:p>
      <w:pPr>
        <w:spacing w:before="0" w:after="20" w:line="360" w:lineRule="auto"/>
        <w:ind w:firstLine="0"/>
      </w:pPr>
      <w:r>
        <w:rPr>
          <w:rFonts w:ascii="Arial" w:hAnsi="Arial" w:eastAsia="宋体"/>
          <w:b w:val="0"/>
          <w:color w:val="000000"/>
          <w:sz w:val="24"/>
        </w:rPr>
        <w:t>【选项C】推送通知不需要任何权限</w:t>
      </w:r>
    </w:p>
    <w:p>
      <w:pPr>
        <w:spacing w:before="0" w:after="20" w:line="360" w:lineRule="auto"/>
        <w:ind w:firstLine="0"/>
      </w:pPr>
      <w:r>
        <w:rPr>
          <w:rFonts w:ascii="Arial" w:hAnsi="Arial" w:eastAsia="宋体"/>
          <w:b w:val="0"/>
          <w:color w:val="000000"/>
          <w:sz w:val="24"/>
        </w:rPr>
        <w:t>【选项D】本地通知无法设置点击跳转</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【解析】本地通知在设备端由应用自行publish，无需网络；推送通知（PushKit）由开发者服务器通过推送服务下发，适合运营触达。推送同样需申请通知权限；本地通知可通过WantAgent实现点击跳转。故选A。</w:t>
      </w:r>
    </w:p>
    <w:p>
      <w:pPr>
        <w:spacing w:before="0" w:after="40" w:line="360" w:lineRule="auto"/>
        <w:ind w:firstLine="0"/>
      </w:pPr>
      <w:r>
        <w:rPr>
          <w:rFonts w:ascii="Arial" w:hAnsi="Arial" w:eastAsia="黑体"/>
          <w:b/>
          <w:color w:val="000000"/>
          <w:sz w:val="24"/>
        </w:rPr>
        <w:t>【题号】186　【难度】中级　【类型】单选</w:t>
      </w:r>
    </w:p>
    <w:p>
      <w:pPr>
        <w:spacing w:before="0" w:after="40" w:line="360" w:lineRule="auto"/>
        <w:ind w:firstLine="0"/>
      </w:pPr>
      <w:r>
        <w:rPr>
          <w:rFonts w:ascii="Arial" w:hAnsi="Arial" w:eastAsia="宋体"/>
          <w:b w:val="0"/>
          <w:color w:val="000000"/>
          <w:sz w:val="24"/>
        </w:rPr>
        <w:t>公共事件订阅回调中携带的CommonEventData对象，不包括以下哪个字段（　）。</w:t>
      </w:r>
    </w:p>
    <w:p>
      <w:pPr>
        <w:spacing w:before="0" w:after="20" w:line="360" w:lineRule="auto"/>
        <w:ind w:firstLine="0"/>
      </w:pPr>
      <w:r>
        <w:rPr>
          <w:rFonts w:ascii="Arial" w:hAnsi="Arial" w:eastAsia="宋体"/>
          <w:b w:val="0"/>
          <w:color w:val="000000"/>
          <w:sz w:val="24"/>
        </w:rPr>
        <w:t>【选项A】event（事件名）</w:t>
      </w:r>
    </w:p>
    <w:p>
      <w:pPr>
        <w:spacing w:before="0" w:after="20" w:line="360" w:lineRule="auto"/>
        <w:ind w:firstLine="0"/>
      </w:pPr>
      <w:r>
        <w:rPr>
          <w:rFonts w:ascii="Arial" w:hAnsi="Arial" w:eastAsia="宋体"/>
          <w:b w:val="0"/>
          <w:color w:val="000000"/>
          <w:sz w:val="24"/>
        </w:rPr>
        <w:t>【选项B】data（携带的数据）</w:t>
      </w:r>
    </w:p>
    <w:p>
      <w:pPr>
        <w:spacing w:before="0" w:after="20" w:line="360" w:lineRule="auto"/>
        <w:ind w:firstLine="0"/>
      </w:pPr>
      <w:r>
        <w:rPr>
          <w:rFonts w:ascii="Arial" w:hAnsi="Arial" w:eastAsia="宋体"/>
          <w:b w:val="0"/>
          <w:color w:val="000000"/>
          <w:sz w:val="24"/>
        </w:rPr>
        <w:t>【选项C】bundleName（发布方包名）</w:t>
      </w:r>
    </w:p>
    <w:p>
      <w:pPr>
        <w:spacing w:before="0" w:after="20" w:line="360" w:lineRule="auto"/>
        <w:ind w:firstLine="0"/>
      </w:pPr>
      <w:r>
        <w:rPr>
          <w:rFonts w:ascii="Arial" w:hAnsi="Arial" w:eastAsia="宋体"/>
          <w:b w:val="0"/>
          <w:color w:val="000000"/>
          <w:sz w:val="24"/>
        </w:rPr>
        <w:t>【选项D】viewId（页面ID）</w:t>
      </w:r>
    </w:p>
    <w:p>
      <w:pPr>
        <w:spacing w:before="0" w:after="20" w:line="360" w:lineRule="auto"/>
        <w:ind w:firstLine="0"/>
      </w:pPr>
      <w:r>
        <w:rPr>
          <w:rFonts w:ascii="Arial" w:hAnsi="Arial" w:eastAsia="黑体"/>
          <w:b/>
          <w:color w:val="000000"/>
          <w:sz w:val="24"/>
        </w:rPr>
        <w:t>【答案】D</w:t>
      </w:r>
    </w:p>
    <w:p>
      <w:pPr>
        <w:spacing w:before="0" w:after="160" w:line="360" w:lineRule="auto"/>
        <w:ind w:firstLine="0"/>
      </w:pPr>
      <w:r>
        <w:rPr>
          <w:rFonts w:ascii="Arial" w:hAnsi="Arial" w:eastAsia="宋体"/>
          <w:b w:val="0"/>
          <w:color w:val="000000"/>
          <w:sz w:val="24"/>
        </w:rPr>
        <w:t>【解析】CommonEventData包含event、data、code、bundleName等字段，用于描述事件本身与来源；没有viewId字段，故选D。</w:t>
      </w:r>
    </w:p>
    <w:p>
      <w:pPr>
        <w:spacing w:before="0" w:after="40" w:line="360" w:lineRule="auto"/>
        <w:ind w:firstLine="0"/>
      </w:pPr>
      <w:r>
        <w:rPr>
          <w:rFonts w:ascii="Arial" w:hAnsi="Arial" w:eastAsia="黑体"/>
          <w:b/>
          <w:color w:val="000000"/>
          <w:sz w:val="24"/>
        </w:rPr>
        <w:t>【题号】187　【难度】初级　【类型】单选</w:t>
      </w:r>
    </w:p>
    <w:p>
      <w:pPr>
        <w:spacing w:before="0" w:after="40" w:line="360" w:lineRule="auto"/>
        <w:ind w:firstLine="0"/>
      </w:pPr>
      <w:r>
        <w:rPr>
          <w:rFonts w:ascii="Arial" w:hAnsi="Arial" w:eastAsia="宋体"/>
          <w:b w:val="0"/>
          <w:color w:val="000000"/>
          <w:sz w:val="24"/>
        </w:rPr>
        <w:t>不再需要接收某公共事件时，应执行（　）。</w:t>
      </w:r>
    </w:p>
    <w:p>
      <w:pPr>
        <w:spacing w:before="0" w:after="20" w:line="360" w:lineRule="auto"/>
        <w:ind w:firstLine="0"/>
      </w:pPr>
      <w:r>
        <w:rPr>
          <w:rFonts w:ascii="Arial" w:hAnsi="Arial" w:eastAsia="宋体"/>
          <w:b w:val="0"/>
          <w:color w:val="000000"/>
          <w:sz w:val="24"/>
        </w:rPr>
        <w:t>【选项A】commonEventManager.unsubscribe(subscriber)取消订阅</w:t>
      </w:r>
    </w:p>
    <w:p>
      <w:pPr>
        <w:spacing w:before="0" w:after="20" w:line="360" w:lineRule="auto"/>
        <w:ind w:firstLine="0"/>
      </w:pPr>
      <w:r>
        <w:rPr>
          <w:rFonts w:ascii="Arial" w:hAnsi="Arial" w:eastAsia="宋体"/>
          <w:b w:val="0"/>
          <w:color w:val="000000"/>
          <w:sz w:val="24"/>
        </w:rPr>
        <w:t>【选项B】notificationManager.cancelAll()</w:t>
      </w:r>
    </w:p>
    <w:p>
      <w:pPr>
        <w:spacing w:before="0" w:after="20" w:line="360" w:lineRule="auto"/>
        <w:ind w:firstLine="0"/>
      </w:pPr>
      <w:r>
        <w:rPr>
          <w:rFonts w:ascii="Arial" w:hAnsi="Arial" w:eastAsia="宋体"/>
          <w:b w:val="0"/>
          <w:color w:val="000000"/>
          <w:sz w:val="24"/>
        </w:rPr>
        <w:t>【选项C】router.clear()</w:t>
      </w:r>
    </w:p>
    <w:p>
      <w:pPr>
        <w:spacing w:before="0" w:after="20" w:line="360" w:lineRule="auto"/>
        <w:ind w:firstLine="0"/>
      </w:pPr>
      <w:r>
        <w:rPr>
          <w:rFonts w:ascii="Arial" w:hAnsi="Arial" w:eastAsia="宋体"/>
          <w:b w:val="0"/>
          <w:color w:val="000000"/>
          <w:sz w:val="24"/>
        </w:rPr>
        <w:t>【选项D】AppStorage.Delete()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【解析】动态订阅使用完毕或组件销毁时应调用unsubscribe(subscriber)取消订阅，释放订阅资源，避免无效回调与资源泄漏。B、C、D均不是取消公共事件订阅的接口，故选A。</w:t>
      </w:r>
    </w:p>
    <w:p>
      <w:pPr>
        <w:spacing w:before="0" w:after="40" w:line="360" w:lineRule="auto"/>
        <w:ind w:firstLine="0"/>
      </w:pPr>
      <w:r>
        <w:rPr>
          <w:rFonts w:ascii="Arial" w:hAnsi="Arial" w:eastAsia="黑体"/>
          <w:b/>
          <w:color w:val="000000"/>
          <w:sz w:val="24"/>
        </w:rPr>
        <w:t>【题号】188　【难度】高级　【类型】单选</w:t>
      </w:r>
    </w:p>
    <w:p>
      <w:pPr>
        <w:spacing w:before="0" w:after="40" w:line="360" w:lineRule="auto"/>
        <w:ind w:firstLine="0"/>
      </w:pPr>
      <w:r>
        <w:rPr>
          <w:rFonts w:ascii="Arial" w:hAnsi="Arial" w:eastAsia="宋体"/>
          <w:b w:val="0"/>
          <w:color w:val="000000"/>
          <w:sz w:val="24"/>
        </w:rPr>
        <w:t>应用需要实时感知“用户在系统设置中开启/关闭了通知权限”，应使用（　）。</w:t>
      </w:r>
    </w:p>
    <w:p>
      <w:pPr>
        <w:spacing w:before="0" w:after="20" w:line="360" w:lineRule="auto"/>
        <w:ind w:firstLine="0"/>
      </w:pPr>
      <w:r>
        <w:rPr>
          <w:rFonts w:ascii="Arial" w:hAnsi="Arial" w:eastAsia="宋体"/>
          <w:b w:val="0"/>
          <w:color w:val="000000"/>
          <w:sz w:val="24"/>
        </w:rPr>
        <w:t>【选项A】notificationManager.on('notificationEnabledChange', callback)监听权限变化</w:t>
      </w:r>
    </w:p>
    <w:p>
      <w:pPr>
        <w:spacing w:before="0" w:after="20" w:line="360" w:lineRule="auto"/>
        <w:ind w:firstLine="0"/>
      </w:pPr>
      <w:r>
        <w:rPr>
          <w:rFonts w:ascii="Arial" w:hAnsi="Arial" w:eastAsia="宋体"/>
          <w:b w:val="0"/>
          <w:color w:val="000000"/>
          <w:sz w:val="24"/>
        </w:rPr>
        <w:t>【选项B】requestEnableNotification()轮询</w:t>
      </w:r>
    </w:p>
    <w:p>
      <w:pPr>
        <w:spacing w:before="0" w:after="20" w:line="360" w:lineRule="auto"/>
        <w:ind w:firstLine="0"/>
      </w:pPr>
      <w:r>
        <w:rPr>
          <w:rFonts w:ascii="Arial" w:hAnsi="Arial" w:eastAsia="宋体"/>
          <w:b w:val="0"/>
          <w:color w:val="000000"/>
          <w:sz w:val="24"/>
        </w:rPr>
        <w:t>【选项C】setInterval定时查询</w:t>
      </w:r>
    </w:p>
    <w:p>
      <w:pPr>
        <w:spacing w:before="0" w:after="20" w:line="360" w:lineRule="auto"/>
        <w:ind w:firstLine="0"/>
      </w:pPr>
      <w:r>
        <w:rPr>
          <w:rFonts w:ascii="Arial" w:hAnsi="Arial" w:eastAsia="宋体"/>
          <w:b w:val="0"/>
          <w:color w:val="000000"/>
          <w:sz w:val="24"/>
        </w:rPr>
        <w:t>【选项D】onClick事件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【解析】notificationManager支持注册'notificationEnabledChange'事件监听，通知权限变化时回调触发，应用可据此刷新UI或提示。B、C用轮询代替事件监听，低效且不优雅，故选A。</w:t>
      </w:r>
    </w:p>
    <w:p>
      <w:pPr>
        <w:spacing w:before="0" w:after="40" w:line="360" w:lineRule="auto"/>
        <w:ind w:firstLine="0"/>
      </w:pPr>
      <w:r>
        <w:rPr>
          <w:rFonts w:ascii="Arial" w:hAnsi="Arial" w:eastAsia="黑体"/>
          <w:b/>
          <w:color w:val="000000"/>
          <w:sz w:val="24"/>
        </w:rPr>
        <w:t>【题号】189　【难度】中级　【类型】单选</w:t>
      </w:r>
    </w:p>
    <w:p>
      <w:pPr>
        <w:spacing w:before="0" w:after="40" w:line="360" w:lineRule="auto"/>
        <w:ind w:firstLine="0"/>
      </w:pPr>
      <w:r>
        <w:rPr>
          <w:rFonts w:ascii="Arial" w:hAnsi="Arial" w:eastAsia="宋体"/>
          <w:b w:val="0"/>
          <w:color w:val="000000"/>
          <w:sz w:val="24"/>
        </w:rPr>
        <w:t>导航/音乐播放类通知需要长期驻留且不允许用户滑动清除，应设置（　）。</w:t>
      </w:r>
    </w:p>
    <w:p>
      <w:pPr>
        <w:spacing w:before="0" w:after="20" w:line="360" w:lineRule="auto"/>
        <w:ind w:firstLine="0"/>
      </w:pPr>
      <w:r>
        <w:rPr>
          <w:rFonts w:ascii="Arial" w:hAnsi="Arial" w:eastAsia="宋体"/>
          <w:b w:val="0"/>
          <w:color w:val="000000"/>
          <w:sz w:val="24"/>
        </w:rPr>
        <w:t>【选项A】NotificationRequest的isOngoing为true（持续通知）</w:t>
      </w:r>
    </w:p>
    <w:p>
      <w:pPr>
        <w:spacing w:before="0" w:after="20" w:line="360" w:lineRule="auto"/>
        <w:ind w:firstLine="0"/>
      </w:pPr>
      <w:r>
        <w:rPr>
          <w:rFonts w:ascii="Arial" w:hAnsi="Arial" w:eastAsia="宋体"/>
          <w:b w:val="0"/>
          <w:color w:val="000000"/>
          <w:sz w:val="24"/>
        </w:rPr>
        <w:t>【选项B】通知内容设为空</w:t>
      </w:r>
    </w:p>
    <w:p>
      <w:pPr>
        <w:spacing w:before="0" w:after="20" w:line="360" w:lineRule="auto"/>
        <w:ind w:firstLine="0"/>
      </w:pPr>
      <w:r>
        <w:rPr>
          <w:rFonts w:ascii="Arial" w:hAnsi="Arial" w:eastAsia="宋体"/>
          <w:b w:val="0"/>
          <w:color w:val="000000"/>
          <w:sz w:val="24"/>
        </w:rPr>
        <w:t>【选项C】通知级别设为最低</w:t>
      </w:r>
    </w:p>
    <w:p>
      <w:pPr>
        <w:spacing w:before="0" w:after="20" w:line="360" w:lineRule="auto"/>
        <w:ind w:firstLine="0"/>
      </w:pPr>
      <w:r>
        <w:rPr>
          <w:rFonts w:ascii="Arial" w:hAnsi="Arial" w:eastAsia="宋体"/>
          <w:b w:val="0"/>
          <w:color w:val="000000"/>
          <w:sz w:val="24"/>
        </w:rPr>
        <w:t>【选项D】不设置通知ID</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【解析】持续通知（isOngoing=true）用于导航、播放等长时间运行场景：通知常驻通知栏且不可被用户滑动删除，只能由应用主动取消，避免误操作中断服务。故选A。</w:t>
      </w:r>
    </w:p>
    <w:p>
      <w:pPr>
        <w:spacing w:before="0" w:after="40" w:line="360" w:lineRule="auto"/>
        <w:ind w:firstLine="0"/>
      </w:pPr>
      <w:r>
        <w:rPr>
          <w:rFonts w:ascii="Arial" w:hAnsi="Arial" w:eastAsia="黑体"/>
          <w:b/>
          <w:color w:val="000000"/>
          <w:sz w:val="24"/>
        </w:rPr>
        <w:t>【题号】190　【难度】初级　【类型】单选</w:t>
      </w:r>
    </w:p>
    <w:p>
      <w:pPr>
        <w:spacing w:before="0" w:after="40" w:line="360" w:lineRule="auto"/>
        <w:ind w:firstLine="0"/>
      </w:pPr>
      <w:r>
        <w:rPr>
          <w:rFonts w:ascii="Arial" w:hAnsi="Arial" w:eastAsia="宋体"/>
          <w:b w:val="0"/>
          <w:color w:val="000000"/>
          <w:sz w:val="24"/>
        </w:rPr>
        <w:t>下列公共事件中，属于“系统公共事件”的是（　）。</w:t>
      </w:r>
    </w:p>
    <w:p>
      <w:pPr>
        <w:spacing w:before="0" w:after="20" w:line="360" w:lineRule="auto"/>
        <w:ind w:firstLine="0"/>
      </w:pPr>
      <w:r>
        <w:rPr>
          <w:rFonts w:ascii="Arial" w:hAnsi="Arial" w:eastAsia="宋体"/>
          <w:b w:val="0"/>
          <w:color w:val="000000"/>
          <w:sz w:val="24"/>
        </w:rPr>
        <w:t>【选项A】系统开机完成（BOOT_COMPLETED）</w:t>
      </w:r>
    </w:p>
    <w:p>
      <w:pPr>
        <w:spacing w:before="0" w:after="20" w:line="360" w:lineRule="auto"/>
        <w:ind w:firstLine="0"/>
      </w:pPr>
      <w:r>
        <w:rPr>
          <w:rFonts w:ascii="Arial" w:hAnsi="Arial" w:eastAsia="宋体"/>
          <w:b w:val="0"/>
          <w:color w:val="000000"/>
          <w:sz w:val="24"/>
        </w:rPr>
        <w:t>【选项B】应用自定义的'com.app.event'</w:t>
      </w:r>
    </w:p>
    <w:p>
      <w:pPr>
        <w:spacing w:before="0" w:after="20" w:line="360" w:lineRule="auto"/>
        <w:ind w:firstLine="0"/>
      </w:pPr>
      <w:r>
        <w:rPr>
          <w:rFonts w:ascii="Arial" w:hAnsi="Arial" w:eastAsia="宋体"/>
          <w:b w:val="0"/>
          <w:color w:val="000000"/>
          <w:sz w:val="24"/>
        </w:rPr>
        <w:t>【选项C】开发者临时命名的随机字符串</w:t>
      </w:r>
    </w:p>
    <w:p>
      <w:pPr>
        <w:spacing w:before="0" w:after="20" w:line="360" w:lineRule="auto"/>
        <w:ind w:firstLine="0"/>
      </w:pPr>
      <w:r>
        <w:rPr>
          <w:rFonts w:ascii="Arial" w:hAnsi="Arial" w:eastAsia="宋体"/>
          <w:b w:val="0"/>
          <w:color w:val="000000"/>
          <w:sz w:val="24"/>
        </w:rPr>
        <w:t>【选项D】以上都不是系统事件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【解析】系统公共事件由系统发布，如开机完成、时间变化、电池状态等（事件名以系统定义为准）；应用自定义事件由开发者自行命名发布。BOOT_COMPLETED是典型的系统公共事件，故选A。</w:t>
      </w:r>
    </w:p>
    <w:p>
      <w:pPr>
        <w:spacing w:before="0" w:after="40" w:line="360" w:lineRule="auto"/>
        <w:ind w:firstLine="0"/>
      </w:pPr>
      <w:r>
        <w:rPr>
          <w:rFonts w:ascii="Arial" w:hAnsi="Arial" w:eastAsia="黑体"/>
          <w:b/>
          <w:color w:val="000000"/>
          <w:sz w:val="24"/>
        </w:rPr>
        <w:t>【题号】191　【难度】初级　【类型】单选</w:t>
      </w:r>
    </w:p>
    <w:p>
      <w:pPr>
        <w:spacing w:before="0" w:after="40" w:line="360" w:lineRule="auto"/>
        <w:ind w:firstLine="0"/>
      </w:pPr>
      <w:r>
        <w:rPr>
          <w:rFonts w:ascii="Arial" w:hAnsi="Arial" w:eastAsia="宋体"/>
          <w:b w:val="0"/>
          <w:color w:val="000000"/>
          <w:sz w:val="24"/>
        </w:rPr>
        <w:t>HarmonyOS“分布式软总线”的核心定位是（　）。</w:t>
      </w:r>
    </w:p>
    <w:p>
      <w:pPr>
        <w:spacing w:before="0" w:after="20" w:line="360" w:lineRule="auto"/>
        <w:ind w:firstLine="0"/>
      </w:pPr>
      <w:r>
        <w:rPr>
          <w:rFonts w:ascii="Arial" w:hAnsi="Arial" w:eastAsia="宋体"/>
          <w:b w:val="0"/>
          <w:color w:val="000000"/>
          <w:sz w:val="24"/>
        </w:rPr>
        <w:t>【选项A】为多设备提供统一的分布式通信底座，实现设备间无感组网与高速数据传输</w:t>
      </w:r>
    </w:p>
    <w:p>
      <w:pPr>
        <w:spacing w:before="0" w:after="20" w:line="360" w:lineRule="auto"/>
        <w:ind w:firstLine="0"/>
      </w:pPr>
      <w:r>
        <w:rPr>
          <w:rFonts w:ascii="Arial" w:hAnsi="Arial" w:eastAsia="宋体"/>
          <w:b w:val="0"/>
          <w:color w:val="000000"/>
          <w:sz w:val="24"/>
        </w:rPr>
        <w:t>【选项B】仅用于手机与电脑的USB连接</w:t>
      </w:r>
    </w:p>
    <w:p>
      <w:pPr>
        <w:spacing w:before="0" w:after="20" w:line="360" w:lineRule="auto"/>
        <w:ind w:firstLine="0"/>
      </w:pPr>
      <w:r>
        <w:rPr>
          <w:rFonts w:ascii="Arial" w:hAnsi="Arial" w:eastAsia="宋体"/>
          <w:b w:val="0"/>
          <w:color w:val="000000"/>
          <w:sz w:val="24"/>
        </w:rPr>
        <w:t>【选项C】一种新的编程语言</w:t>
      </w:r>
    </w:p>
    <w:p>
      <w:pPr>
        <w:spacing w:before="0" w:after="20" w:line="360" w:lineRule="auto"/>
        <w:ind w:firstLine="0"/>
      </w:pPr>
      <w:r>
        <w:rPr>
          <w:rFonts w:ascii="Arial" w:hAnsi="Arial" w:eastAsia="宋体"/>
          <w:b w:val="0"/>
          <w:color w:val="000000"/>
          <w:sz w:val="24"/>
        </w:rPr>
        <w:t>【选项D】应用商店的下载通道</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【解析】分布式软总线是分布式能力的通信基座：支持WiFi、蓝牙等多种通道自组网，屏蔽设备差异，为文件传输、数据同步、任务流转等提供统一、低时延的传输能力。B、C、D错误，故选A。</w:t>
      </w:r>
    </w:p>
    <w:p>
      <w:pPr>
        <w:spacing w:before="0" w:after="40" w:line="360" w:lineRule="auto"/>
        <w:ind w:firstLine="0"/>
      </w:pPr>
      <w:r>
        <w:rPr>
          <w:rFonts w:ascii="Arial" w:hAnsi="Arial" w:eastAsia="黑体"/>
          <w:b/>
          <w:color w:val="000000"/>
          <w:sz w:val="24"/>
        </w:rPr>
        <w:t>【题号】192　【难度】中级　【类型】单选</w:t>
      </w:r>
    </w:p>
    <w:p>
      <w:pPr>
        <w:spacing w:before="0" w:after="40" w:line="360" w:lineRule="auto"/>
        <w:ind w:firstLine="0"/>
      </w:pPr>
      <w:r>
        <w:rPr>
          <w:rFonts w:ascii="Arial" w:hAnsi="Arial" w:eastAsia="宋体"/>
          <w:b w:val="0"/>
          <w:color w:val="000000"/>
          <w:sz w:val="24"/>
        </w:rPr>
        <w:t>“分布式硬件外设”能力指的是（　）。</w:t>
      </w:r>
    </w:p>
    <w:p>
      <w:pPr>
        <w:spacing w:before="0" w:after="20" w:line="360" w:lineRule="auto"/>
        <w:ind w:firstLine="0"/>
      </w:pPr>
      <w:r>
        <w:rPr>
          <w:rFonts w:ascii="Arial" w:hAnsi="Arial" w:eastAsia="宋体"/>
          <w:b w:val="0"/>
          <w:color w:val="000000"/>
          <w:sz w:val="24"/>
        </w:rPr>
        <w:t>【选项A】把其他设备的硬件能力（如摄像头、音箱、屏幕）虚拟化共享给本机应用使用</w:t>
      </w:r>
    </w:p>
    <w:p>
      <w:pPr>
        <w:spacing w:before="0" w:after="20" w:line="360" w:lineRule="auto"/>
        <w:ind w:firstLine="0"/>
      </w:pPr>
      <w:r>
        <w:rPr>
          <w:rFonts w:ascii="Arial" w:hAnsi="Arial" w:eastAsia="宋体"/>
          <w:b w:val="0"/>
          <w:color w:val="000000"/>
          <w:sz w:val="24"/>
        </w:rPr>
        <w:t>【选项B】把电脑主机搬到手机上</w:t>
      </w:r>
    </w:p>
    <w:p>
      <w:pPr>
        <w:spacing w:before="0" w:after="20" w:line="360" w:lineRule="auto"/>
        <w:ind w:firstLine="0"/>
      </w:pPr>
      <w:r>
        <w:rPr>
          <w:rFonts w:ascii="Arial" w:hAnsi="Arial" w:eastAsia="宋体"/>
          <w:b w:val="0"/>
          <w:color w:val="000000"/>
          <w:sz w:val="24"/>
        </w:rPr>
        <w:t>【选项C】硬件设备无需系统即可运行</w:t>
      </w:r>
    </w:p>
    <w:p>
      <w:pPr>
        <w:spacing w:before="0" w:after="20" w:line="360" w:lineRule="auto"/>
        <w:ind w:firstLine="0"/>
      </w:pPr>
      <w:r>
        <w:rPr>
          <w:rFonts w:ascii="Arial" w:hAnsi="Arial" w:eastAsia="宋体"/>
          <w:b w:val="0"/>
          <w:color w:val="000000"/>
          <w:sz w:val="24"/>
        </w:rPr>
        <w:t>【选项D】仅指蓝牙耳机配对</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【解析】分布式硬件能力可将可信设备的外设（摄像头、麦克风、音箱、屏幕等）抽象为本地可用的资源，实现硬件互助，例如用手机摄像头给电视/平板提供视频画面。B、C、D错误，故选A。</w:t>
      </w:r>
    </w:p>
    <w:p>
      <w:pPr>
        <w:spacing w:before="0" w:after="40" w:line="360" w:lineRule="auto"/>
        <w:ind w:firstLine="0"/>
      </w:pPr>
      <w:r>
        <w:rPr>
          <w:rFonts w:ascii="Arial" w:hAnsi="Arial" w:eastAsia="黑体"/>
          <w:b/>
          <w:color w:val="000000"/>
          <w:sz w:val="24"/>
        </w:rPr>
        <w:t>【题号】193　【难度】高级　【类型】单选</w:t>
      </w:r>
    </w:p>
    <w:p>
      <w:pPr>
        <w:spacing w:before="0" w:after="40" w:line="360" w:lineRule="auto"/>
        <w:ind w:firstLine="0"/>
      </w:pPr>
      <w:r>
        <w:rPr>
          <w:rFonts w:ascii="Arial" w:hAnsi="Arial" w:eastAsia="宋体"/>
          <w:b w:val="0"/>
          <w:color w:val="000000"/>
          <w:sz w:val="24"/>
        </w:rPr>
        <w:t>在手机与平板登录同一账号时，用户可将手机中的图片直接拖拽到平板的界面中完成传输，这依赖的能力是（　）。</w:t>
      </w:r>
    </w:p>
    <w:p>
      <w:pPr>
        <w:spacing w:before="0" w:after="20" w:line="360" w:lineRule="auto"/>
        <w:ind w:firstLine="0"/>
      </w:pPr>
      <w:r>
        <w:rPr>
          <w:rFonts w:ascii="Arial" w:hAnsi="Arial" w:eastAsia="宋体"/>
          <w:b w:val="0"/>
          <w:color w:val="000000"/>
          <w:sz w:val="24"/>
        </w:rPr>
        <w:t>【选项A】跨设备拖拽（分布式拖拽），通过统一拖拽数据机制在设备间传递内容</w:t>
      </w:r>
    </w:p>
    <w:p>
      <w:pPr>
        <w:spacing w:before="0" w:after="20" w:line="360" w:lineRule="auto"/>
        <w:ind w:firstLine="0"/>
      </w:pPr>
      <w:r>
        <w:rPr>
          <w:rFonts w:ascii="Arial" w:hAnsi="Arial" w:eastAsia="宋体"/>
          <w:b w:val="0"/>
          <w:color w:val="000000"/>
          <w:sz w:val="24"/>
        </w:rPr>
        <w:t>【选项B】本地复制粘贴</w:t>
      </w:r>
    </w:p>
    <w:p>
      <w:pPr>
        <w:spacing w:before="0" w:after="20" w:line="360" w:lineRule="auto"/>
        <w:ind w:firstLine="0"/>
      </w:pPr>
      <w:r>
        <w:rPr>
          <w:rFonts w:ascii="Arial" w:hAnsi="Arial" w:eastAsia="宋体"/>
          <w:b w:val="0"/>
          <w:color w:val="000000"/>
          <w:sz w:val="24"/>
        </w:rPr>
        <w:t>【选项C】USB调试</w:t>
      </w:r>
    </w:p>
    <w:p>
      <w:pPr>
        <w:spacing w:before="0" w:after="20" w:line="360" w:lineRule="auto"/>
        <w:ind w:firstLine="0"/>
      </w:pPr>
      <w:r>
        <w:rPr>
          <w:rFonts w:ascii="Arial" w:hAnsi="Arial" w:eastAsia="宋体"/>
          <w:b w:val="0"/>
          <w:color w:val="000000"/>
          <w:sz w:val="24"/>
        </w:rPr>
        <w:t>【选项D】蓝牙文件发送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【解析】跨设备拖拽允许用户将一个设备上的文件/文本/图片拖拽到另一台可信设备，底层由分布式软总线与统一拖拽数据（DragData）机制支撑，是分布式协同的典型交互。B、C、D均无法实现跨设备拖拽，故选A。</w:t>
      </w:r>
    </w:p>
    <w:p>
      <w:pPr>
        <w:spacing w:before="0" w:after="40" w:line="360" w:lineRule="auto"/>
        <w:ind w:firstLine="0"/>
      </w:pPr>
      <w:r>
        <w:rPr>
          <w:rFonts w:ascii="Arial" w:hAnsi="Arial" w:eastAsia="黑体"/>
          <w:b/>
          <w:color w:val="000000"/>
          <w:sz w:val="24"/>
        </w:rPr>
        <w:t>【题号】194　【难度】高级　【类型】单选</w:t>
      </w:r>
    </w:p>
    <w:p>
      <w:pPr>
        <w:spacing w:before="0" w:after="40" w:line="360" w:lineRule="auto"/>
        <w:ind w:firstLine="0"/>
      </w:pPr>
      <w:r>
        <w:rPr>
          <w:rFonts w:ascii="Arial" w:hAnsi="Arial" w:eastAsia="宋体"/>
          <w:b w:val="0"/>
          <w:color w:val="000000"/>
          <w:sz w:val="24"/>
        </w:rPr>
        <w:t>关于“分布式剪贴板”能力，下列说法正确的是（　）。</w:t>
      </w:r>
    </w:p>
    <w:p>
      <w:pPr>
        <w:spacing w:before="0" w:after="20" w:line="360" w:lineRule="auto"/>
        <w:ind w:firstLine="0"/>
      </w:pPr>
      <w:r>
        <w:rPr>
          <w:rFonts w:ascii="Arial" w:hAnsi="Arial" w:eastAsia="宋体"/>
          <w:b w:val="0"/>
          <w:color w:val="000000"/>
          <w:sz w:val="24"/>
        </w:rPr>
        <w:t>【选项A】同账号可信设备之间复制的内容可跨设备粘贴，实现内容接力</w:t>
      </w:r>
    </w:p>
    <w:p>
      <w:pPr>
        <w:spacing w:before="0" w:after="20" w:line="360" w:lineRule="auto"/>
        <w:ind w:firstLine="0"/>
      </w:pPr>
      <w:r>
        <w:rPr>
          <w:rFonts w:ascii="Arial" w:hAnsi="Arial" w:eastAsia="宋体"/>
          <w:b w:val="0"/>
          <w:color w:val="000000"/>
          <w:sz w:val="24"/>
        </w:rPr>
        <w:t>【选项B】剪贴板内容自动上传到公共互联网</w:t>
      </w:r>
    </w:p>
    <w:p>
      <w:pPr>
        <w:spacing w:before="0" w:after="20" w:line="360" w:lineRule="auto"/>
        <w:ind w:firstLine="0"/>
      </w:pPr>
      <w:r>
        <w:rPr>
          <w:rFonts w:ascii="Arial" w:hAnsi="Arial" w:eastAsia="宋体"/>
          <w:b w:val="0"/>
          <w:color w:val="000000"/>
          <w:sz w:val="24"/>
        </w:rPr>
        <w:t>【选项C】仅本机有效，与其他设备无关</w:t>
      </w:r>
    </w:p>
    <w:p>
      <w:pPr>
        <w:spacing w:before="0" w:after="20" w:line="360" w:lineRule="auto"/>
        <w:ind w:firstLine="0"/>
      </w:pPr>
      <w:r>
        <w:rPr>
          <w:rFonts w:ascii="Arial" w:hAnsi="Arial" w:eastAsia="宋体"/>
          <w:b w:val="0"/>
          <w:color w:val="000000"/>
          <w:sz w:val="24"/>
        </w:rPr>
        <w:t>【选项D】需要手动导出剪贴板文件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【解析】分布式剪贴板让用户在设备A复制的文本/图片，可直接在设备B粘贴，前提是同账号且组网可信，属于分布式协同体验的一部分。内容不会无授权上传公网，故选A。</w:t>
      </w:r>
    </w:p>
    <w:p>
      <w:pPr>
        <w:spacing w:before="0" w:after="40" w:line="360" w:lineRule="auto"/>
        <w:ind w:firstLine="0"/>
      </w:pPr>
      <w:r>
        <w:rPr>
          <w:rFonts w:ascii="Arial" w:hAnsi="Arial" w:eastAsia="黑体"/>
          <w:b/>
          <w:color w:val="000000"/>
          <w:sz w:val="24"/>
        </w:rPr>
        <w:t>【题号】195　【难度】中级　【类型】单选</w:t>
      </w:r>
    </w:p>
    <w:p>
      <w:pPr>
        <w:spacing w:before="0" w:after="40" w:line="360" w:lineRule="auto"/>
        <w:ind w:firstLine="0"/>
      </w:pPr>
      <w:r>
        <w:rPr>
          <w:rFonts w:ascii="Arial" w:hAnsi="Arial" w:eastAsia="宋体"/>
          <w:b w:val="0"/>
          <w:color w:val="000000"/>
          <w:sz w:val="24"/>
        </w:rPr>
        <w:t>开发跨设备数据共享功能时，需要共享的是结构化记录数据（如设备间同步的表单数据），更适合选择（　）。</w:t>
      </w:r>
    </w:p>
    <w:p>
      <w:pPr>
        <w:spacing w:before="0" w:after="20" w:line="360" w:lineRule="auto"/>
        <w:ind w:firstLine="0"/>
      </w:pPr>
      <w:r>
        <w:rPr>
          <w:rFonts w:ascii="Arial" w:hAnsi="Arial" w:eastAsia="宋体"/>
          <w:b w:val="0"/>
          <w:color w:val="000000"/>
          <w:sz w:val="24"/>
        </w:rPr>
        <w:t>【选项A】分布式数据库（键值/关系型）进行结构化数据同步</w:t>
      </w:r>
    </w:p>
    <w:p>
      <w:pPr>
        <w:spacing w:before="0" w:after="20" w:line="360" w:lineRule="auto"/>
        <w:ind w:firstLine="0"/>
      </w:pPr>
      <w:r>
        <w:rPr>
          <w:rFonts w:ascii="Arial" w:hAnsi="Arial" w:eastAsia="宋体"/>
          <w:b w:val="0"/>
          <w:color w:val="000000"/>
          <w:sz w:val="24"/>
        </w:rPr>
        <w:t>【选项B】仅使用Preferences</w:t>
      </w:r>
    </w:p>
    <w:p>
      <w:pPr>
        <w:spacing w:before="0" w:after="20" w:line="360" w:lineRule="auto"/>
        <w:ind w:firstLine="0"/>
      </w:pPr>
      <w:r>
        <w:rPr>
          <w:rFonts w:ascii="Arial" w:hAnsi="Arial" w:eastAsia="宋体"/>
          <w:b w:val="0"/>
          <w:color w:val="000000"/>
          <w:sz w:val="24"/>
        </w:rPr>
        <w:t>【选项C】仅使用本地文件</w:t>
      </w:r>
    </w:p>
    <w:p>
      <w:pPr>
        <w:spacing w:before="0" w:after="20" w:line="360" w:lineRule="auto"/>
        <w:ind w:firstLine="0"/>
      </w:pPr>
      <w:r>
        <w:rPr>
          <w:rFonts w:ascii="Arial" w:hAnsi="Arial" w:eastAsia="宋体"/>
          <w:b w:val="0"/>
          <w:color w:val="000000"/>
          <w:sz w:val="24"/>
        </w:rPr>
        <w:t>【选项D】使用全局常量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跨设备结构化数据同步应使用分布式数据库（分布式键值库或分布式关系型数据库），其支持按数据条目同步；非结构化大文件共享可用分布式文件。Preferences/本地文件/常量均无跨设备同步能力，故选A。</w:t>
      </w:r>
    </w:p>
    <w:p>
      <w:pPr>
        <w:spacing w:before="0" w:after="40" w:line="360" w:lineRule="auto"/>
        <w:ind w:firstLine="0"/>
      </w:pPr>
      <w:r>
        <w:rPr>
          <w:rFonts w:ascii="Arial" w:hAnsi="Arial" w:eastAsia="黑体"/>
          <w:b/>
          <w:color w:val="000000"/>
          <w:sz w:val="24"/>
        </w:rPr>
        <w:t>【题号】196　【难度】中级　【类型】单选</w:t>
      </w:r>
    </w:p>
    <w:p>
      <w:pPr>
        <w:spacing w:before="0" w:after="40" w:line="360" w:lineRule="auto"/>
        <w:ind w:firstLine="0"/>
      </w:pPr>
      <w:r>
        <w:rPr>
          <w:rFonts w:ascii="Arial" w:hAnsi="Arial" w:eastAsia="宋体"/>
          <w:b w:val="0"/>
          <w:color w:val="000000"/>
          <w:sz w:val="24"/>
        </w:rPr>
        <w:t>“应用跨端迁移”（任务流转）指的是（　）。</w:t>
      </w:r>
    </w:p>
    <w:p>
      <w:pPr>
        <w:spacing w:before="0" w:after="20" w:line="360" w:lineRule="auto"/>
        <w:ind w:firstLine="0"/>
      </w:pPr>
      <w:r>
        <w:rPr>
          <w:rFonts w:ascii="Arial" w:hAnsi="Arial" w:eastAsia="宋体"/>
          <w:b w:val="0"/>
          <w:color w:val="000000"/>
          <w:sz w:val="24"/>
        </w:rPr>
        <w:t>【选项A】应用在设备A运行时，可将任务状态迁移到设备B继续运行（如onContinue保存状态、对端恢复）</w:t>
      </w:r>
    </w:p>
    <w:p>
      <w:pPr>
        <w:spacing w:before="0" w:after="20" w:line="360" w:lineRule="auto"/>
        <w:ind w:firstLine="0"/>
      </w:pPr>
      <w:r>
        <w:rPr>
          <w:rFonts w:ascii="Arial" w:hAnsi="Arial" w:eastAsia="宋体"/>
          <w:b w:val="0"/>
          <w:color w:val="000000"/>
          <w:sz w:val="24"/>
        </w:rPr>
        <w:t>【选项B】卸载应用后重新安装</w:t>
      </w:r>
    </w:p>
    <w:p>
      <w:pPr>
        <w:spacing w:before="0" w:after="20" w:line="360" w:lineRule="auto"/>
        <w:ind w:firstLine="0"/>
      </w:pPr>
      <w:r>
        <w:rPr>
          <w:rFonts w:ascii="Arial" w:hAnsi="Arial" w:eastAsia="宋体"/>
          <w:b w:val="0"/>
          <w:color w:val="000000"/>
          <w:sz w:val="24"/>
        </w:rPr>
        <w:t>【选项C】应用从横屏旋转为竖屏</w:t>
      </w:r>
    </w:p>
    <w:p>
      <w:pPr>
        <w:spacing w:before="0" w:after="20" w:line="360" w:lineRule="auto"/>
        <w:ind w:firstLine="0"/>
      </w:pPr>
      <w:r>
        <w:rPr>
          <w:rFonts w:ascii="Arial" w:hAnsi="Arial" w:eastAsia="宋体"/>
          <w:b w:val="0"/>
          <w:color w:val="000000"/>
          <w:sz w:val="24"/>
        </w:rPr>
        <w:t>【选项D】应用内页面跳转</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【解析】跨端迁移允许应用把运行状态从一台设备流转到另一台设备继续：源端通过continueAbility等发起迁移并在onContinue中保存状态，目标端通过onNewWant等恢复界面与数据，实现“接着干”。故选A。</w:t>
      </w:r>
    </w:p>
    <w:p>
      <w:pPr>
        <w:spacing w:before="0" w:after="40" w:line="360" w:lineRule="auto"/>
        <w:ind w:firstLine="0"/>
      </w:pPr>
      <w:r>
        <w:rPr>
          <w:rFonts w:ascii="Arial" w:hAnsi="Arial" w:eastAsia="黑体"/>
          <w:b/>
          <w:color w:val="000000"/>
          <w:sz w:val="24"/>
        </w:rPr>
        <w:t>【题号】197　【难度】初级　【类型】单选</w:t>
      </w:r>
    </w:p>
    <w:p>
      <w:pPr>
        <w:spacing w:before="0" w:after="40" w:line="360" w:lineRule="auto"/>
        <w:ind w:firstLine="0"/>
      </w:pPr>
      <w:r>
        <w:rPr>
          <w:rFonts w:ascii="Arial" w:hAnsi="Arial" w:eastAsia="宋体"/>
          <w:b w:val="0"/>
          <w:color w:val="000000"/>
          <w:sz w:val="24"/>
        </w:rPr>
        <w:t>多台HarmonyOS设备实现分布式协同（如手机与平板联动），一般需要满足的前提是（　）。</w:t>
      </w:r>
    </w:p>
    <w:p>
      <w:pPr>
        <w:spacing w:before="0" w:after="20" w:line="360" w:lineRule="auto"/>
        <w:ind w:firstLine="0"/>
      </w:pPr>
      <w:r>
        <w:rPr>
          <w:rFonts w:ascii="Arial" w:hAnsi="Arial" w:eastAsia="宋体"/>
          <w:b w:val="0"/>
          <w:color w:val="000000"/>
          <w:sz w:val="24"/>
        </w:rPr>
        <w:t>【选项A】设备登录同一账号、网络连通且完成组网/认证</w:t>
      </w:r>
    </w:p>
    <w:p>
      <w:pPr>
        <w:spacing w:before="0" w:after="20" w:line="360" w:lineRule="auto"/>
        <w:ind w:firstLine="0"/>
      </w:pPr>
      <w:r>
        <w:rPr>
          <w:rFonts w:ascii="Arial" w:hAnsi="Arial" w:eastAsia="宋体"/>
          <w:b w:val="0"/>
          <w:color w:val="000000"/>
          <w:sz w:val="24"/>
        </w:rPr>
        <w:t>【选项B】设备使用同一品牌手机壳</w:t>
      </w:r>
    </w:p>
    <w:p>
      <w:pPr>
        <w:spacing w:before="0" w:after="20" w:line="360" w:lineRule="auto"/>
        <w:ind w:firstLine="0"/>
      </w:pPr>
      <w:r>
        <w:rPr>
          <w:rFonts w:ascii="Arial" w:hAnsi="Arial" w:eastAsia="宋体"/>
          <w:b w:val="0"/>
          <w:color w:val="000000"/>
          <w:sz w:val="24"/>
        </w:rPr>
        <w:t>【选项C】设备连接同一台打印机</w:t>
      </w:r>
    </w:p>
    <w:p>
      <w:pPr>
        <w:spacing w:before="0" w:after="20" w:line="360" w:lineRule="auto"/>
        <w:ind w:firstLine="0"/>
      </w:pPr>
      <w:r>
        <w:rPr>
          <w:rFonts w:ascii="Arial" w:hAnsi="Arial" w:eastAsia="宋体"/>
          <w:b w:val="0"/>
          <w:color w:val="000000"/>
          <w:sz w:val="24"/>
        </w:rPr>
        <w:t>【选项D】设备在同一城市即可</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【解析】分布式协同以“同账号+组网在线”为基础：设备登录相同账号并处于可信组网状态，才能发现彼此、认证并协同。B、C、D与组网无关，故选A。</w:t>
      </w:r>
    </w:p>
    <w:p>
      <w:pPr>
        <w:spacing w:before="0" w:after="40" w:line="360" w:lineRule="auto"/>
        <w:ind w:firstLine="0"/>
      </w:pPr>
      <w:r>
        <w:rPr>
          <w:rFonts w:ascii="Arial" w:hAnsi="Arial" w:eastAsia="黑体"/>
          <w:b/>
          <w:color w:val="000000"/>
          <w:sz w:val="24"/>
        </w:rPr>
        <w:t>【题号】198　【难度】中级　【类型】单选</w:t>
      </w:r>
    </w:p>
    <w:p>
      <w:pPr>
        <w:spacing w:before="0" w:after="40" w:line="360" w:lineRule="auto"/>
        <w:ind w:firstLine="0"/>
      </w:pPr>
      <w:r>
        <w:rPr>
          <w:rFonts w:ascii="Arial" w:hAnsi="Arial" w:eastAsia="宋体"/>
          <w:b w:val="0"/>
          <w:color w:val="000000"/>
          <w:sz w:val="24"/>
        </w:rPr>
        <w:t>关于分布式软总线的组网方式，下列说法正确的是（　）。</w:t>
      </w:r>
    </w:p>
    <w:p>
      <w:pPr>
        <w:spacing w:before="0" w:after="20" w:line="360" w:lineRule="auto"/>
        <w:ind w:firstLine="0"/>
      </w:pPr>
      <w:r>
        <w:rPr>
          <w:rFonts w:ascii="Arial" w:hAnsi="Arial" w:eastAsia="宋体"/>
          <w:b w:val="0"/>
          <w:color w:val="000000"/>
          <w:sz w:val="24"/>
        </w:rPr>
        <w:t>【选项A】仅支持WiFi组网</w:t>
      </w:r>
    </w:p>
    <w:p>
      <w:pPr>
        <w:spacing w:before="0" w:after="20" w:line="360" w:lineRule="auto"/>
        <w:ind w:firstLine="0"/>
      </w:pPr>
      <w:r>
        <w:rPr>
          <w:rFonts w:ascii="Arial" w:hAnsi="Arial" w:eastAsia="宋体"/>
          <w:b w:val="0"/>
          <w:color w:val="000000"/>
          <w:sz w:val="24"/>
        </w:rPr>
        <w:t>【选项B】支持WiFi、蓝牙等多种通道，可自动发现设备并自组网，不依赖特定路由器拓扑</w:t>
      </w:r>
    </w:p>
    <w:p>
      <w:pPr>
        <w:spacing w:before="0" w:after="20" w:line="360" w:lineRule="auto"/>
        <w:ind w:firstLine="0"/>
      </w:pPr>
      <w:r>
        <w:rPr>
          <w:rFonts w:ascii="Arial" w:hAnsi="Arial" w:eastAsia="宋体"/>
          <w:b w:val="0"/>
          <w:color w:val="000000"/>
          <w:sz w:val="24"/>
        </w:rPr>
        <w:t>【选项C】必须通过有线连接</w:t>
      </w:r>
    </w:p>
    <w:p>
      <w:pPr>
        <w:spacing w:before="0" w:after="20" w:line="360" w:lineRule="auto"/>
        <w:ind w:firstLine="0"/>
      </w:pPr>
      <w:r>
        <w:rPr>
          <w:rFonts w:ascii="Arial" w:hAnsi="Arial" w:eastAsia="宋体"/>
          <w:b w:val="0"/>
          <w:color w:val="000000"/>
          <w:sz w:val="24"/>
        </w:rPr>
        <w:t>【选项D】只能由运营商服务器中转</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【解析】分布式软总线支持WiFi、蓝牙、有线等多种通信通道，设备可自动发现并组网，具备自组织、自恢复特性，不强制依赖特定路由器或公网中转。故选B。</w:t>
      </w:r>
    </w:p>
    <w:p>
      <w:pPr>
        <w:spacing w:before="0" w:after="40" w:line="360" w:lineRule="auto"/>
        <w:ind w:firstLine="0"/>
      </w:pPr>
      <w:r>
        <w:rPr>
          <w:rFonts w:ascii="Arial" w:hAnsi="Arial" w:eastAsia="黑体"/>
          <w:b/>
          <w:color w:val="000000"/>
          <w:sz w:val="24"/>
        </w:rPr>
        <w:t>【题号】199　【难度】中级　【类型】单选</w:t>
      </w:r>
    </w:p>
    <w:p>
      <w:pPr>
        <w:spacing w:before="0" w:after="40" w:line="360" w:lineRule="auto"/>
        <w:ind w:firstLine="0"/>
      </w:pPr>
      <w:r>
        <w:rPr>
          <w:rFonts w:ascii="Arial" w:hAnsi="Arial" w:eastAsia="宋体"/>
          <w:b w:val="0"/>
          <w:color w:val="000000"/>
          <w:sz w:val="24"/>
        </w:rPr>
        <w:t>两台设备登录同一华为账号后，建立分布式可信关系的常见方式是（　）。</w:t>
      </w:r>
    </w:p>
    <w:p>
      <w:pPr>
        <w:spacing w:before="0" w:after="20" w:line="360" w:lineRule="auto"/>
        <w:ind w:firstLine="0"/>
      </w:pPr>
      <w:r>
        <w:rPr>
          <w:rFonts w:ascii="Arial" w:hAnsi="Arial" w:eastAsia="宋体"/>
          <w:b w:val="0"/>
          <w:color w:val="000000"/>
          <w:sz w:val="24"/>
        </w:rPr>
        <w:t>【选项A】账号体系自动完成设备认证与信任建立，无需手动输入密码</w:t>
      </w:r>
    </w:p>
    <w:p>
      <w:pPr>
        <w:spacing w:before="0" w:after="20" w:line="360" w:lineRule="auto"/>
        <w:ind w:firstLine="0"/>
      </w:pPr>
      <w:r>
        <w:rPr>
          <w:rFonts w:ascii="Arial" w:hAnsi="Arial" w:eastAsia="宋体"/>
          <w:b w:val="0"/>
          <w:color w:val="000000"/>
          <w:sz w:val="24"/>
        </w:rPr>
        <w:t>【选项B】必须扫码输入复杂口令</w:t>
      </w:r>
    </w:p>
    <w:p>
      <w:pPr>
        <w:spacing w:before="0" w:after="20" w:line="360" w:lineRule="auto"/>
        <w:ind w:firstLine="0"/>
      </w:pPr>
      <w:r>
        <w:rPr>
          <w:rFonts w:ascii="Arial" w:hAnsi="Arial" w:eastAsia="宋体"/>
          <w:b w:val="0"/>
          <w:color w:val="000000"/>
          <w:sz w:val="24"/>
        </w:rPr>
        <w:t>【选项C】必须寄送证书</w:t>
      </w:r>
    </w:p>
    <w:p>
      <w:pPr>
        <w:spacing w:before="0" w:after="20" w:line="360" w:lineRule="auto"/>
        <w:ind w:firstLine="0"/>
      </w:pPr>
      <w:r>
        <w:rPr>
          <w:rFonts w:ascii="Arial" w:hAnsi="Arial" w:eastAsia="宋体"/>
          <w:b w:val="0"/>
          <w:color w:val="000000"/>
          <w:sz w:val="24"/>
        </w:rPr>
        <w:t>【选项D】无法建立可信关系</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【解析】同账号设备间由账号体系自动完成身份认证并建立可信关系（可结合设备验证码等方式辅助），用户无感即可协同。B、C、D均不是常见方式，故选A。</w:t>
      </w:r>
    </w:p>
    <w:p>
      <w:pPr>
        <w:spacing w:before="0" w:after="40" w:line="360" w:lineRule="auto"/>
        <w:ind w:firstLine="0"/>
      </w:pPr>
      <w:r>
        <w:rPr>
          <w:rFonts w:ascii="Arial" w:hAnsi="Arial" w:eastAsia="黑体"/>
          <w:b/>
          <w:color w:val="000000"/>
          <w:sz w:val="24"/>
        </w:rPr>
        <w:t>【题号】200　【难度】中级　【类型】单选</w:t>
      </w:r>
    </w:p>
    <w:p>
      <w:pPr>
        <w:spacing w:before="0" w:after="40" w:line="360" w:lineRule="auto"/>
        <w:ind w:firstLine="0"/>
      </w:pPr>
      <w:r>
        <w:rPr>
          <w:rFonts w:ascii="Arial" w:hAnsi="Arial" w:eastAsia="宋体"/>
          <w:b w:val="0"/>
          <w:color w:val="000000"/>
          <w:sz w:val="24"/>
        </w:rPr>
        <w:t>两台设备离线后再同时修改同一份分布式数据的同一个条目并分别同步，系统需要处理的问题是（　）。</w:t>
      </w:r>
    </w:p>
    <w:p>
      <w:pPr>
        <w:spacing w:before="0" w:after="20" w:line="360" w:lineRule="auto"/>
        <w:ind w:firstLine="0"/>
      </w:pPr>
      <w:r>
        <w:rPr>
          <w:rFonts w:ascii="Arial" w:hAnsi="Arial" w:eastAsia="宋体"/>
          <w:b w:val="0"/>
          <w:color w:val="000000"/>
          <w:sz w:val="24"/>
        </w:rPr>
        <w:t>【选项A】写入冲突，需要按版本/时间等策略决定最终生效的数据</w:t>
      </w:r>
    </w:p>
    <w:p>
      <w:pPr>
        <w:spacing w:before="0" w:after="20" w:line="360" w:lineRule="auto"/>
        <w:ind w:firstLine="0"/>
      </w:pPr>
      <w:r>
        <w:rPr>
          <w:rFonts w:ascii="Arial" w:hAnsi="Arial" w:eastAsia="宋体"/>
          <w:b w:val="0"/>
          <w:color w:val="000000"/>
          <w:sz w:val="24"/>
        </w:rPr>
        <w:t>【选项B】无需处理，数据自动合并为两份</w:t>
      </w:r>
    </w:p>
    <w:p>
      <w:pPr>
        <w:spacing w:before="0" w:after="20" w:line="360" w:lineRule="auto"/>
        <w:ind w:firstLine="0"/>
      </w:pPr>
      <w:r>
        <w:rPr>
          <w:rFonts w:ascii="Arial" w:hAnsi="Arial" w:eastAsia="宋体"/>
          <w:b w:val="0"/>
          <w:color w:val="000000"/>
          <w:sz w:val="24"/>
        </w:rPr>
        <w:t>【选项C】系统会直接报错并删除数据</w:t>
      </w:r>
    </w:p>
    <w:p>
      <w:pPr>
        <w:spacing w:before="0" w:after="20" w:line="360" w:lineRule="auto"/>
        <w:ind w:firstLine="0"/>
      </w:pPr>
      <w:r>
        <w:rPr>
          <w:rFonts w:ascii="Arial" w:hAnsi="Arial" w:eastAsia="宋体"/>
          <w:b w:val="0"/>
          <w:color w:val="000000"/>
          <w:sz w:val="24"/>
        </w:rPr>
        <w:t>【选项D】只保留先同步的一份，另一份永久丢失且无策略</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【解析】分布式数据同步存在多端并发修改同一数据的写冲突场景，系统按冲突解决策略（如最后写入优先、版本比对等）收敛为一致结果，开发者也可自定义策略。B、C、D均错误，故选A。</w:t>
      </w:r>
    </w:p>
    <w:p>
      <w:pPr>
        <w:spacing w:before="0" w:after="40" w:line="360" w:lineRule="auto"/>
        <w:ind w:firstLine="0"/>
      </w:pPr>
      <w:r>
        <w:rPr>
          <w:rFonts w:ascii="Arial" w:hAnsi="Arial" w:eastAsia="黑体"/>
          <w:b/>
          <w:color w:val="000000"/>
          <w:sz w:val="24"/>
        </w:rPr>
        <w:t>【题号】201　【难度】高级　【类型】单选</w:t>
      </w:r>
    </w:p>
    <w:p>
      <w:pPr>
        <w:spacing w:before="0" w:after="40" w:line="360" w:lineRule="auto"/>
        <w:ind w:firstLine="0"/>
      </w:pPr>
      <w:r>
        <w:rPr>
          <w:rFonts w:ascii="Arial" w:hAnsi="Arial" w:eastAsia="宋体"/>
          <w:b w:val="0"/>
          <w:color w:val="000000"/>
          <w:sz w:val="24"/>
        </w:rPr>
        <w:t>需要将本应用沙箱内的大文件（如文档、视频）共享给同账号的其他设备访问，应使用（　）。</w:t>
      </w:r>
    </w:p>
    <w:p>
      <w:pPr>
        <w:spacing w:before="0" w:after="20" w:line="360" w:lineRule="auto"/>
        <w:ind w:firstLine="0"/>
      </w:pPr>
      <w:r>
        <w:rPr>
          <w:rFonts w:ascii="Arial" w:hAnsi="Arial" w:eastAsia="宋体"/>
          <w:b w:val="0"/>
          <w:color w:val="000000"/>
          <w:sz w:val="24"/>
        </w:rPr>
        <w:t>【选项A】分布式文件（distributedFile）能力，将沙箱文件共享供可信设备访问</w:t>
      </w:r>
    </w:p>
    <w:p>
      <w:pPr>
        <w:spacing w:before="0" w:after="20" w:line="360" w:lineRule="auto"/>
        <w:ind w:firstLine="0"/>
      </w:pPr>
      <w:r>
        <w:rPr>
          <w:rFonts w:ascii="Arial" w:hAnsi="Arial" w:eastAsia="宋体"/>
          <w:b w:val="0"/>
          <w:color w:val="000000"/>
          <w:sz w:val="24"/>
        </w:rPr>
        <w:t>【选项B】Preferences存储</w:t>
      </w:r>
    </w:p>
    <w:p>
      <w:pPr>
        <w:spacing w:before="0" w:after="20" w:line="360" w:lineRule="auto"/>
        <w:ind w:firstLine="0"/>
      </w:pPr>
      <w:r>
        <w:rPr>
          <w:rFonts w:ascii="Arial" w:hAnsi="Arial" w:eastAsia="宋体"/>
          <w:b w:val="0"/>
          <w:color w:val="000000"/>
          <w:sz w:val="24"/>
        </w:rPr>
        <w:t>【选项C】AppStorage</w:t>
      </w:r>
    </w:p>
    <w:p>
      <w:pPr>
        <w:spacing w:before="0" w:after="20" w:line="360" w:lineRule="auto"/>
        <w:ind w:firstLine="0"/>
      </w:pPr>
      <w:r>
        <w:rPr>
          <w:rFonts w:ascii="Arial" w:hAnsi="Arial" w:eastAsia="宋体"/>
          <w:b w:val="0"/>
          <w:color w:val="000000"/>
          <w:sz w:val="24"/>
        </w:rPr>
        <w:t>【选项D】剪贴板文本粘贴</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【解析】分布式文件能力允许应用把沙箱内文件共享给同账号可信设备（提供只读等访问模式），适合大文件跨设备访问场景。Preferences/AppStorage面向键值状态，剪贴板不适合大文件，故选A。</w:t>
      </w:r>
    </w:p>
    <w:p>
      <w:pPr>
        <w:spacing w:before="0" w:after="40" w:line="360" w:lineRule="auto"/>
        <w:ind w:firstLine="0"/>
      </w:pPr>
      <w:r>
        <w:rPr>
          <w:rFonts w:ascii="Arial" w:hAnsi="Arial" w:eastAsia="黑体"/>
          <w:b/>
          <w:color w:val="000000"/>
          <w:sz w:val="24"/>
        </w:rPr>
        <w:t>【题号】202　【难度】中级　【类型】单选</w:t>
      </w:r>
    </w:p>
    <w:p>
      <w:pPr>
        <w:spacing w:before="0" w:after="40" w:line="360" w:lineRule="auto"/>
        <w:ind w:firstLine="0"/>
      </w:pPr>
      <w:r>
        <w:rPr>
          <w:rFonts w:ascii="Arial" w:hAnsi="Arial" w:eastAsia="宋体"/>
          <w:b w:val="0"/>
          <w:color w:val="000000"/>
          <w:sz w:val="24"/>
        </w:rPr>
        <w:t>应用需要获取当前同账号下可信设备列表（用于展示可协同设备），应使用（　）。</w:t>
      </w:r>
    </w:p>
    <w:p>
      <w:pPr>
        <w:spacing w:before="0" w:after="20" w:line="360" w:lineRule="auto"/>
        <w:ind w:firstLine="0"/>
      </w:pPr>
      <w:r>
        <w:rPr>
          <w:rFonts w:ascii="Arial" w:hAnsi="Arial" w:eastAsia="宋体"/>
          <w:b w:val="0"/>
          <w:color w:val="000000"/>
          <w:sz w:val="24"/>
        </w:rPr>
        <w:t>【选项A】deviceManager（设备管理）的getTrustedDeviceList接口</w:t>
      </w:r>
    </w:p>
    <w:p>
      <w:pPr>
        <w:spacing w:before="0" w:after="20" w:line="360" w:lineRule="auto"/>
        <w:ind w:firstLine="0"/>
      </w:pPr>
      <w:r>
        <w:rPr>
          <w:rFonts w:ascii="Arial" w:hAnsi="Arial" w:eastAsia="宋体"/>
          <w:b w:val="0"/>
          <w:color w:val="000000"/>
          <w:sz w:val="24"/>
        </w:rPr>
        <w:t>【选项B】router.getStack</w:t>
      </w:r>
    </w:p>
    <w:p>
      <w:pPr>
        <w:spacing w:before="0" w:after="20" w:line="360" w:lineRule="auto"/>
        <w:ind w:firstLine="0"/>
      </w:pPr>
      <w:r>
        <w:rPr>
          <w:rFonts w:ascii="Arial" w:hAnsi="Arial" w:eastAsia="宋体"/>
          <w:b w:val="0"/>
          <w:color w:val="000000"/>
          <w:sz w:val="24"/>
        </w:rPr>
        <w:t>【选项C】preferences.getAll</w:t>
      </w:r>
    </w:p>
    <w:p>
      <w:pPr>
        <w:spacing w:before="0" w:after="20" w:line="360" w:lineRule="auto"/>
        <w:ind w:firstLine="0"/>
      </w:pPr>
      <w:r>
        <w:rPr>
          <w:rFonts w:ascii="Arial" w:hAnsi="Arial" w:eastAsia="宋体"/>
          <w:b w:val="0"/>
          <w:color w:val="000000"/>
          <w:sz w:val="24"/>
        </w:rPr>
        <w:t>【选项D】image.createImageSource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【解析】deviceManager提供设备发现与可信设备列表查询（如getTrustedDeviceListSync()），应用据此展示可协同设备并获取deviceId用于后续分布式调用。B、C、D均与设备管理无关，故选A。</w:t>
      </w:r>
    </w:p>
    <w:p>
      <w:pPr>
        <w:spacing w:before="0" w:after="40" w:line="360" w:lineRule="auto"/>
        <w:ind w:firstLine="0"/>
      </w:pPr>
      <w:r>
        <w:rPr>
          <w:rFonts w:ascii="Arial" w:hAnsi="Arial" w:eastAsia="黑体"/>
          <w:b/>
          <w:color w:val="000000"/>
          <w:sz w:val="24"/>
        </w:rPr>
        <w:t>【题号】203　【难度】高级　【类型】单选</w:t>
      </w:r>
    </w:p>
    <w:p>
      <w:pPr>
        <w:spacing w:before="0" w:after="40" w:line="360" w:lineRule="auto"/>
        <w:ind w:firstLine="0"/>
      </w:pPr>
      <w:r>
        <w:rPr>
          <w:rFonts w:ascii="Arial" w:hAnsi="Arial" w:eastAsia="宋体"/>
          <w:b w:val="0"/>
          <w:color w:val="000000"/>
          <w:sz w:val="24"/>
        </w:rPr>
        <w:t>应用需要调用其他设备上某Ability的指定能力（跨设备调用），常用方式是（　）。</w:t>
      </w:r>
    </w:p>
    <w:p>
      <w:pPr>
        <w:spacing w:before="0" w:after="20" w:line="360" w:lineRule="auto"/>
        <w:ind w:firstLine="0"/>
      </w:pPr>
      <w:r>
        <w:rPr>
          <w:rFonts w:ascii="Arial" w:hAnsi="Arial" w:eastAsia="宋体"/>
          <w:b w:val="0"/>
          <w:color w:val="000000"/>
          <w:sz w:val="24"/>
        </w:rPr>
        <w:t>【选项A】在startAbility等调用中携带目标设备的deviceId参数，由系统路由到对端执行</w:t>
      </w:r>
    </w:p>
    <w:p>
      <w:pPr>
        <w:spacing w:before="0" w:after="20" w:line="360" w:lineRule="auto"/>
        <w:ind w:firstLine="0"/>
      </w:pPr>
      <w:r>
        <w:rPr>
          <w:rFonts w:ascii="Arial" w:hAnsi="Arial" w:eastAsia="宋体"/>
          <w:b w:val="0"/>
          <w:color w:val="000000"/>
          <w:sz w:val="24"/>
        </w:rPr>
        <w:t>【选项B】直接通过手机号拨号调用</w:t>
      </w:r>
    </w:p>
    <w:p>
      <w:pPr>
        <w:spacing w:before="0" w:after="20" w:line="360" w:lineRule="auto"/>
        <w:ind w:firstLine="0"/>
      </w:pPr>
      <w:r>
        <w:rPr>
          <w:rFonts w:ascii="Arial" w:hAnsi="Arial" w:eastAsia="宋体"/>
          <w:b w:val="0"/>
          <w:color w:val="000000"/>
          <w:sz w:val="24"/>
        </w:rPr>
        <w:t>【选项C】复制对方应用安装包</w:t>
      </w:r>
    </w:p>
    <w:p>
      <w:pPr>
        <w:spacing w:before="0" w:after="20" w:line="360" w:lineRule="auto"/>
        <w:ind w:firstLine="0"/>
      </w:pPr>
      <w:r>
        <w:rPr>
          <w:rFonts w:ascii="Arial" w:hAnsi="Arial" w:eastAsia="宋体"/>
          <w:b w:val="0"/>
          <w:color w:val="000000"/>
          <w:sz w:val="24"/>
        </w:rPr>
        <w:t>【选项D】通过短信发送指令</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【解析】跨设备Ability调用在启动参数中指定目标设备deviceId（配合abilityName等），系统通过分布式调度把请求路由到目标设备执行，是分布式服务的典型实现。B、C、D均不是系统支持的方式，故选A。</w:t>
      </w:r>
    </w:p>
    <w:p>
      <w:pPr>
        <w:spacing w:before="0" w:after="40" w:line="360" w:lineRule="auto"/>
        <w:ind w:firstLine="0"/>
      </w:pPr>
      <w:r>
        <w:rPr>
          <w:rFonts w:ascii="Arial" w:hAnsi="Arial" w:eastAsia="黑体"/>
          <w:b/>
          <w:color w:val="000000"/>
          <w:sz w:val="24"/>
        </w:rPr>
        <w:t>【题号】204　【难度】中级　【类型】单选</w:t>
      </w:r>
    </w:p>
    <w:p>
      <w:pPr>
        <w:spacing w:before="0" w:after="40" w:line="360" w:lineRule="auto"/>
        <w:ind w:firstLine="0"/>
      </w:pPr>
      <w:r>
        <w:rPr>
          <w:rFonts w:ascii="Arial" w:hAnsi="Arial" w:eastAsia="宋体"/>
          <w:b w:val="0"/>
          <w:color w:val="000000"/>
          <w:sz w:val="24"/>
        </w:rPr>
        <w:t>分布式键值数据库的数据同步时机是（　）。</w:t>
      </w:r>
    </w:p>
    <w:p>
      <w:pPr>
        <w:spacing w:before="0" w:after="20" w:line="360" w:lineRule="auto"/>
        <w:ind w:firstLine="0"/>
      </w:pPr>
      <w:r>
        <w:rPr>
          <w:rFonts w:ascii="Arial" w:hAnsi="Arial" w:eastAsia="宋体"/>
          <w:b w:val="0"/>
          <w:color w:val="000000"/>
          <w:sz w:val="24"/>
        </w:rPr>
        <w:t>【选项A】数据写入后，在设备在线组网等条件满足时自动同步到其他可信设备</w:t>
      </w:r>
    </w:p>
    <w:p>
      <w:pPr>
        <w:spacing w:before="0" w:after="20" w:line="360" w:lineRule="auto"/>
        <w:ind w:firstLine="0"/>
      </w:pPr>
      <w:r>
        <w:rPr>
          <w:rFonts w:ascii="Arial" w:hAnsi="Arial" w:eastAsia="宋体"/>
          <w:b w:val="0"/>
          <w:color w:val="000000"/>
          <w:sz w:val="24"/>
        </w:rPr>
        <w:t>【选项B】必须由用户手动点击“同步”按钮</w:t>
      </w:r>
    </w:p>
    <w:p>
      <w:pPr>
        <w:spacing w:before="0" w:after="20" w:line="360" w:lineRule="auto"/>
        <w:ind w:firstLine="0"/>
      </w:pPr>
      <w:r>
        <w:rPr>
          <w:rFonts w:ascii="Arial" w:hAnsi="Arial" w:eastAsia="宋体"/>
          <w:b w:val="0"/>
          <w:color w:val="000000"/>
          <w:sz w:val="24"/>
        </w:rPr>
        <w:t>【选项C】只在应用冷启动时同步一次</w:t>
      </w:r>
    </w:p>
    <w:p>
      <w:pPr>
        <w:spacing w:before="0" w:after="20" w:line="360" w:lineRule="auto"/>
        <w:ind w:firstLine="0"/>
      </w:pPr>
      <w:r>
        <w:rPr>
          <w:rFonts w:ascii="Arial" w:hAnsi="Arial" w:eastAsia="宋体"/>
          <w:b w:val="0"/>
          <w:color w:val="000000"/>
          <w:sz w:val="24"/>
        </w:rPr>
        <w:t>【选项D】永远不会自动同步</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【解析】分布式数据库在写入后由系统自动进行同步：设备在线且组网条件满足时，变更数据自动传播到其他可信设备，开发者无需手动触发（也可监听同步状态）。故选A。</w:t>
      </w:r>
    </w:p>
    <w:p>
      <w:pPr>
        <w:spacing w:before="0" w:after="40" w:line="360" w:lineRule="auto"/>
        <w:ind w:firstLine="0"/>
      </w:pPr>
      <w:r>
        <w:rPr>
          <w:rFonts w:ascii="Arial" w:hAnsi="Arial" w:eastAsia="黑体"/>
          <w:b/>
          <w:color w:val="000000"/>
          <w:sz w:val="24"/>
        </w:rPr>
        <w:t>【题号】205　【难度】初级　【类型】单选</w:t>
      </w:r>
    </w:p>
    <w:p>
      <w:pPr>
        <w:spacing w:before="0" w:after="40" w:line="360" w:lineRule="auto"/>
        <w:ind w:firstLine="0"/>
      </w:pPr>
      <w:r>
        <w:rPr>
          <w:rFonts w:ascii="Arial" w:hAnsi="Arial" w:eastAsia="宋体"/>
          <w:b w:val="0"/>
          <w:color w:val="000000"/>
          <w:sz w:val="24"/>
        </w:rPr>
        <w:t>关于“数据同步”与“数据备份”的区别，下列说法正确的是（　）。</w:t>
      </w:r>
    </w:p>
    <w:p>
      <w:pPr>
        <w:spacing w:before="0" w:after="20" w:line="360" w:lineRule="auto"/>
        <w:ind w:firstLine="0"/>
      </w:pPr>
      <w:r>
        <w:rPr>
          <w:rFonts w:ascii="Arial" w:hAnsi="Arial" w:eastAsia="宋体"/>
          <w:b w:val="0"/>
          <w:color w:val="000000"/>
          <w:sz w:val="24"/>
        </w:rPr>
        <w:t>【选项A】同步是设备间实时保持一致（多端可用），备份是保留数据副本用于恢复（如换机、防丢失）</w:t>
      </w:r>
    </w:p>
    <w:p>
      <w:pPr>
        <w:spacing w:before="0" w:after="20" w:line="360" w:lineRule="auto"/>
        <w:ind w:firstLine="0"/>
      </w:pPr>
      <w:r>
        <w:rPr>
          <w:rFonts w:ascii="Arial" w:hAnsi="Arial" w:eastAsia="宋体"/>
          <w:b w:val="0"/>
          <w:color w:val="000000"/>
          <w:sz w:val="24"/>
        </w:rPr>
        <w:t>【选项B】两者完全相同</w:t>
      </w:r>
    </w:p>
    <w:p>
      <w:pPr>
        <w:spacing w:before="0" w:after="20" w:line="360" w:lineRule="auto"/>
        <w:ind w:firstLine="0"/>
      </w:pPr>
      <w:r>
        <w:rPr>
          <w:rFonts w:ascii="Arial" w:hAnsi="Arial" w:eastAsia="宋体"/>
          <w:b w:val="0"/>
          <w:color w:val="000000"/>
          <w:sz w:val="24"/>
        </w:rPr>
        <w:t>【选项C】备份用于多端实时协同</w:t>
      </w:r>
    </w:p>
    <w:p>
      <w:pPr>
        <w:spacing w:before="0" w:after="20" w:line="360" w:lineRule="auto"/>
        <w:ind w:firstLine="0"/>
      </w:pPr>
      <w:r>
        <w:rPr>
          <w:rFonts w:ascii="Arial" w:hAnsi="Arial" w:eastAsia="宋体"/>
          <w:b w:val="0"/>
          <w:color w:val="000000"/>
          <w:sz w:val="24"/>
        </w:rPr>
        <w:t>【选项D】同步用于防丢失恢复</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【解析】数据同步追求“多端一致、实时可用”，面向分布式协同；数据备份面向数据安全与恢复（本地/云端副本），两者目的不同，可组合使用。故选A。</w:t>
      </w:r>
    </w:p>
    <w:p>
      <w:pPr>
        <w:spacing w:before="0" w:after="40" w:line="360" w:lineRule="auto"/>
        <w:ind w:firstLine="0"/>
      </w:pPr>
      <w:r>
        <w:rPr>
          <w:rFonts w:ascii="Arial" w:hAnsi="Arial" w:eastAsia="黑体"/>
          <w:b/>
          <w:color w:val="000000"/>
          <w:sz w:val="24"/>
        </w:rPr>
        <w:t>【题号】206　【难度】初级　【类型】单选</w:t>
      </w:r>
    </w:p>
    <w:p>
      <w:pPr>
        <w:spacing w:before="0" w:after="40" w:line="360" w:lineRule="auto"/>
        <w:ind w:firstLine="0"/>
      </w:pPr>
      <w:r>
        <w:rPr>
          <w:rFonts w:ascii="Arial" w:hAnsi="Arial" w:eastAsia="宋体"/>
          <w:b w:val="0"/>
          <w:color w:val="000000"/>
          <w:sz w:val="24"/>
        </w:rPr>
        <w:t>手机与平板连接后，用户把手机上正在编辑的文档“流转”到平板上继续编辑，这体现了（　）。</w:t>
      </w:r>
    </w:p>
    <w:p>
      <w:pPr>
        <w:spacing w:before="0" w:after="20" w:line="360" w:lineRule="auto"/>
        <w:ind w:firstLine="0"/>
      </w:pPr>
      <w:r>
        <w:rPr>
          <w:rFonts w:ascii="Arial" w:hAnsi="Arial" w:eastAsia="宋体"/>
          <w:b w:val="0"/>
          <w:color w:val="000000"/>
          <w:sz w:val="24"/>
        </w:rPr>
        <w:t>【选项A】多设备分布式协同（能力共享、任务流转）</w:t>
      </w:r>
    </w:p>
    <w:p>
      <w:pPr>
        <w:spacing w:before="0" w:after="20" w:line="360" w:lineRule="auto"/>
        <w:ind w:firstLine="0"/>
      </w:pPr>
      <w:r>
        <w:rPr>
          <w:rFonts w:ascii="Arial" w:hAnsi="Arial" w:eastAsia="宋体"/>
          <w:b w:val="0"/>
          <w:color w:val="000000"/>
          <w:sz w:val="24"/>
        </w:rPr>
        <w:t>【选项B】手机屏幕贴膜</w:t>
      </w:r>
    </w:p>
    <w:p>
      <w:pPr>
        <w:spacing w:before="0" w:after="20" w:line="360" w:lineRule="auto"/>
        <w:ind w:firstLine="0"/>
      </w:pPr>
      <w:r>
        <w:rPr>
          <w:rFonts w:ascii="Arial" w:hAnsi="Arial" w:eastAsia="宋体"/>
          <w:b w:val="0"/>
          <w:color w:val="000000"/>
          <w:sz w:val="24"/>
        </w:rPr>
        <w:t>【选项C】应用商店自动更新</w:t>
      </w:r>
    </w:p>
    <w:p>
      <w:pPr>
        <w:spacing w:before="0" w:after="20" w:line="360" w:lineRule="auto"/>
        <w:ind w:firstLine="0"/>
      </w:pPr>
      <w:r>
        <w:rPr>
          <w:rFonts w:ascii="Arial" w:hAnsi="Arial" w:eastAsia="宋体"/>
          <w:b w:val="0"/>
          <w:color w:val="000000"/>
          <w:sz w:val="24"/>
        </w:rPr>
        <w:t>【选项D】充电协议</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【解析】“文档接着编辑”是典型的分布式协同场景：设备间组网后，任务与数据跨端流转，用户可在最合适的设备上继续操作。B、C、D与分布式无关，故选A。</w:t>
      </w:r>
    </w:p>
    <w:p>
      <w:pPr>
        <w:spacing w:before="0" w:after="40" w:line="360" w:lineRule="auto"/>
        <w:ind w:firstLine="0"/>
      </w:pPr>
      <w:r>
        <w:rPr>
          <w:rFonts w:ascii="Arial" w:hAnsi="Arial" w:eastAsia="黑体"/>
          <w:b/>
          <w:color w:val="000000"/>
          <w:sz w:val="24"/>
        </w:rPr>
        <w:t>【题号】207　【难度】中级　【类型】单选</w:t>
      </w:r>
    </w:p>
    <w:p>
      <w:pPr>
        <w:spacing w:before="0" w:after="40" w:line="360" w:lineRule="auto"/>
        <w:ind w:firstLine="0"/>
      </w:pPr>
      <w:r>
        <w:rPr>
          <w:rFonts w:ascii="Arial" w:hAnsi="Arial" w:eastAsia="宋体"/>
          <w:b w:val="0"/>
          <w:color w:val="000000"/>
          <w:sz w:val="24"/>
        </w:rPr>
        <w:t>关于跨设备数据访问的安全要求，下列说法正确的是（　）。</w:t>
      </w:r>
    </w:p>
    <w:p>
      <w:pPr>
        <w:spacing w:before="0" w:after="20" w:line="360" w:lineRule="auto"/>
        <w:ind w:firstLine="0"/>
      </w:pPr>
      <w:r>
        <w:rPr>
          <w:rFonts w:ascii="Arial" w:hAnsi="Arial" w:eastAsia="宋体"/>
          <w:b w:val="0"/>
          <w:color w:val="000000"/>
          <w:sz w:val="24"/>
        </w:rPr>
        <w:t>【选项A】跨设备访问以设备认证、账号一致和用户授权为前提，未授权设备无法访问应用数据</w:t>
      </w:r>
    </w:p>
    <w:p>
      <w:pPr>
        <w:spacing w:before="0" w:after="20" w:line="360" w:lineRule="auto"/>
        <w:ind w:firstLine="0"/>
      </w:pPr>
      <w:r>
        <w:rPr>
          <w:rFonts w:ascii="Arial" w:hAnsi="Arial" w:eastAsia="宋体"/>
          <w:b w:val="0"/>
          <w:color w:val="000000"/>
          <w:sz w:val="24"/>
        </w:rPr>
        <w:t>【选项B】任何设备都可以访问</w:t>
      </w:r>
    </w:p>
    <w:p>
      <w:pPr>
        <w:spacing w:before="0" w:after="20" w:line="360" w:lineRule="auto"/>
        <w:ind w:firstLine="0"/>
      </w:pPr>
      <w:r>
        <w:rPr>
          <w:rFonts w:ascii="Arial" w:hAnsi="Arial" w:eastAsia="宋体"/>
          <w:b w:val="0"/>
          <w:color w:val="000000"/>
          <w:sz w:val="24"/>
        </w:rPr>
        <w:t>【选项C】只要在同一个局域网即可访问</w:t>
      </w:r>
    </w:p>
    <w:p>
      <w:pPr>
        <w:spacing w:before="0" w:after="20" w:line="360" w:lineRule="auto"/>
        <w:ind w:firstLine="0"/>
      </w:pPr>
      <w:r>
        <w:rPr>
          <w:rFonts w:ascii="Arial" w:hAnsi="Arial" w:eastAsia="宋体"/>
          <w:b w:val="0"/>
          <w:color w:val="000000"/>
          <w:sz w:val="24"/>
        </w:rPr>
        <w:t>【选项D】只需知道对方IP即可访问</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【解析】分布式安全体系要求：设备间需完成身份认证、登录同一账号（或建立明确可信关系），且数据访问遵循权限与授权机制，防止未授权设备窃取数据。B、C、D均错误，故选A。</w:t>
      </w:r>
    </w:p>
    <w:p>
      <w:pPr>
        <w:spacing w:before="0" w:after="40" w:line="360" w:lineRule="auto"/>
        <w:ind w:firstLine="0"/>
      </w:pPr>
      <w:r>
        <w:rPr>
          <w:rFonts w:ascii="Arial" w:hAnsi="Arial" w:eastAsia="黑体"/>
          <w:b/>
          <w:color w:val="000000"/>
          <w:sz w:val="24"/>
        </w:rPr>
        <w:t>【题号】208　【难度】中级　【类型】单选</w:t>
      </w:r>
    </w:p>
    <w:p>
      <w:pPr>
        <w:spacing w:before="0" w:after="40" w:line="360" w:lineRule="auto"/>
        <w:ind w:firstLine="0"/>
      </w:pPr>
      <w:r>
        <w:rPr>
          <w:rFonts w:ascii="Arial" w:hAnsi="Arial" w:eastAsia="宋体"/>
          <w:b w:val="0"/>
          <w:color w:val="000000"/>
          <w:sz w:val="24"/>
        </w:rPr>
        <w:t>办公场景中，手机拍摄的照片希望自动出现在平板/PC的相册中，最合理的实现路径是（　）。</w:t>
      </w:r>
    </w:p>
    <w:p>
      <w:pPr>
        <w:spacing w:before="0" w:after="20" w:line="360" w:lineRule="auto"/>
        <w:ind w:firstLine="0"/>
      </w:pPr>
      <w:r>
        <w:rPr>
          <w:rFonts w:ascii="Arial" w:hAnsi="Arial" w:eastAsia="宋体"/>
          <w:b w:val="0"/>
          <w:color w:val="000000"/>
          <w:sz w:val="24"/>
        </w:rPr>
        <w:t>【选项A】基于分布式数据/媒体能力，同账号设备组网后将照片数据同步到其他设备</w:t>
      </w:r>
    </w:p>
    <w:p>
      <w:pPr>
        <w:spacing w:before="0" w:after="20" w:line="360" w:lineRule="auto"/>
        <w:ind w:firstLine="0"/>
      </w:pPr>
      <w:r>
        <w:rPr>
          <w:rFonts w:ascii="Arial" w:hAnsi="Arial" w:eastAsia="宋体"/>
          <w:b w:val="0"/>
          <w:color w:val="000000"/>
          <w:sz w:val="24"/>
        </w:rPr>
        <w:t>【选项B】每次手动用数据线拷贝</w:t>
      </w:r>
    </w:p>
    <w:p>
      <w:pPr>
        <w:spacing w:before="0" w:after="20" w:line="360" w:lineRule="auto"/>
        <w:ind w:firstLine="0"/>
      </w:pPr>
      <w:r>
        <w:rPr>
          <w:rFonts w:ascii="Arial" w:hAnsi="Arial" w:eastAsia="宋体"/>
          <w:b w:val="0"/>
          <w:color w:val="000000"/>
          <w:sz w:val="24"/>
        </w:rPr>
        <w:t>【选项C】把照片发送到公共论坛</w:t>
      </w:r>
    </w:p>
    <w:p>
      <w:pPr>
        <w:spacing w:before="0" w:after="20" w:line="360" w:lineRule="auto"/>
        <w:ind w:firstLine="0"/>
      </w:pPr>
      <w:r>
        <w:rPr>
          <w:rFonts w:ascii="Arial" w:hAnsi="Arial" w:eastAsia="宋体"/>
          <w:b w:val="0"/>
          <w:color w:val="000000"/>
          <w:sz w:val="24"/>
        </w:rPr>
        <w:t>【选项D】打印后重新扫描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【解析】基于同账号组网与分布式数据/媒体同步能力，照片可自动或按需同步到其他可信设备，形成跨设备一致的媒体体验。B、C、D均不是自动同步方案，故选A。</w:t>
      </w:r>
    </w:p>
    <w:p>
      <w:pPr>
        <w:spacing w:before="0" w:after="40" w:line="360" w:lineRule="auto"/>
        <w:ind w:firstLine="0"/>
      </w:pPr>
      <w:r>
        <w:rPr>
          <w:rFonts w:ascii="Arial" w:hAnsi="Arial" w:eastAsia="黑体"/>
          <w:b/>
          <w:color w:val="000000"/>
          <w:sz w:val="24"/>
        </w:rPr>
        <w:t>【题号】209　【难度】高级　【类型】单选</w:t>
      </w:r>
    </w:p>
    <w:p>
      <w:pPr>
        <w:spacing w:before="0" w:after="40" w:line="360" w:lineRule="auto"/>
        <w:ind w:firstLine="0"/>
      </w:pPr>
      <w:r>
        <w:rPr>
          <w:rFonts w:ascii="Arial" w:hAnsi="Arial" w:eastAsia="宋体"/>
          <w:b w:val="0"/>
          <w:color w:val="000000"/>
          <w:sz w:val="24"/>
        </w:rPr>
        <w:t>跨设备调用时（如读取对端数据），若对端设备离线或未授权，正确的工程处理是（　）。</w:t>
      </w:r>
    </w:p>
    <w:p>
      <w:pPr>
        <w:spacing w:before="0" w:after="20" w:line="360" w:lineRule="auto"/>
        <w:ind w:firstLine="0"/>
      </w:pPr>
      <w:r>
        <w:rPr>
          <w:rFonts w:ascii="Arial" w:hAnsi="Arial" w:eastAsia="宋体"/>
          <w:b w:val="0"/>
          <w:color w:val="000000"/>
          <w:sz w:val="24"/>
        </w:rPr>
        <w:t>【选项A】调用前查询设备状态并处理失败分支（错误码/回调），必要时降级为本地处理</w:t>
      </w:r>
    </w:p>
    <w:p>
      <w:pPr>
        <w:spacing w:before="0" w:after="20" w:line="360" w:lineRule="auto"/>
        <w:ind w:firstLine="0"/>
      </w:pPr>
      <w:r>
        <w:rPr>
          <w:rFonts w:ascii="Arial" w:hAnsi="Arial" w:eastAsia="宋体"/>
          <w:b w:val="0"/>
          <w:color w:val="000000"/>
          <w:sz w:val="24"/>
        </w:rPr>
        <w:t>【选项B】不做处理，等待系统重试无限次</w:t>
      </w:r>
    </w:p>
    <w:p>
      <w:pPr>
        <w:spacing w:before="0" w:after="20" w:line="360" w:lineRule="auto"/>
        <w:ind w:firstLine="0"/>
      </w:pPr>
      <w:r>
        <w:rPr>
          <w:rFonts w:ascii="Arial" w:hAnsi="Arial" w:eastAsia="宋体"/>
          <w:b w:val="0"/>
          <w:color w:val="000000"/>
          <w:sz w:val="24"/>
        </w:rPr>
        <w:t>【选项C】直接崩溃</w:t>
      </w:r>
    </w:p>
    <w:p>
      <w:pPr>
        <w:spacing w:before="0" w:after="20" w:line="360" w:lineRule="auto"/>
        <w:ind w:firstLine="0"/>
      </w:pPr>
      <w:r>
        <w:rPr>
          <w:rFonts w:ascii="Arial" w:hAnsi="Arial" w:eastAsia="宋体"/>
          <w:b w:val="0"/>
          <w:color w:val="000000"/>
          <w:sz w:val="24"/>
        </w:rPr>
        <w:t>【选项D】把错误信息写入UI标题</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跨设备操作存在设备离线、认证失败、权限不足等失败可能：应通过错误码/回调捕获失败，检查设备在线状态，合理降级（如提示用户或改本地处理），保证健壮性。B、C、D均不符合健壮性要求，故选A。</w:t>
      </w:r>
    </w:p>
    <w:p>
      <w:pPr>
        <w:spacing w:before="0" w:after="40" w:line="360" w:lineRule="auto"/>
        <w:ind w:firstLine="0"/>
      </w:pPr>
      <w:r>
        <w:rPr>
          <w:rFonts w:ascii="Arial" w:hAnsi="Arial" w:eastAsia="黑体"/>
          <w:b/>
          <w:color w:val="000000"/>
          <w:sz w:val="24"/>
        </w:rPr>
        <w:t>【题号】210　【难度】高级　【类型】单选</w:t>
      </w:r>
    </w:p>
    <w:p>
      <w:pPr>
        <w:spacing w:before="0" w:after="40" w:line="360" w:lineRule="auto"/>
        <w:ind w:firstLine="0"/>
      </w:pPr>
      <w:r>
        <w:rPr>
          <w:rFonts w:ascii="Arial" w:hAnsi="Arial" w:eastAsia="宋体"/>
          <w:b w:val="0"/>
          <w:color w:val="000000"/>
          <w:sz w:val="24"/>
        </w:rPr>
        <w:t>“分布式输入”能力指的是（　）。</w:t>
      </w:r>
    </w:p>
    <w:p>
      <w:pPr>
        <w:spacing w:before="0" w:after="20" w:line="360" w:lineRule="auto"/>
        <w:ind w:firstLine="0"/>
      </w:pPr>
      <w:r>
        <w:rPr>
          <w:rFonts w:ascii="Arial" w:hAnsi="Arial" w:eastAsia="宋体"/>
          <w:b w:val="0"/>
          <w:color w:val="000000"/>
          <w:sz w:val="24"/>
        </w:rPr>
        <w:t>【选项A】一个设备的输入设备（如键盘、手写板、输入法）可跨设备使用，为另一台设备提供输入服务</w:t>
      </w:r>
    </w:p>
    <w:p>
      <w:pPr>
        <w:spacing w:before="0" w:after="20" w:line="360" w:lineRule="auto"/>
        <w:ind w:firstLine="0"/>
      </w:pPr>
      <w:r>
        <w:rPr>
          <w:rFonts w:ascii="Arial" w:hAnsi="Arial" w:eastAsia="宋体"/>
          <w:b w:val="0"/>
          <w:color w:val="000000"/>
          <w:sz w:val="24"/>
        </w:rPr>
        <w:t>【选项B】输入法每台设备独立配置</w:t>
      </w:r>
    </w:p>
    <w:p>
      <w:pPr>
        <w:spacing w:before="0" w:after="20" w:line="360" w:lineRule="auto"/>
        <w:ind w:firstLine="0"/>
      </w:pPr>
      <w:r>
        <w:rPr>
          <w:rFonts w:ascii="Arial" w:hAnsi="Arial" w:eastAsia="宋体"/>
          <w:b w:val="0"/>
          <w:color w:val="000000"/>
          <w:sz w:val="24"/>
        </w:rPr>
        <w:t>【选项C】仅指语音输入</w:t>
      </w:r>
    </w:p>
    <w:p>
      <w:pPr>
        <w:spacing w:before="0" w:after="20" w:line="360" w:lineRule="auto"/>
        <w:ind w:firstLine="0"/>
      </w:pPr>
      <w:r>
        <w:rPr>
          <w:rFonts w:ascii="Arial" w:hAnsi="Arial" w:eastAsia="宋体"/>
          <w:b w:val="0"/>
          <w:color w:val="000000"/>
          <w:sz w:val="24"/>
        </w:rPr>
        <w:t>【选项D】输入内容只能保存在本机</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【解析】分布式输入允许输入设备与输入法跨设备共享：例如PC键盘输入到手机、手机手写内容到平板等，提升多设备协作输入效率。故选A。</w:t>
      </w:r>
    </w:p>
    <w:p>
      <w:pPr>
        <w:spacing w:before="0" w:after="40" w:line="360" w:lineRule="auto"/>
        <w:ind w:firstLine="0"/>
      </w:pPr>
      <w:r>
        <w:rPr>
          <w:rFonts w:ascii="Arial" w:hAnsi="Arial" w:eastAsia="黑体"/>
          <w:b/>
          <w:color w:val="000000"/>
          <w:sz w:val="24"/>
        </w:rPr>
        <w:t>【题号】211　【难度】中级　【类型】单选</w:t>
      </w:r>
    </w:p>
    <w:p>
      <w:pPr>
        <w:spacing w:before="0" w:after="40" w:line="360" w:lineRule="auto"/>
        <w:ind w:firstLine="0"/>
      </w:pPr>
      <w:r>
        <w:rPr>
          <w:rFonts w:ascii="Arial" w:hAnsi="Arial" w:eastAsia="宋体"/>
          <w:b w:val="0"/>
          <w:color w:val="000000"/>
          <w:sz w:val="24"/>
        </w:rPr>
        <w:t>关于user_grant（运行时）权限的申请时机，最佳实践是（　）。</w:t>
      </w:r>
    </w:p>
    <w:p>
      <w:pPr>
        <w:spacing w:before="0" w:after="20" w:line="360" w:lineRule="auto"/>
        <w:ind w:firstLine="0"/>
      </w:pPr>
      <w:r>
        <w:rPr>
          <w:rFonts w:ascii="Arial" w:hAnsi="Arial" w:eastAsia="宋体"/>
          <w:b w:val="0"/>
          <w:color w:val="000000"/>
          <w:sz w:val="24"/>
        </w:rPr>
        <w:t>【选项A】在应用启动时一次性申请全部敏感权限</w:t>
      </w:r>
    </w:p>
    <w:p>
      <w:pPr>
        <w:spacing w:before="0" w:after="20" w:line="360" w:lineRule="auto"/>
        <w:ind w:firstLine="0"/>
      </w:pPr>
      <w:r>
        <w:rPr>
          <w:rFonts w:ascii="Arial" w:hAnsi="Arial" w:eastAsia="宋体"/>
          <w:b w:val="0"/>
          <w:color w:val="000000"/>
          <w:sz w:val="24"/>
        </w:rPr>
        <w:t>【选项B】在用户实际触发相关业务场景时申请（如使用相机时申请相机权限），并说明用途</w:t>
      </w:r>
    </w:p>
    <w:p>
      <w:pPr>
        <w:spacing w:before="0" w:after="20" w:line="360" w:lineRule="auto"/>
        <w:ind w:firstLine="0"/>
      </w:pPr>
      <w:r>
        <w:rPr>
          <w:rFonts w:ascii="Arial" w:hAnsi="Arial" w:eastAsia="宋体"/>
          <w:b w:val="0"/>
          <w:color w:val="000000"/>
          <w:sz w:val="24"/>
        </w:rPr>
        <w:t>【选项C】从未申请，靠系统默认</w:t>
      </w:r>
    </w:p>
    <w:p>
      <w:pPr>
        <w:spacing w:before="0" w:after="20" w:line="360" w:lineRule="auto"/>
        <w:ind w:firstLine="0"/>
      </w:pPr>
      <w:r>
        <w:rPr>
          <w:rFonts w:ascii="Arial" w:hAnsi="Arial" w:eastAsia="宋体"/>
          <w:b w:val="0"/>
          <w:color w:val="000000"/>
          <w:sz w:val="24"/>
        </w:rPr>
        <w:t>【选项D】只在卸载时申请</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【解析】动态权限应在实际业务场景触发时申请，并借助弹窗说明用途，提升用户信任与授权率；启动时批量申请敏感权限易引起反感与拒绝，违背最小化原则。故选B。</w:t>
      </w:r>
    </w:p>
    <w:p>
      <w:pPr>
        <w:spacing w:before="0" w:after="40" w:line="360" w:lineRule="auto"/>
        <w:ind w:firstLine="0"/>
      </w:pPr>
      <w:r>
        <w:rPr>
          <w:rFonts w:ascii="Arial" w:hAnsi="Arial" w:eastAsia="黑体"/>
          <w:b/>
          <w:color w:val="000000"/>
          <w:sz w:val="24"/>
        </w:rPr>
        <w:t>【题号】212　【难度】中级　【类型】单选</w:t>
      </w:r>
    </w:p>
    <w:p>
      <w:pPr>
        <w:spacing w:before="0" w:after="40" w:line="360" w:lineRule="auto"/>
        <w:ind w:firstLine="0"/>
      </w:pPr>
      <w:r>
        <w:rPr>
          <w:rFonts w:ascii="Arial" w:hAnsi="Arial" w:eastAsia="宋体"/>
          <w:b w:val="0"/>
          <w:color w:val="000000"/>
          <w:sz w:val="24"/>
        </w:rPr>
        <w:t>用户拒绝了某项敏感权限（如相机）后，应用再次需要使用该功能时，合理的处理是（　）。</w:t>
      </w:r>
    </w:p>
    <w:p>
      <w:pPr>
        <w:spacing w:before="0" w:after="20" w:line="360" w:lineRule="auto"/>
        <w:ind w:firstLine="0"/>
      </w:pPr>
      <w:r>
        <w:rPr>
          <w:rFonts w:ascii="Arial" w:hAnsi="Arial" w:eastAsia="宋体"/>
          <w:b w:val="0"/>
          <w:color w:val="000000"/>
          <w:sz w:val="24"/>
        </w:rPr>
        <w:t>【选项A】静默忽略，不再提示</w:t>
      </w:r>
    </w:p>
    <w:p>
      <w:pPr>
        <w:spacing w:before="0" w:after="20" w:line="360" w:lineRule="auto"/>
        <w:ind w:firstLine="0"/>
      </w:pPr>
      <w:r>
        <w:rPr>
          <w:rFonts w:ascii="Arial" w:hAnsi="Arial" w:eastAsia="宋体"/>
          <w:b w:val="0"/>
          <w:color w:val="000000"/>
          <w:sz w:val="24"/>
        </w:rPr>
        <w:t>【选项B】说明权限用途并引导用户到系统设置中开启（如打开权限设置页）</w:t>
      </w:r>
    </w:p>
    <w:p>
      <w:pPr>
        <w:spacing w:before="0" w:after="20" w:line="360" w:lineRule="auto"/>
        <w:ind w:firstLine="0"/>
      </w:pPr>
      <w:r>
        <w:rPr>
          <w:rFonts w:ascii="Arial" w:hAnsi="Arial" w:eastAsia="宋体"/>
          <w:b w:val="0"/>
          <w:color w:val="000000"/>
          <w:sz w:val="24"/>
        </w:rPr>
        <w:t>【选项C】强制退出应用</w:t>
      </w:r>
    </w:p>
    <w:p>
      <w:pPr>
        <w:spacing w:before="0" w:after="20" w:line="360" w:lineRule="auto"/>
        <w:ind w:firstLine="0"/>
      </w:pPr>
      <w:r>
        <w:rPr>
          <w:rFonts w:ascii="Arial" w:hAnsi="Arial" w:eastAsia="宋体"/>
          <w:b w:val="0"/>
          <w:color w:val="000000"/>
          <w:sz w:val="24"/>
        </w:rPr>
        <w:t>【选项D】伪造授权结果继续使用</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【解析】被拒绝后可再次申请（若系统允许）或引导用户进入系统设置手动开启；同时应提供“取消”降级路径（如使用其他方式）。A不友好，C过激，D违规，故选B。</w:t>
      </w:r>
    </w:p>
    <w:p>
      <w:pPr>
        <w:spacing w:before="0" w:after="40" w:line="360" w:lineRule="auto"/>
        <w:ind w:firstLine="0"/>
      </w:pPr>
      <w:r>
        <w:rPr>
          <w:rFonts w:ascii="Arial" w:hAnsi="Arial" w:eastAsia="黑体"/>
          <w:b/>
          <w:color w:val="000000"/>
          <w:sz w:val="24"/>
        </w:rPr>
        <w:t>【题号】213　【难度】中级　【类型】单选</w:t>
      </w:r>
    </w:p>
    <w:p>
      <w:pPr>
        <w:spacing w:before="0" w:after="40" w:line="360" w:lineRule="auto"/>
        <w:ind w:firstLine="0"/>
      </w:pPr>
      <w:r>
        <w:rPr>
          <w:rFonts w:ascii="Arial" w:hAnsi="Arial" w:eastAsia="宋体"/>
          <w:b w:val="0"/>
          <w:color w:val="000000"/>
          <w:sz w:val="24"/>
        </w:rPr>
        <w:t>获取设备位置信息需要申请ohos.permission.LOCATION权限，关于该权限的授权类型，下列说法正确的是（　）。</w:t>
      </w:r>
    </w:p>
    <w:p>
      <w:pPr>
        <w:spacing w:before="0" w:after="20" w:line="360" w:lineRule="auto"/>
        <w:ind w:firstLine="0"/>
      </w:pPr>
      <w:r>
        <w:rPr>
          <w:rFonts w:ascii="Arial" w:hAnsi="Arial" w:eastAsia="宋体"/>
          <w:b w:val="0"/>
          <w:color w:val="000000"/>
          <w:sz w:val="24"/>
        </w:rPr>
        <w:t>【选项A】user_grant权限，需要在运行时向用户申请</w:t>
      </w:r>
    </w:p>
    <w:p>
      <w:pPr>
        <w:spacing w:before="0" w:after="20" w:line="360" w:lineRule="auto"/>
        <w:ind w:firstLine="0"/>
      </w:pPr>
      <w:r>
        <w:rPr>
          <w:rFonts w:ascii="Arial" w:hAnsi="Arial" w:eastAsia="宋体"/>
          <w:b w:val="0"/>
          <w:color w:val="000000"/>
          <w:sz w:val="24"/>
        </w:rPr>
        <w:t>【选项B】system_grant权限，安装时自动授予</w:t>
      </w:r>
    </w:p>
    <w:p>
      <w:pPr>
        <w:spacing w:before="0" w:after="20" w:line="360" w:lineRule="auto"/>
        <w:ind w:firstLine="0"/>
      </w:pPr>
      <w:r>
        <w:rPr>
          <w:rFonts w:ascii="Arial" w:hAnsi="Arial" w:eastAsia="宋体"/>
          <w:b w:val="0"/>
          <w:color w:val="000000"/>
          <w:sz w:val="24"/>
        </w:rPr>
        <w:t>【选项C】无需申请</w:t>
      </w:r>
    </w:p>
    <w:p>
      <w:pPr>
        <w:spacing w:before="0" w:after="20" w:line="360" w:lineRule="auto"/>
        <w:ind w:firstLine="0"/>
      </w:pPr>
      <w:r>
        <w:rPr>
          <w:rFonts w:ascii="Arial" w:hAnsi="Arial" w:eastAsia="宋体"/>
          <w:b w:val="0"/>
          <w:color w:val="000000"/>
          <w:sz w:val="24"/>
        </w:rPr>
        <w:t>【选项D】仅调试模式下需要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【解析】位置信息属于敏感个人信息，LOCATION为user_grant权限：应用需在运行时动态申请，用户同意后（一次授权）方可获取位置。故选A。</w:t>
      </w:r>
    </w:p>
    <w:p>
      <w:pPr>
        <w:spacing w:before="0" w:after="40" w:line="360" w:lineRule="auto"/>
        <w:ind w:firstLine="0"/>
      </w:pPr>
      <w:r>
        <w:rPr>
          <w:rFonts w:ascii="Arial" w:hAnsi="Arial" w:eastAsia="黑体"/>
          <w:b/>
          <w:color w:val="000000"/>
          <w:sz w:val="24"/>
        </w:rPr>
        <w:t>【题号】214　【难度】初级　【类型】单选</w:t>
      </w:r>
    </w:p>
    <w:p>
      <w:pPr>
        <w:spacing w:before="0" w:after="40" w:line="360" w:lineRule="auto"/>
        <w:ind w:firstLine="0"/>
      </w:pPr>
      <w:r>
        <w:rPr>
          <w:rFonts w:ascii="Arial" w:hAnsi="Arial" w:eastAsia="宋体"/>
          <w:b w:val="0"/>
          <w:color w:val="000000"/>
          <w:sz w:val="24"/>
        </w:rPr>
        <w:t>应用要使用相机拍摄、麦克风录音，需要申请的权限包括（　）。</w:t>
      </w:r>
    </w:p>
    <w:p>
      <w:pPr>
        <w:spacing w:before="0" w:after="20" w:line="360" w:lineRule="auto"/>
        <w:ind w:firstLine="0"/>
      </w:pPr>
      <w:r>
        <w:rPr>
          <w:rFonts w:ascii="Arial" w:hAnsi="Arial" w:eastAsia="宋体"/>
          <w:b w:val="0"/>
          <w:color w:val="000000"/>
          <w:sz w:val="24"/>
        </w:rPr>
        <w:t>【选项A】ohos.permission.CAMERA 与 ohos.permission.MICROPHONE（均为user_grant权限）</w:t>
      </w:r>
    </w:p>
    <w:p>
      <w:pPr>
        <w:spacing w:before="0" w:after="20" w:line="360" w:lineRule="auto"/>
        <w:ind w:firstLine="0"/>
      </w:pPr>
      <w:r>
        <w:rPr>
          <w:rFonts w:ascii="Arial" w:hAnsi="Arial" w:eastAsia="宋体"/>
          <w:b w:val="0"/>
          <w:color w:val="000000"/>
          <w:sz w:val="24"/>
        </w:rPr>
        <w:t>【选项B】ohos.permission.INTERNET</w:t>
      </w:r>
    </w:p>
    <w:p>
      <w:pPr>
        <w:spacing w:before="0" w:after="20" w:line="360" w:lineRule="auto"/>
        <w:ind w:firstLine="0"/>
      </w:pPr>
      <w:r>
        <w:rPr>
          <w:rFonts w:ascii="Arial" w:hAnsi="Arial" w:eastAsia="宋体"/>
          <w:b w:val="0"/>
          <w:color w:val="000000"/>
          <w:sz w:val="24"/>
        </w:rPr>
        <w:t>【选项C】ohos.permission.GET_NETWORK_INFO</w:t>
      </w:r>
    </w:p>
    <w:p>
      <w:pPr>
        <w:spacing w:before="0" w:after="20" w:line="360" w:lineRule="auto"/>
        <w:ind w:firstLine="0"/>
      </w:pPr>
      <w:r>
        <w:rPr>
          <w:rFonts w:ascii="Arial" w:hAnsi="Arial" w:eastAsia="宋体"/>
          <w:b w:val="0"/>
          <w:color w:val="000000"/>
          <w:sz w:val="24"/>
        </w:rPr>
        <w:t>【选项D】ohos.permission.KEEP_BACKGROUND_RUNNING</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【解析】相机与麦克风属于敏感能力：分别对应ohos.permission.CAMERA、ohos.permission.MICROPHONE，均为user_grant权限，需运行时向用户申请。B、C、D与音视频采集无关，故选A。</w:t>
      </w:r>
    </w:p>
    <w:p>
      <w:pPr>
        <w:spacing w:before="0" w:after="40" w:line="360" w:lineRule="auto"/>
        <w:ind w:firstLine="0"/>
      </w:pPr>
      <w:r>
        <w:rPr>
          <w:rFonts w:ascii="Arial" w:hAnsi="Arial" w:eastAsia="黑体"/>
          <w:b/>
          <w:color w:val="000000"/>
          <w:sz w:val="24"/>
        </w:rPr>
        <w:t>【题号】215　【难度】高级　【类型】单选</w:t>
      </w:r>
    </w:p>
    <w:p>
      <w:pPr>
        <w:spacing w:before="0" w:after="40" w:line="360" w:lineRule="auto"/>
        <w:ind w:firstLine="0"/>
      </w:pPr>
      <w:r>
        <w:rPr>
          <w:rFonts w:ascii="Arial" w:hAnsi="Arial" w:eastAsia="宋体"/>
          <w:b w:val="0"/>
          <w:color w:val="000000"/>
          <w:sz w:val="24"/>
        </w:rPr>
        <w:t>关于安全控件中“保存控件（SaveButton）”的用户授权有效期，下列说法正确的是（　）。</w:t>
      </w:r>
    </w:p>
    <w:p>
      <w:pPr>
        <w:spacing w:before="0" w:after="20" w:line="360" w:lineRule="auto"/>
        <w:ind w:firstLine="0"/>
      </w:pPr>
      <w:r>
        <w:rPr>
          <w:rFonts w:ascii="Arial" w:hAnsi="Arial" w:eastAsia="宋体"/>
          <w:b w:val="0"/>
          <w:color w:val="000000"/>
          <w:sz w:val="24"/>
        </w:rPr>
        <w:t>【选项A】用户点击后授权长期有效，直到应用卸载</w:t>
      </w:r>
    </w:p>
    <w:p>
      <w:pPr>
        <w:spacing w:before="0" w:after="20" w:line="360" w:lineRule="auto"/>
        <w:ind w:firstLine="0"/>
      </w:pPr>
      <w:r>
        <w:rPr>
          <w:rFonts w:ascii="Arial" w:hAnsi="Arial" w:eastAsia="宋体"/>
          <w:b w:val="0"/>
          <w:color w:val="000000"/>
          <w:sz w:val="24"/>
        </w:rPr>
        <w:t>【选项B】API 19及之前点击后授权有效期为10秒，API 20及之后为1分钟</w:t>
      </w:r>
    </w:p>
    <w:p>
      <w:pPr>
        <w:spacing w:before="0" w:after="20" w:line="360" w:lineRule="auto"/>
        <w:ind w:firstLine="0"/>
      </w:pPr>
      <w:r>
        <w:rPr>
          <w:rFonts w:ascii="Arial" w:hAnsi="Arial" w:eastAsia="宋体"/>
          <w:b w:val="0"/>
          <w:color w:val="000000"/>
          <w:sz w:val="24"/>
        </w:rPr>
        <w:t>【选项C】授权仅持续1毫秒</w:t>
      </w:r>
    </w:p>
    <w:p>
      <w:pPr>
        <w:spacing w:before="0" w:after="20" w:line="360" w:lineRule="auto"/>
        <w:ind w:firstLine="0"/>
      </w:pPr>
      <w:r>
        <w:rPr>
          <w:rFonts w:ascii="Arial" w:hAnsi="Arial" w:eastAsia="宋体"/>
          <w:b w:val="0"/>
          <w:color w:val="000000"/>
          <w:sz w:val="24"/>
        </w:rPr>
        <w:t>【选项D】保存控件无需用户点击即可授权</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【解析】安全控件的临时授权有明确时限：保存控件授权时长在API 19及之前为10秒，API 20及之后调整为1分钟，超时后需用户再次点击才可执行对应操作。A、C、D错误，故选B。</w:t>
      </w:r>
    </w:p>
    <w:p>
      <w:pPr>
        <w:spacing w:before="0" w:after="40" w:line="360" w:lineRule="auto"/>
        <w:ind w:firstLine="0"/>
      </w:pPr>
      <w:r>
        <w:rPr>
          <w:rFonts w:ascii="Arial" w:hAnsi="Arial" w:eastAsia="黑体"/>
          <w:b/>
          <w:color w:val="000000"/>
          <w:sz w:val="24"/>
        </w:rPr>
        <w:t>【题号】216　【难度】中级　【类型】单选</w:t>
      </w:r>
    </w:p>
    <w:p>
      <w:pPr>
        <w:spacing w:before="0" w:after="40" w:line="360" w:lineRule="auto"/>
        <w:ind w:firstLine="0"/>
      </w:pPr>
      <w:r>
        <w:rPr>
          <w:rFonts w:ascii="Arial" w:hAnsi="Arial" w:eastAsia="宋体"/>
          <w:b w:val="0"/>
          <w:color w:val="000000"/>
          <w:sz w:val="24"/>
        </w:rPr>
        <w:t>关于“安全控件”（如PasteButton粘贴控件、SaveButton保存控件）的特点，下列说法正确的是（　）。</w:t>
      </w:r>
    </w:p>
    <w:p>
      <w:pPr>
        <w:spacing w:before="0" w:after="20" w:line="360" w:lineRule="auto"/>
        <w:ind w:firstLine="0"/>
      </w:pPr>
      <w:r>
        <w:rPr>
          <w:rFonts w:ascii="Arial" w:hAnsi="Arial" w:eastAsia="宋体"/>
          <w:b w:val="0"/>
          <w:color w:val="000000"/>
          <w:sz w:val="24"/>
        </w:rPr>
        <w:t>【选项A】用户点击安全控件后，系统在有限时间内临时授予对应权限，应用无需申请动态权限弹窗即可使用该能力</w:t>
      </w:r>
    </w:p>
    <w:p>
      <w:pPr>
        <w:spacing w:before="0" w:after="20" w:line="360" w:lineRule="auto"/>
        <w:ind w:firstLine="0"/>
      </w:pPr>
      <w:r>
        <w:rPr>
          <w:rFonts w:ascii="Arial" w:hAnsi="Arial" w:eastAsia="宋体"/>
          <w:b w:val="0"/>
          <w:color w:val="000000"/>
          <w:sz w:val="24"/>
        </w:rPr>
        <w:t>【选项B】使用安全控件仍需先申请并等待用户授权动态权限</w:t>
      </w:r>
    </w:p>
    <w:p>
      <w:pPr>
        <w:spacing w:before="0" w:after="20" w:line="360" w:lineRule="auto"/>
        <w:ind w:firstLine="0"/>
      </w:pPr>
      <w:r>
        <w:rPr>
          <w:rFonts w:ascii="Arial" w:hAnsi="Arial" w:eastAsia="宋体"/>
          <w:b w:val="0"/>
          <w:color w:val="000000"/>
          <w:sz w:val="24"/>
        </w:rPr>
        <w:t>【选项C】安全控件是普通按钮组件，无任何权限含义</w:t>
      </w:r>
    </w:p>
    <w:p>
      <w:pPr>
        <w:spacing w:before="0" w:after="20" w:line="360" w:lineRule="auto"/>
        <w:ind w:firstLine="0"/>
      </w:pPr>
      <w:r>
        <w:rPr>
          <w:rFonts w:ascii="Arial" w:hAnsi="Arial" w:eastAsia="宋体"/>
          <w:b w:val="0"/>
          <w:color w:val="000000"/>
          <w:sz w:val="24"/>
        </w:rPr>
        <w:t>【选项D】安全控件只能用于支付场景</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【解析】安全控件将“权限申请”转化为“用户点击即授权”：用户在控件上的点击行为即视为授权，系统临时授予（如粘贴、保存、位置）能力，减少弹窗打扰，是官方推荐的隐私友好方案。故选A。</w:t>
      </w:r>
    </w:p>
    <w:p>
      <w:pPr>
        <w:spacing w:before="0" w:after="40" w:line="360" w:lineRule="auto"/>
        <w:ind w:firstLine="0"/>
      </w:pPr>
      <w:r>
        <w:rPr>
          <w:rFonts w:ascii="Arial" w:hAnsi="Arial" w:eastAsia="黑体"/>
          <w:b/>
          <w:color w:val="000000"/>
          <w:sz w:val="24"/>
        </w:rPr>
        <w:t>【题号】217　【难度】初级　【类型】单选</w:t>
      </w:r>
    </w:p>
    <w:p>
      <w:pPr>
        <w:spacing w:before="0" w:after="40" w:line="360" w:lineRule="auto"/>
        <w:ind w:firstLine="0"/>
      </w:pPr>
      <w:r>
        <w:rPr>
          <w:rFonts w:ascii="Arial" w:hAnsi="Arial" w:eastAsia="宋体"/>
          <w:b w:val="0"/>
          <w:color w:val="000000"/>
          <w:sz w:val="24"/>
        </w:rPr>
        <w:t>关于应用收集个人信息的合规要求，下列说法正确的是（　）。</w:t>
      </w:r>
    </w:p>
    <w:p>
      <w:pPr>
        <w:spacing w:before="0" w:after="20" w:line="360" w:lineRule="auto"/>
        <w:ind w:firstLine="0"/>
      </w:pPr>
      <w:r>
        <w:rPr>
          <w:rFonts w:ascii="Arial" w:hAnsi="Arial" w:eastAsia="宋体"/>
          <w:b w:val="0"/>
          <w:color w:val="000000"/>
          <w:sz w:val="24"/>
        </w:rPr>
        <w:t>【选项A】应在获取用户授权/同意前不收集个人信息，并通过隐私政策等向用户明示收集范围与用途</w:t>
      </w:r>
    </w:p>
    <w:p>
      <w:pPr>
        <w:spacing w:before="0" w:after="20" w:line="360" w:lineRule="auto"/>
        <w:ind w:firstLine="0"/>
      </w:pPr>
      <w:r>
        <w:rPr>
          <w:rFonts w:ascii="Arial" w:hAnsi="Arial" w:eastAsia="宋体"/>
          <w:b w:val="0"/>
          <w:color w:val="000000"/>
          <w:sz w:val="24"/>
        </w:rPr>
        <w:t>【选项B】只要功能需要，无需告知即可收集</w:t>
      </w:r>
    </w:p>
    <w:p>
      <w:pPr>
        <w:spacing w:before="0" w:after="20" w:line="360" w:lineRule="auto"/>
        <w:ind w:firstLine="0"/>
      </w:pPr>
      <w:r>
        <w:rPr>
          <w:rFonts w:ascii="Arial" w:hAnsi="Arial" w:eastAsia="宋体"/>
          <w:b w:val="0"/>
          <w:color w:val="000000"/>
          <w:sz w:val="24"/>
        </w:rPr>
        <w:t>【选项C】收集后可以任意共享给第三方</w:t>
      </w:r>
    </w:p>
    <w:p>
      <w:pPr>
        <w:spacing w:before="0" w:after="20" w:line="360" w:lineRule="auto"/>
        <w:ind w:firstLine="0"/>
      </w:pPr>
      <w:r>
        <w:rPr>
          <w:rFonts w:ascii="Arial" w:hAnsi="Arial" w:eastAsia="宋体"/>
          <w:b w:val="0"/>
          <w:color w:val="000000"/>
          <w:sz w:val="24"/>
        </w:rPr>
        <w:t>【选项D】无需提供删除个人信息的途径</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【解析】个人信息保护遵循“告知-同意”原则：收集前明示范围、目的，征得同意，按需收集，并支持用户查询、更正、删除。B、C、D均违反合规要求，故选A。</w:t>
      </w:r>
    </w:p>
    <w:p>
      <w:pPr>
        <w:spacing w:before="0" w:after="40" w:line="360" w:lineRule="auto"/>
        <w:ind w:firstLine="0"/>
      </w:pPr>
      <w:r>
        <w:rPr>
          <w:rFonts w:ascii="Arial" w:hAnsi="Arial" w:eastAsia="黑体"/>
          <w:b/>
          <w:color w:val="000000"/>
          <w:sz w:val="24"/>
        </w:rPr>
        <w:t>【题号】218　【难度】高级　【类型】单选</w:t>
      </w:r>
    </w:p>
    <w:p>
      <w:pPr>
        <w:spacing w:before="0" w:after="40" w:line="360" w:lineRule="auto"/>
        <w:ind w:firstLine="0"/>
      </w:pPr>
      <w:r>
        <w:rPr>
          <w:rFonts w:ascii="Arial" w:hAnsi="Arial" w:eastAsia="宋体"/>
          <w:b w:val="0"/>
          <w:color w:val="000000"/>
          <w:sz w:val="24"/>
        </w:rPr>
        <w:t>运行时查询应用是否已获得某权限（如相机），官方推荐使用（　）。</w:t>
      </w:r>
    </w:p>
    <w:p>
      <w:pPr>
        <w:spacing w:before="0" w:after="20" w:line="360" w:lineRule="auto"/>
        <w:ind w:firstLine="0"/>
      </w:pPr>
      <w:r>
        <w:rPr>
          <w:rFonts w:ascii="Arial" w:hAnsi="Arial" w:eastAsia="宋体"/>
          <w:b w:val="0"/>
          <w:color w:val="000000"/>
          <w:sz w:val="24"/>
        </w:rPr>
        <w:t>【选项A】abilityAccessCtrl的verifyAccessToken（校验指定tokenId的权限授予状态）</w:t>
      </w:r>
    </w:p>
    <w:p>
      <w:pPr>
        <w:spacing w:before="0" w:after="20" w:line="360" w:lineRule="auto"/>
        <w:ind w:firstLine="0"/>
      </w:pPr>
      <w:r>
        <w:rPr>
          <w:rFonts w:ascii="Arial" w:hAnsi="Arial" w:eastAsia="宋体"/>
          <w:b w:val="0"/>
          <w:color w:val="000000"/>
          <w:sz w:val="24"/>
        </w:rPr>
        <w:t>【选项B】router.getParams</w:t>
      </w:r>
    </w:p>
    <w:p>
      <w:pPr>
        <w:spacing w:before="0" w:after="20" w:line="360" w:lineRule="auto"/>
        <w:ind w:firstLine="0"/>
      </w:pPr>
      <w:r>
        <w:rPr>
          <w:rFonts w:ascii="Arial" w:hAnsi="Arial" w:eastAsia="宋体"/>
          <w:b w:val="0"/>
          <w:color w:val="000000"/>
          <w:sz w:val="24"/>
        </w:rPr>
        <w:t>【选项C】preferences.get</w:t>
      </w:r>
    </w:p>
    <w:p>
      <w:pPr>
        <w:spacing w:before="0" w:after="20" w:line="360" w:lineRule="auto"/>
        <w:ind w:firstLine="0"/>
      </w:pPr>
      <w:r>
        <w:rPr>
          <w:rFonts w:ascii="Arial" w:hAnsi="Arial" w:eastAsia="宋体"/>
          <w:b w:val="0"/>
          <w:color w:val="000000"/>
          <w:sz w:val="24"/>
        </w:rPr>
        <w:t>【选项D】image.getImageInfo</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【解析】abilityAccessCtrl模块（AccessToken）提供权限校验能力：通过verifyAccessToken(tokenId, permissionName)返回授权状态（GrantStatus），应用据此判断是否可调用敏感能力。B、C、D均与权限无关，故选A。</w:t>
      </w:r>
    </w:p>
    <w:p>
      <w:pPr>
        <w:spacing w:before="0" w:after="40" w:line="360" w:lineRule="auto"/>
        <w:ind w:firstLine="0"/>
      </w:pPr>
      <w:r>
        <w:rPr>
          <w:rFonts w:ascii="Arial" w:hAnsi="Arial" w:eastAsia="黑体"/>
          <w:b/>
          <w:color w:val="000000"/>
          <w:sz w:val="24"/>
        </w:rPr>
        <w:t>【题号】219　【难度】初级　【类型】单选</w:t>
      </w:r>
    </w:p>
    <w:p>
      <w:pPr>
        <w:spacing w:before="0" w:after="40" w:line="360" w:lineRule="auto"/>
        <w:ind w:firstLine="0"/>
      </w:pPr>
      <w:r>
        <w:rPr>
          <w:rFonts w:ascii="Arial" w:hAnsi="Arial" w:eastAsia="宋体"/>
          <w:b w:val="0"/>
          <w:color w:val="000000"/>
          <w:sz w:val="24"/>
        </w:rPr>
        <w:t>“权限最小化原则”指的是（　）。</w:t>
      </w:r>
    </w:p>
    <w:p>
      <w:pPr>
        <w:spacing w:before="0" w:after="20" w:line="360" w:lineRule="auto"/>
        <w:ind w:firstLine="0"/>
      </w:pPr>
      <w:r>
        <w:rPr>
          <w:rFonts w:ascii="Arial" w:hAnsi="Arial" w:eastAsia="宋体"/>
          <w:b w:val="0"/>
          <w:color w:val="000000"/>
          <w:sz w:val="24"/>
        </w:rPr>
        <w:t>【选项A】只申请业务真正必需的权限，避免过度申请与超范围收集</w:t>
      </w:r>
    </w:p>
    <w:p>
      <w:pPr>
        <w:spacing w:before="0" w:after="20" w:line="360" w:lineRule="auto"/>
        <w:ind w:firstLine="0"/>
      </w:pPr>
      <w:r>
        <w:rPr>
          <w:rFonts w:ascii="Arial" w:hAnsi="Arial" w:eastAsia="宋体"/>
          <w:b w:val="0"/>
          <w:color w:val="000000"/>
          <w:sz w:val="24"/>
        </w:rPr>
        <w:t>【选项B】尽可能申请更多权限以方便功能扩展</w:t>
      </w:r>
    </w:p>
    <w:p>
      <w:pPr>
        <w:spacing w:before="0" w:after="20" w:line="360" w:lineRule="auto"/>
        <w:ind w:firstLine="0"/>
      </w:pPr>
      <w:r>
        <w:rPr>
          <w:rFonts w:ascii="Arial" w:hAnsi="Arial" w:eastAsia="宋体"/>
          <w:b w:val="0"/>
          <w:color w:val="000000"/>
          <w:sz w:val="24"/>
        </w:rPr>
        <w:t>【选项C】把所有权限都声明为system_grant</w:t>
      </w:r>
    </w:p>
    <w:p>
      <w:pPr>
        <w:spacing w:before="0" w:after="20" w:line="360" w:lineRule="auto"/>
        <w:ind w:firstLine="0"/>
      </w:pPr>
      <w:r>
        <w:rPr>
          <w:rFonts w:ascii="Arial" w:hAnsi="Arial" w:eastAsia="宋体"/>
          <w:b w:val="0"/>
          <w:color w:val="000000"/>
          <w:sz w:val="24"/>
        </w:rPr>
        <w:t>【选项D】在隐私政策中隐藏权限列表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【解析】权限最小化：按功能实际需要申请权限，不申请与业务无关或非必要的权限，降低隐私风险与用户疑虑，是应用上架审核与隐私合规的基本要求。故选A。</w:t>
      </w:r>
    </w:p>
    <w:p>
      <w:pPr>
        <w:spacing w:before="0" w:after="40" w:line="360" w:lineRule="auto"/>
        <w:ind w:firstLine="0"/>
      </w:pPr>
      <w:r>
        <w:rPr>
          <w:rFonts w:ascii="Arial" w:hAnsi="Arial" w:eastAsia="黑体"/>
          <w:b/>
          <w:color w:val="000000"/>
          <w:sz w:val="24"/>
        </w:rPr>
        <w:t>【题号】220　【难度】中级　【类型】单选</w:t>
      </w:r>
    </w:p>
    <w:p>
      <w:pPr>
        <w:spacing w:before="0" w:after="40" w:line="360" w:lineRule="auto"/>
        <w:ind w:firstLine="0"/>
      </w:pPr>
      <w:r>
        <w:rPr>
          <w:rFonts w:ascii="Arial" w:hAnsi="Arial" w:eastAsia="宋体"/>
          <w:b w:val="0"/>
          <w:color w:val="000000"/>
          <w:sz w:val="24"/>
        </w:rPr>
        <w:t>应用申请位置等敏感权限时，为提升授权通过率与合规性，应（　）。</w:t>
      </w:r>
    </w:p>
    <w:p>
      <w:pPr>
        <w:spacing w:before="0" w:after="20" w:line="360" w:lineRule="auto"/>
        <w:ind w:firstLine="0"/>
      </w:pPr>
      <w:r>
        <w:rPr>
          <w:rFonts w:ascii="Arial" w:hAnsi="Arial" w:eastAsia="宋体"/>
          <w:b w:val="0"/>
          <w:color w:val="000000"/>
          <w:sz w:val="24"/>
        </w:rPr>
        <w:t>【选项A】在申请前向用户说明用途（如弹窗文案或引导页），再调用申请接口</w:t>
      </w:r>
    </w:p>
    <w:p>
      <w:pPr>
        <w:spacing w:before="0" w:after="20" w:line="360" w:lineRule="auto"/>
        <w:ind w:firstLine="0"/>
      </w:pPr>
      <w:r>
        <w:rPr>
          <w:rFonts w:ascii="Arial" w:hAnsi="Arial" w:eastAsia="宋体"/>
          <w:b w:val="0"/>
          <w:color w:val="000000"/>
          <w:sz w:val="24"/>
        </w:rPr>
        <w:t>【选项B】直接静默调用，不解释</w:t>
      </w:r>
    </w:p>
    <w:p>
      <w:pPr>
        <w:spacing w:before="0" w:after="20" w:line="360" w:lineRule="auto"/>
        <w:ind w:firstLine="0"/>
      </w:pPr>
      <w:r>
        <w:rPr>
          <w:rFonts w:ascii="Arial" w:hAnsi="Arial" w:eastAsia="宋体"/>
          <w:b w:val="0"/>
          <w:color w:val="000000"/>
          <w:sz w:val="24"/>
        </w:rPr>
        <w:t>【选项C】反复高频弹出申请</w:t>
      </w:r>
    </w:p>
    <w:p>
      <w:pPr>
        <w:spacing w:before="0" w:after="20" w:line="360" w:lineRule="auto"/>
        <w:ind w:firstLine="0"/>
      </w:pPr>
      <w:r>
        <w:rPr>
          <w:rFonts w:ascii="Arial" w:hAnsi="Arial" w:eastAsia="宋体"/>
          <w:b w:val="0"/>
          <w:color w:val="000000"/>
          <w:sz w:val="24"/>
        </w:rPr>
        <w:t>【选项D】跳过系统申请，直接读取位置</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【解析】申请敏感权限前应先向用户清晰说明“为什么需要、用于什么场景”，再发起系统授权请求；高频骚扰申请会降低信任，静默或跳过系统申请均不合规，故选A。</w:t>
      </w:r>
    </w:p>
    <w:p>
      <w:pPr>
        <w:spacing w:before="0" w:after="40" w:line="360" w:lineRule="auto"/>
        <w:ind w:firstLine="0"/>
      </w:pPr>
      <w:r>
        <w:rPr>
          <w:rFonts w:ascii="Arial" w:hAnsi="Arial" w:eastAsia="黑体"/>
          <w:b/>
          <w:color w:val="000000"/>
          <w:sz w:val="24"/>
        </w:rPr>
        <w:t>【题号】221　【难度】中级　【类型】单选</w:t>
      </w:r>
    </w:p>
    <w:p>
      <w:pPr>
        <w:spacing w:before="0" w:after="40" w:line="360" w:lineRule="auto"/>
        <w:ind w:firstLine="0"/>
      </w:pPr>
      <w:r>
        <w:rPr>
          <w:rFonts w:ascii="Arial" w:hAnsi="Arial" w:eastAsia="宋体"/>
          <w:b w:val="0"/>
          <w:color w:val="000000"/>
          <w:sz w:val="24"/>
        </w:rPr>
        <w:t>应用需要将敏感业务数据加密后写入本地文件（防止明文泄露），可使用的系统能力是（　）。</w:t>
      </w:r>
    </w:p>
    <w:p>
      <w:pPr>
        <w:spacing w:before="0" w:after="20" w:line="360" w:lineRule="auto"/>
        <w:ind w:firstLine="0"/>
      </w:pPr>
      <w:r>
        <w:rPr>
          <w:rFonts w:ascii="Arial" w:hAnsi="Arial" w:eastAsia="宋体"/>
          <w:b w:val="0"/>
          <w:color w:val="000000"/>
          <w:sz w:val="24"/>
        </w:rPr>
        <w:t>【选项A】系统加解密框架（如@kit.CryptoArchitectureKit提供的加解密能力）</w:t>
      </w:r>
    </w:p>
    <w:p>
      <w:pPr>
        <w:spacing w:before="0" w:after="20" w:line="360" w:lineRule="auto"/>
        <w:ind w:firstLine="0"/>
      </w:pPr>
      <w:r>
        <w:rPr>
          <w:rFonts w:ascii="Arial" w:hAnsi="Arial" w:eastAsia="宋体"/>
          <w:b w:val="0"/>
          <w:color w:val="000000"/>
          <w:sz w:val="24"/>
        </w:rPr>
        <w:t>【选项B】直接把文件后缀改为.dat</w:t>
      </w:r>
    </w:p>
    <w:p>
      <w:pPr>
        <w:spacing w:before="0" w:after="20" w:line="360" w:lineRule="auto"/>
        <w:ind w:firstLine="0"/>
      </w:pPr>
      <w:r>
        <w:rPr>
          <w:rFonts w:ascii="Arial" w:hAnsi="Arial" w:eastAsia="宋体"/>
          <w:b w:val="0"/>
          <w:color w:val="000000"/>
          <w:sz w:val="24"/>
        </w:rPr>
        <w:t>【选项C】将数据写入剪贴板</w:t>
      </w:r>
    </w:p>
    <w:p>
      <w:pPr>
        <w:spacing w:before="0" w:after="20" w:line="360" w:lineRule="auto"/>
        <w:ind w:firstLine="0"/>
      </w:pPr>
      <w:r>
        <w:rPr>
          <w:rFonts w:ascii="Arial" w:hAnsi="Arial" w:eastAsia="宋体"/>
          <w:b w:val="0"/>
          <w:color w:val="000000"/>
          <w:sz w:val="24"/>
        </w:rPr>
        <w:t>【选项D】把数据伪装成图片</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【解析】cryptoFramework等加解密框架提供AES/RSA等标准算法，可对数据进行加密后落盘，是保护敏感数据的正确手段。B、C、D只是伪装或转移，无真实加密保护，故选A。</w:t>
      </w:r>
    </w:p>
    <w:p>
      <w:pPr>
        <w:spacing w:before="0" w:after="40" w:line="360" w:lineRule="auto"/>
        <w:ind w:firstLine="0"/>
      </w:pPr>
      <w:r>
        <w:rPr>
          <w:rFonts w:ascii="Arial" w:hAnsi="Arial" w:eastAsia="黑体"/>
          <w:b/>
          <w:color w:val="000000"/>
          <w:sz w:val="24"/>
        </w:rPr>
        <w:t>【题号】222　【难度】中级　【类型】单选</w:t>
      </w:r>
    </w:p>
    <w:p>
      <w:pPr>
        <w:spacing w:before="0" w:after="40" w:line="360" w:lineRule="auto"/>
        <w:ind w:firstLine="0"/>
      </w:pPr>
      <w:r>
        <w:rPr>
          <w:rFonts w:ascii="Arial" w:hAnsi="Arial" w:eastAsia="宋体"/>
          <w:b w:val="0"/>
          <w:color w:val="000000"/>
          <w:sz w:val="24"/>
        </w:rPr>
        <w:t>支付前需要用户通过指纹/人脸完成二次验证，HarmonyOS提供的对应能力是（　）。</w:t>
      </w:r>
    </w:p>
    <w:p>
      <w:pPr>
        <w:spacing w:before="0" w:after="20" w:line="360" w:lineRule="auto"/>
        <w:ind w:firstLine="0"/>
      </w:pPr>
      <w:r>
        <w:rPr>
          <w:rFonts w:ascii="Arial" w:hAnsi="Arial" w:eastAsia="宋体"/>
          <w:b w:val="0"/>
          <w:color w:val="000000"/>
          <w:sz w:val="24"/>
        </w:rPr>
        <w:t>【选项A】用户认证（UserAuth）生物认证能力（指纹、人脸等）</w:t>
      </w:r>
    </w:p>
    <w:p>
      <w:pPr>
        <w:spacing w:before="0" w:after="20" w:line="360" w:lineRule="auto"/>
        <w:ind w:firstLine="0"/>
      </w:pPr>
      <w:r>
        <w:rPr>
          <w:rFonts w:ascii="Arial" w:hAnsi="Arial" w:eastAsia="宋体"/>
          <w:b w:val="0"/>
          <w:color w:val="000000"/>
          <w:sz w:val="24"/>
        </w:rPr>
        <w:t>【选项B】通知组件</w:t>
      </w:r>
    </w:p>
    <w:p>
      <w:pPr>
        <w:spacing w:before="0" w:after="20" w:line="360" w:lineRule="auto"/>
        <w:ind w:firstLine="0"/>
      </w:pPr>
      <w:r>
        <w:rPr>
          <w:rFonts w:ascii="Arial" w:hAnsi="Arial" w:eastAsia="宋体"/>
          <w:b w:val="0"/>
          <w:color w:val="000000"/>
          <w:sz w:val="24"/>
        </w:rPr>
        <w:t>【选项C】文件管理组件</w:t>
      </w:r>
    </w:p>
    <w:p>
      <w:pPr>
        <w:spacing w:before="0" w:after="20" w:line="360" w:lineRule="auto"/>
        <w:ind w:firstLine="0"/>
      </w:pPr>
      <w:r>
        <w:rPr>
          <w:rFonts w:ascii="Arial" w:hAnsi="Arial" w:eastAsia="宋体"/>
          <w:b w:val="0"/>
          <w:color w:val="000000"/>
          <w:sz w:val="24"/>
        </w:rPr>
        <w:t>【选项D】日历组件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【解析】UserAuth（用户认证）提供指纹、人脸、锁屏密码等认证能力，应用可发起认证请求完成身份核验，适合支付、登录等敏感操作。B、C、D均无认证能力，故选A。</w:t>
      </w:r>
    </w:p>
    <w:p>
      <w:pPr>
        <w:spacing w:before="0" w:after="40" w:line="360" w:lineRule="auto"/>
        <w:ind w:firstLine="0"/>
      </w:pPr>
      <w:r>
        <w:rPr>
          <w:rFonts w:ascii="Arial" w:hAnsi="Arial" w:eastAsia="黑体"/>
          <w:b/>
          <w:color w:val="000000"/>
          <w:sz w:val="24"/>
        </w:rPr>
        <w:t>【题号】223　【难度】高级　【类型】单选</w:t>
      </w:r>
    </w:p>
    <w:p>
      <w:pPr>
        <w:spacing w:before="0" w:after="40" w:line="360" w:lineRule="auto"/>
        <w:ind w:firstLine="0"/>
      </w:pPr>
      <w:r>
        <w:rPr>
          <w:rFonts w:ascii="Arial" w:hAnsi="Arial" w:eastAsia="宋体"/>
          <w:b w:val="0"/>
          <w:color w:val="000000"/>
          <w:sz w:val="24"/>
        </w:rPr>
        <w:t>应用需要安全地生成并保存密钥（如签名密钥、数据加密密钥），防止密钥明文暴露，应使用（　）。</w:t>
      </w:r>
    </w:p>
    <w:p>
      <w:pPr>
        <w:spacing w:before="0" w:after="20" w:line="360" w:lineRule="auto"/>
        <w:ind w:firstLine="0"/>
      </w:pPr>
      <w:r>
        <w:rPr>
          <w:rFonts w:ascii="Arial" w:hAnsi="Arial" w:eastAsia="宋体"/>
          <w:b w:val="0"/>
          <w:color w:val="000000"/>
          <w:sz w:val="24"/>
        </w:rPr>
        <w:t>【选项A】HUKS（通用密钥库），由系统安全存储密钥并提供加解密运算</w:t>
      </w:r>
    </w:p>
    <w:p>
      <w:pPr>
        <w:spacing w:before="0" w:after="20" w:line="360" w:lineRule="auto"/>
        <w:ind w:firstLine="0"/>
      </w:pPr>
      <w:r>
        <w:rPr>
          <w:rFonts w:ascii="Arial" w:hAnsi="Arial" w:eastAsia="宋体"/>
          <w:b w:val="0"/>
          <w:color w:val="000000"/>
          <w:sz w:val="24"/>
        </w:rPr>
        <w:t>【选项B】把密钥写死在代码里</w:t>
      </w:r>
    </w:p>
    <w:p>
      <w:pPr>
        <w:spacing w:before="0" w:after="20" w:line="360" w:lineRule="auto"/>
        <w:ind w:firstLine="0"/>
      </w:pPr>
      <w:r>
        <w:rPr>
          <w:rFonts w:ascii="Arial" w:hAnsi="Arial" w:eastAsia="宋体"/>
          <w:b w:val="0"/>
          <w:color w:val="000000"/>
          <w:sz w:val="24"/>
        </w:rPr>
        <w:t>【选项C】把密钥存到文本文件</w:t>
      </w:r>
    </w:p>
    <w:p>
      <w:pPr>
        <w:spacing w:before="0" w:after="20" w:line="360" w:lineRule="auto"/>
        <w:ind w:firstLine="0"/>
      </w:pPr>
      <w:r>
        <w:rPr>
          <w:rFonts w:ascii="Arial" w:hAnsi="Arial" w:eastAsia="宋体"/>
          <w:b w:val="0"/>
          <w:color w:val="000000"/>
          <w:sz w:val="24"/>
        </w:rPr>
        <w:t>【选项D】把密钥写入普通日志</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【解析】HUKS提供密钥的全生命周期安全管理：密钥在安全环境中生成与存储，应用只能引用句柄进行运算，无法导出明文，从而避免密钥泄露。B、C、D均会暴露密钥，故选A。</w:t>
      </w:r>
    </w:p>
    <w:p>
      <w:pPr>
        <w:spacing w:before="0" w:after="40" w:line="360" w:lineRule="auto"/>
        <w:ind w:firstLine="0"/>
      </w:pPr>
      <w:r>
        <w:rPr>
          <w:rFonts w:ascii="Arial" w:hAnsi="Arial" w:eastAsia="黑体"/>
          <w:b/>
          <w:color w:val="000000"/>
          <w:sz w:val="24"/>
        </w:rPr>
        <w:t>【题号】224　【难度】初级　【类型】单选</w:t>
      </w:r>
    </w:p>
    <w:p>
      <w:pPr>
        <w:spacing w:before="0" w:after="40" w:line="360" w:lineRule="auto"/>
        <w:ind w:firstLine="0"/>
      </w:pPr>
      <w:r>
        <w:rPr>
          <w:rFonts w:ascii="Arial" w:hAnsi="Arial" w:eastAsia="宋体"/>
          <w:b w:val="0"/>
          <w:color w:val="000000"/>
          <w:sz w:val="24"/>
        </w:rPr>
        <w:t>向第三方提供统计数据前，将用户姓名、手机号等替换为不可逆标识或模糊化处理，这种做法属于（　）。</w:t>
      </w:r>
    </w:p>
    <w:p>
      <w:pPr>
        <w:spacing w:before="0" w:after="20" w:line="360" w:lineRule="auto"/>
        <w:ind w:firstLine="0"/>
      </w:pPr>
      <w:r>
        <w:rPr>
          <w:rFonts w:ascii="Arial" w:hAnsi="Arial" w:eastAsia="宋体"/>
          <w:b w:val="0"/>
          <w:color w:val="000000"/>
          <w:sz w:val="24"/>
        </w:rPr>
        <w:t>【选项A】数据脱敏/匿名化，降低个人隐私泄露风险</w:t>
      </w:r>
    </w:p>
    <w:p>
      <w:pPr>
        <w:spacing w:before="0" w:after="20" w:line="360" w:lineRule="auto"/>
        <w:ind w:firstLine="0"/>
      </w:pPr>
      <w:r>
        <w:rPr>
          <w:rFonts w:ascii="Arial" w:hAnsi="Arial" w:eastAsia="宋体"/>
          <w:b w:val="0"/>
          <w:color w:val="000000"/>
          <w:sz w:val="24"/>
        </w:rPr>
        <w:t>【选项B】数据压缩</w:t>
      </w:r>
    </w:p>
    <w:p>
      <w:pPr>
        <w:spacing w:before="0" w:after="20" w:line="360" w:lineRule="auto"/>
        <w:ind w:firstLine="0"/>
      </w:pPr>
      <w:r>
        <w:rPr>
          <w:rFonts w:ascii="Arial" w:hAnsi="Arial" w:eastAsia="宋体"/>
          <w:b w:val="0"/>
          <w:color w:val="000000"/>
          <w:sz w:val="24"/>
        </w:rPr>
        <w:t>【选项C】数据加密（同义反复的伪概念）</w:t>
      </w:r>
    </w:p>
    <w:p>
      <w:pPr>
        <w:spacing w:before="0" w:after="20" w:line="360" w:lineRule="auto"/>
        <w:ind w:firstLine="0"/>
      </w:pPr>
      <w:r>
        <w:rPr>
          <w:rFonts w:ascii="Arial" w:hAnsi="Arial" w:eastAsia="宋体"/>
          <w:b w:val="0"/>
          <w:color w:val="000000"/>
          <w:sz w:val="24"/>
        </w:rPr>
        <w:t>【选项D】数据删除</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【解析】脱敏（如替换、掩码、泛化）与匿名化用于移除或弱化可识别信息，在数据使用、共享、分析时保护个人隐私。故选A。</w:t>
      </w:r>
    </w:p>
    <w:p>
      <w:pPr>
        <w:spacing w:before="0" w:after="40" w:line="360" w:lineRule="auto"/>
        <w:ind w:firstLine="0"/>
      </w:pPr>
      <w:r>
        <w:rPr>
          <w:rFonts w:ascii="Arial" w:hAnsi="Arial" w:eastAsia="黑体"/>
          <w:b/>
          <w:color w:val="000000"/>
          <w:sz w:val="24"/>
        </w:rPr>
        <w:t>【题号】225　【难度】中级　【类型】单选</w:t>
      </w:r>
    </w:p>
    <w:p>
      <w:pPr>
        <w:spacing w:before="0" w:after="40" w:line="360" w:lineRule="auto"/>
        <w:ind w:firstLine="0"/>
      </w:pPr>
      <w:r>
        <w:rPr>
          <w:rFonts w:ascii="Arial" w:hAnsi="Arial" w:eastAsia="宋体"/>
          <w:b w:val="0"/>
          <w:color w:val="000000"/>
          <w:sz w:val="24"/>
        </w:rPr>
        <w:t>关于system_grant与user_grant两类权限的授权时机，下列说法正确的是（　）。</w:t>
      </w:r>
    </w:p>
    <w:p>
      <w:pPr>
        <w:spacing w:before="0" w:after="20" w:line="360" w:lineRule="auto"/>
        <w:ind w:firstLine="0"/>
      </w:pPr>
      <w:r>
        <w:rPr>
          <w:rFonts w:ascii="Arial" w:hAnsi="Arial" w:eastAsia="宋体"/>
          <w:b w:val="0"/>
          <w:color w:val="000000"/>
          <w:sz w:val="24"/>
        </w:rPr>
        <w:t>【选项A】system_grant在应用安装时由系统自动授予；user_grant需在运行时向用户申请并获同意</w:t>
      </w:r>
    </w:p>
    <w:p>
      <w:pPr>
        <w:spacing w:before="0" w:after="20" w:line="360" w:lineRule="auto"/>
        <w:ind w:firstLine="0"/>
      </w:pPr>
      <w:r>
        <w:rPr>
          <w:rFonts w:ascii="Arial" w:hAnsi="Arial" w:eastAsia="宋体"/>
          <w:b w:val="0"/>
          <w:color w:val="000000"/>
          <w:sz w:val="24"/>
        </w:rPr>
        <w:t>【选项B】两者都在运行时申请</w:t>
      </w:r>
    </w:p>
    <w:p>
      <w:pPr>
        <w:spacing w:before="0" w:after="20" w:line="360" w:lineRule="auto"/>
        <w:ind w:firstLine="0"/>
      </w:pPr>
      <w:r>
        <w:rPr>
          <w:rFonts w:ascii="Arial" w:hAnsi="Arial" w:eastAsia="宋体"/>
          <w:b w:val="0"/>
          <w:color w:val="000000"/>
          <w:sz w:val="24"/>
        </w:rPr>
        <w:t>【选项C】system_grant需要用户逐项确认</w:t>
      </w:r>
    </w:p>
    <w:p>
      <w:pPr>
        <w:spacing w:before="0" w:after="20" w:line="360" w:lineRule="auto"/>
        <w:ind w:firstLine="0"/>
      </w:pPr>
      <w:r>
        <w:rPr>
          <w:rFonts w:ascii="Arial" w:hAnsi="Arial" w:eastAsia="宋体"/>
          <w:b w:val="0"/>
          <w:color w:val="000000"/>
          <w:sz w:val="24"/>
        </w:rPr>
        <w:t>【选项D】user_grant安装时自动授予</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【解析】system_grant（如INTERNET）风险低，安装时自动授予；user_grant（如相机、位置）风险高，必须运行时动态申请。B、C、D均错误，故选A。</w:t>
      </w:r>
    </w:p>
    <w:p>
      <w:pPr>
        <w:spacing w:before="0" w:after="40" w:line="360" w:lineRule="auto"/>
        <w:ind w:firstLine="0"/>
      </w:pPr>
      <w:r>
        <w:rPr>
          <w:rFonts w:ascii="Arial" w:hAnsi="Arial" w:eastAsia="黑体"/>
          <w:b/>
          <w:color w:val="000000"/>
          <w:sz w:val="24"/>
        </w:rPr>
        <w:t>【题号】226　【难度】高级　【类型】单选</w:t>
      </w:r>
    </w:p>
    <w:p>
      <w:pPr>
        <w:spacing w:before="0" w:after="40" w:line="360" w:lineRule="auto"/>
        <w:ind w:firstLine="0"/>
      </w:pPr>
      <w:r>
        <w:rPr>
          <w:rFonts w:ascii="Arial" w:hAnsi="Arial" w:eastAsia="宋体"/>
          <w:b w:val="0"/>
          <w:color w:val="000000"/>
          <w:sz w:val="24"/>
        </w:rPr>
        <w:t>关于应用读取系统剪贴板内容，下列说法正确的是（　）。</w:t>
      </w:r>
    </w:p>
    <w:p>
      <w:pPr>
        <w:spacing w:before="0" w:after="20" w:line="360" w:lineRule="auto"/>
        <w:ind w:firstLine="0"/>
      </w:pPr>
      <w:r>
        <w:rPr>
          <w:rFonts w:ascii="Arial" w:hAnsi="Arial" w:eastAsia="宋体"/>
          <w:b w:val="0"/>
          <w:color w:val="000000"/>
          <w:sz w:val="24"/>
        </w:rPr>
        <w:t>【选项A】读取剪贴板可能涉及用户隐私，系统对剪贴板读取有授权/前台场景等限制要求</w:t>
      </w:r>
    </w:p>
    <w:p>
      <w:pPr>
        <w:spacing w:before="0" w:after="20" w:line="360" w:lineRule="auto"/>
        <w:ind w:firstLine="0"/>
      </w:pPr>
      <w:r>
        <w:rPr>
          <w:rFonts w:ascii="Arial" w:hAnsi="Arial" w:eastAsia="宋体"/>
          <w:b w:val="0"/>
          <w:color w:val="000000"/>
          <w:sz w:val="24"/>
        </w:rPr>
        <w:t>【选项B】任何应用任何时刻都可自由读取</w:t>
      </w:r>
    </w:p>
    <w:p>
      <w:pPr>
        <w:spacing w:before="0" w:after="20" w:line="360" w:lineRule="auto"/>
        <w:ind w:firstLine="0"/>
      </w:pPr>
      <w:r>
        <w:rPr>
          <w:rFonts w:ascii="Arial" w:hAnsi="Arial" w:eastAsia="宋体"/>
          <w:b w:val="0"/>
          <w:color w:val="000000"/>
          <w:sz w:val="24"/>
        </w:rPr>
        <w:t>【选项C】剪贴板内容永不涉及隐私</w:t>
      </w:r>
    </w:p>
    <w:p>
      <w:pPr>
        <w:spacing w:before="0" w:after="20" w:line="360" w:lineRule="auto"/>
        <w:ind w:firstLine="0"/>
      </w:pPr>
      <w:r>
        <w:rPr>
          <w:rFonts w:ascii="Arial" w:hAnsi="Arial" w:eastAsia="宋体"/>
          <w:b w:val="0"/>
          <w:color w:val="000000"/>
          <w:sz w:val="24"/>
        </w:rPr>
        <w:t>【选项D】读取剪贴板无需声明任何权限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【解析】剪贴板中常含用户复制的内容（口令、地址等敏感信息），HarmonyOS对剪贴板读取有权限与场景约束（部分版本需授权，且受前台/受限模式限制），防止后台应用窃取剪贴板。故选A。</w:t>
      </w:r>
    </w:p>
    <w:p>
      <w:pPr>
        <w:spacing w:before="0" w:after="40" w:line="360" w:lineRule="auto"/>
        <w:ind w:firstLine="0"/>
      </w:pPr>
      <w:r>
        <w:rPr>
          <w:rFonts w:ascii="Arial" w:hAnsi="Arial" w:eastAsia="黑体"/>
          <w:b/>
          <w:color w:val="000000"/>
          <w:sz w:val="24"/>
        </w:rPr>
        <w:t>【题号】227　【难度】初级　【类型】单选</w:t>
      </w:r>
    </w:p>
    <w:p>
      <w:pPr>
        <w:spacing w:before="0" w:after="40" w:line="360" w:lineRule="auto"/>
        <w:ind w:firstLine="0"/>
      </w:pPr>
      <w:r>
        <w:rPr>
          <w:rFonts w:ascii="Arial" w:hAnsi="Arial" w:eastAsia="宋体"/>
          <w:b w:val="0"/>
          <w:color w:val="000000"/>
          <w:sz w:val="24"/>
        </w:rPr>
        <w:t>应用要申请权限，必须在哪个文件中声明requestPermissions（　）。</w:t>
      </w:r>
    </w:p>
    <w:p>
      <w:pPr>
        <w:spacing w:before="0" w:after="20" w:line="360" w:lineRule="auto"/>
        <w:ind w:firstLine="0"/>
      </w:pPr>
      <w:r>
        <w:rPr>
          <w:rFonts w:ascii="Arial" w:hAnsi="Arial" w:eastAsia="宋体"/>
          <w:b w:val="0"/>
          <w:color w:val="000000"/>
          <w:sz w:val="24"/>
        </w:rPr>
        <w:t>【选项A】module.json5（模块配置文件）</w:t>
      </w:r>
    </w:p>
    <w:p>
      <w:pPr>
        <w:spacing w:before="0" w:after="20" w:line="360" w:lineRule="auto"/>
        <w:ind w:firstLine="0"/>
      </w:pPr>
      <w:r>
        <w:rPr>
          <w:rFonts w:ascii="Arial" w:hAnsi="Arial" w:eastAsia="宋体"/>
          <w:b w:val="0"/>
          <w:color w:val="000000"/>
          <w:sz w:val="24"/>
        </w:rPr>
        <w:t>【选项B】build-profile.json5</w:t>
      </w:r>
    </w:p>
    <w:p>
      <w:pPr>
        <w:spacing w:before="0" w:after="20" w:line="360" w:lineRule="auto"/>
        <w:ind w:firstLine="0"/>
      </w:pPr>
      <w:r>
        <w:rPr>
          <w:rFonts w:ascii="Arial" w:hAnsi="Arial" w:eastAsia="宋体"/>
          <w:b w:val="0"/>
          <w:color w:val="000000"/>
          <w:sz w:val="24"/>
        </w:rPr>
        <w:t>【选项C】AppScope/app.json5</w:t>
      </w:r>
    </w:p>
    <w:p>
      <w:pPr>
        <w:spacing w:before="0" w:after="20" w:line="360" w:lineRule="auto"/>
        <w:ind w:firstLine="0"/>
      </w:pPr>
      <w:r>
        <w:rPr>
          <w:rFonts w:ascii="Arial" w:hAnsi="Arial" w:eastAsia="宋体"/>
          <w:b w:val="0"/>
          <w:color w:val="000000"/>
          <w:sz w:val="24"/>
        </w:rPr>
        <w:t>【选项D】oh-package.json5</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【解析】权限声明位于模块的module.json5中requestPermissions字段（name对应权限名、reason等）；AppScope/app.json5配置应用级信息，build-profile.json5配置构建，oh-package.json5管理依赖。故选A。</w:t>
      </w:r>
    </w:p>
    <w:p>
      <w:pPr>
        <w:spacing w:before="0" w:after="40" w:line="360" w:lineRule="auto"/>
        <w:ind w:firstLine="0"/>
      </w:pPr>
      <w:r>
        <w:rPr>
          <w:rFonts w:ascii="Arial" w:hAnsi="Arial" w:eastAsia="黑体"/>
          <w:b/>
          <w:color w:val="000000"/>
          <w:sz w:val="24"/>
        </w:rPr>
        <w:t>【题号】228　【难度】初级　【类型】单选</w:t>
      </w:r>
    </w:p>
    <w:p>
      <w:pPr>
        <w:spacing w:before="0" w:after="40" w:line="360" w:lineRule="auto"/>
        <w:ind w:firstLine="0"/>
      </w:pPr>
      <w:r>
        <w:rPr>
          <w:rFonts w:ascii="Arial" w:hAnsi="Arial" w:eastAsia="宋体"/>
          <w:b w:val="0"/>
          <w:color w:val="000000"/>
          <w:sz w:val="24"/>
        </w:rPr>
        <w:t>应用处理用户个人信息时，遵循的“告知同意”原则要求（　）。</w:t>
      </w:r>
    </w:p>
    <w:p>
      <w:pPr>
        <w:spacing w:before="0" w:after="20" w:line="360" w:lineRule="auto"/>
        <w:ind w:firstLine="0"/>
      </w:pPr>
      <w:r>
        <w:rPr>
          <w:rFonts w:ascii="Arial" w:hAnsi="Arial" w:eastAsia="宋体"/>
          <w:b w:val="0"/>
          <w:color w:val="000000"/>
          <w:sz w:val="24"/>
        </w:rPr>
        <w:t>【选项A】向用户明示收集哪些信息、作何用途，并取得其同意</w:t>
      </w:r>
    </w:p>
    <w:p>
      <w:pPr>
        <w:spacing w:before="0" w:after="20" w:line="360" w:lineRule="auto"/>
        <w:ind w:firstLine="0"/>
      </w:pPr>
      <w:r>
        <w:rPr>
          <w:rFonts w:ascii="Arial" w:hAnsi="Arial" w:eastAsia="宋体"/>
          <w:b w:val="0"/>
          <w:color w:val="000000"/>
          <w:sz w:val="24"/>
        </w:rPr>
        <w:t>【选项B】在用户不知情时收集</w:t>
      </w:r>
    </w:p>
    <w:p>
      <w:pPr>
        <w:spacing w:before="0" w:after="20" w:line="360" w:lineRule="auto"/>
        <w:ind w:firstLine="0"/>
      </w:pPr>
      <w:r>
        <w:rPr>
          <w:rFonts w:ascii="Arial" w:hAnsi="Arial" w:eastAsia="宋体"/>
          <w:b w:val="0"/>
          <w:color w:val="000000"/>
          <w:sz w:val="24"/>
        </w:rPr>
        <w:t>【选项C】收集后不再向用户说明</w:t>
      </w:r>
    </w:p>
    <w:p>
      <w:pPr>
        <w:spacing w:before="0" w:after="20" w:line="360" w:lineRule="auto"/>
        <w:ind w:firstLine="0"/>
      </w:pPr>
      <w:r>
        <w:rPr>
          <w:rFonts w:ascii="Arial" w:hAnsi="Arial" w:eastAsia="宋体"/>
          <w:b w:val="0"/>
          <w:color w:val="000000"/>
          <w:sz w:val="24"/>
        </w:rPr>
        <w:t>【选项D】只有付费用户才需要告知</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【解析】“告知同意”是个人信息保护的核心规则：收集前明示范围与目的、征得同意；用途变更需重新告知；用户有权撤回同意。B、C、D均违规，故选A。</w:t>
      </w:r>
    </w:p>
    <w:p>
      <w:pPr>
        <w:spacing w:before="0" w:after="40" w:line="360" w:lineRule="auto"/>
        <w:ind w:firstLine="0"/>
      </w:pPr>
      <w:r>
        <w:rPr>
          <w:rFonts w:ascii="Arial" w:hAnsi="Arial" w:eastAsia="黑体"/>
          <w:b/>
          <w:color w:val="000000"/>
          <w:sz w:val="24"/>
        </w:rPr>
        <w:t>【题号】229　【难度】中级　【类型】单选</w:t>
      </w:r>
    </w:p>
    <w:p>
      <w:pPr>
        <w:spacing w:before="0" w:after="40" w:line="360" w:lineRule="auto"/>
        <w:ind w:firstLine="0"/>
      </w:pPr>
      <w:r>
        <w:rPr>
          <w:rFonts w:ascii="Arial" w:hAnsi="Arial" w:eastAsia="宋体"/>
          <w:b w:val="0"/>
          <w:color w:val="000000"/>
          <w:sz w:val="24"/>
        </w:rPr>
        <w:t>用户在系统设置中关闭了应用的相机权限，应用再次调用相机功能时，正确做法是（　）。</w:t>
      </w:r>
    </w:p>
    <w:p>
      <w:pPr>
        <w:spacing w:before="0" w:after="20" w:line="360" w:lineRule="auto"/>
        <w:ind w:firstLine="0"/>
      </w:pPr>
      <w:r>
        <w:rPr>
          <w:rFonts w:ascii="Arial" w:hAnsi="Arial" w:eastAsia="宋体"/>
          <w:b w:val="0"/>
          <w:color w:val="000000"/>
          <w:sz w:val="24"/>
        </w:rPr>
        <w:t>【选项A】直接调用，依赖系统自动再次授权</w:t>
      </w:r>
    </w:p>
    <w:p>
      <w:pPr>
        <w:spacing w:before="0" w:after="20" w:line="360" w:lineRule="auto"/>
        <w:ind w:firstLine="0"/>
      </w:pPr>
      <w:r>
        <w:rPr>
          <w:rFonts w:ascii="Arial" w:hAnsi="Arial" w:eastAsia="宋体"/>
          <w:b w:val="0"/>
          <w:color w:val="000000"/>
          <w:sz w:val="24"/>
        </w:rPr>
        <w:t>【选项B】重新查询授权状态（如verifyAccessToken），未授权时给出引导提示</w:t>
      </w:r>
    </w:p>
    <w:p>
      <w:pPr>
        <w:spacing w:before="0" w:after="20" w:line="360" w:lineRule="auto"/>
        <w:ind w:firstLine="0"/>
      </w:pPr>
      <w:r>
        <w:rPr>
          <w:rFonts w:ascii="Arial" w:hAnsi="Arial" w:eastAsia="宋体"/>
          <w:b w:val="0"/>
          <w:color w:val="000000"/>
          <w:sz w:val="24"/>
        </w:rPr>
        <w:t>【选项C】绕过权限继续调用</w:t>
      </w:r>
    </w:p>
    <w:p>
      <w:pPr>
        <w:spacing w:before="0" w:after="20" w:line="360" w:lineRule="auto"/>
        <w:ind w:firstLine="0"/>
      </w:pPr>
      <w:r>
        <w:rPr>
          <w:rFonts w:ascii="Arial" w:hAnsi="Arial" w:eastAsia="宋体"/>
          <w:b w:val="0"/>
          <w:color w:val="000000"/>
          <w:sz w:val="24"/>
        </w:rPr>
        <w:t>【选项D】把功能做成永远无法使用</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【解析】权限状态可能随时被用户在设置中修改，调用敏感能力前应查询当前授权状态；未授权时提示并引导开启，而不是硬调用（会失败）或绕过（违规）。故选B。</w:t>
      </w:r>
    </w:p>
    <w:p>
      <w:pPr>
        <w:spacing w:before="0" w:after="40" w:line="360" w:lineRule="auto"/>
        <w:ind w:firstLine="0"/>
      </w:pPr>
      <w:r>
        <w:rPr>
          <w:rFonts w:ascii="Arial" w:hAnsi="Arial" w:eastAsia="黑体"/>
          <w:b/>
          <w:color w:val="000000"/>
          <w:sz w:val="24"/>
        </w:rPr>
        <w:t>【题号】230　【难度】中级　【类型】单选</w:t>
      </w:r>
    </w:p>
    <w:p>
      <w:pPr>
        <w:spacing w:before="0" w:after="40" w:line="360" w:lineRule="auto"/>
        <w:ind w:firstLine="0"/>
      </w:pPr>
      <w:r>
        <w:rPr>
          <w:rFonts w:ascii="Arial" w:hAnsi="Arial" w:eastAsia="宋体"/>
          <w:b w:val="0"/>
          <w:color w:val="000000"/>
          <w:sz w:val="24"/>
        </w:rPr>
        <w:t>UserAuth（用户认证）支持的认证方式包括（　）。</w:t>
      </w:r>
    </w:p>
    <w:p>
      <w:pPr>
        <w:spacing w:before="0" w:after="20" w:line="360" w:lineRule="auto"/>
        <w:ind w:firstLine="0"/>
      </w:pPr>
      <w:r>
        <w:rPr>
          <w:rFonts w:ascii="Arial" w:hAnsi="Arial" w:eastAsia="宋体"/>
          <w:b w:val="0"/>
          <w:color w:val="000000"/>
          <w:sz w:val="24"/>
        </w:rPr>
        <w:t>【选项A】设备锁屏密码（PIN）与生物特征（指纹、人脸等）</w:t>
      </w:r>
    </w:p>
    <w:p>
      <w:pPr>
        <w:spacing w:before="0" w:after="20" w:line="360" w:lineRule="auto"/>
        <w:ind w:firstLine="0"/>
      </w:pPr>
      <w:r>
        <w:rPr>
          <w:rFonts w:ascii="Arial" w:hAnsi="Arial" w:eastAsia="宋体"/>
          <w:b w:val="0"/>
          <w:color w:val="000000"/>
          <w:sz w:val="24"/>
        </w:rPr>
        <w:t>【选项B】仅短信验证码</w:t>
      </w:r>
    </w:p>
    <w:p>
      <w:pPr>
        <w:spacing w:before="0" w:after="20" w:line="360" w:lineRule="auto"/>
        <w:ind w:firstLine="0"/>
      </w:pPr>
      <w:r>
        <w:rPr>
          <w:rFonts w:ascii="Arial" w:hAnsi="Arial" w:eastAsia="宋体"/>
          <w:b w:val="0"/>
          <w:color w:val="000000"/>
          <w:sz w:val="24"/>
        </w:rPr>
        <w:t>【选项C】仅图形验证码</w:t>
      </w:r>
    </w:p>
    <w:p>
      <w:pPr>
        <w:spacing w:before="0" w:after="20" w:line="360" w:lineRule="auto"/>
        <w:ind w:firstLine="0"/>
      </w:pPr>
      <w:r>
        <w:rPr>
          <w:rFonts w:ascii="Arial" w:hAnsi="Arial" w:eastAsia="宋体"/>
          <w:b w:val="0"/>
          <w:color w:val="000000"/>
          <w:sz w:val="24"/>
        </w:rPr>
        <w:t>【选项D】仅蓝牙配对</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【解析】UserAuth支持基于设备锁屏凭据的认证（PIN/密码）与生物认证（指纹、人脸等），开发者可根据安全等级要求选择合适的认证类型。故选A。</w:t>
      </w:r>
    </w:p>
    <w:p>
      <w:pPr>
        <w:spacing w:before="0" w:after="40" w:line="360" w:lineRule="auto"/>
        <w:ind w:firstLine="0"/>
      </w:pPr>
      <w:r>
        <w:rPr>
          <w:rFonts w:ascii="Arial" w:hAnsi="Arial" w:eastAsia="黑体"/>
          <w:b/>
          <w:color w:val="000000"/>
          <w:sz w:val="24"/>
        </w:rPr>
        <w:t>【题号】231　【难度】中级　【类型】单选</w:t>
      </w:r>
    </w:p>
    <w:p>
      <w:pPr>
        <w:spacing w:before="0" w:after="40" w:line="360" w:lineRule="auto"/>
        <w:ind w:firstLine="0"/>
      </w:pPr>
      <w:r>
        <w:rPr>
          <w:rFonts w:ascii="Arial" w:hAnsi="Arial" w:eastAsia="宋体"/>
          <w:b w:val="0"/>
          <w:color w:val="000000"/>
          <w:sz w:val="24"/>
        </w:rPr>
        <w:t>列表页大量使用网络图片时，下列优化做法更合理的是（　）。</w:t>
      </w:r>
    </w:p>
    <w:p>
      <w:pPr>
        <w:spacing w:before="0" w:after="20" w:line="360" w:lineRule="auto"/>
        <w:ind w:firstLine="0"/>
      </w:pPr>
      <w:r>
        <w:rPr>
          <w:rFonts w:ascii="Arial" w:hAnsi="Arial" w:eastAsia="宋体"/>
          <w:b w:val="0"/>
          <w:color w:val="000000"/>
          <w:sz w:val="24"/>
        </w:rPr>
        <w:t>【选项A】加载与显示尺寸匹配的图片资源（避免加载超大原图），并合理利用图片缓存</w:t>
      </w:r>
    </w:p>
    <w:p>
      <w:pPr>
        <w:spacing w:before="0" w:after="20" w:line="360" w:lineRule="auto"/>
        <w:ind w:firstLine="0"/>
      </w:pPr>
      <w:r>
        <w:rPr>
          <w:rFonts w:ascii="Arial" w:hAnsi="Arial" w:eastAsia="宋体"/>
          <w:b w:val="0"/>
          <w:color w:val="000000"/>
          <w:sz w:val="24"/>
        </w:rPr>
        <w:t>【选项B】无论列表多长都加载原图</w:t>
      </w:r>
    </w:p>
    <w:p>
      <w:pPr>
        <w:spacing w:before="0" w:after="20" w:line="360" w:lineRule="auto"/>
        <w:ind w:firstLine="0"/>
      </w:pPr>
      <w:r>
        <w:rPr>
          <w:rFonts w:ascii="Arial" w:hAnsi="Arial" w:eastAsia="宋体"/>
          <w:b w:val="0"/>
          <w:color w:val="000000"/>
          <w:sz w:val="24"/>
        </w:rPr>
        <w:t>【选项C】每次滑动都重新下载不缓存</w:t>
      </w:r>
    </w:p>
    <w:p>
      <w:pPr>
        <w:spacing w:before="0" w:after="20" w:line="360" w:lineRule="auto"/>
        <w:ind w:firstLine="0"/>
      </w:pPr>
      <w:r>
        <w:rPr>
          <w:rFonts w:ascii="Arial" w:hAnsi="Arial" w:eastAsia="宋体"/>
          <w:b w:val="0"/>
          <w:color w:val="000000"/>
          <w:sz w:val="24"/>
        </w:rPr>
        <w:t>【选项D】用文本代替所有图片</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【解析】加载与展示尺寸匹配的图片可大幅降低解码与内存开销；配合内存/磁盘缓存避免重复网络请求。B浪费流量与内存，C性能差，D不现实，故选A。</w:t>
      </w:r>
    </w:p>
    <w:p>
      <w:pPr>
        <w:spacing w:before="0" w:after="40" w:line="360" w:lineRule="auto"/>
        <w:ind w:firstLine="0"/>
      </w:pPr>
      <w:r>
        <w:rPr>
          <w:rFonts w:ascii="Arial" w:hAnsi="Arial" w:eastAsia="黑体"/>
          <w:b/>
          <w:color w:val="000000"/>
          <w:sz w:val="24"/>
        </w:rPr>
        <w:t>【题号】232　【难度】中级　【类型】单选</w:t>
      </w:r>
    </w:p>
    <w:p>
      <w:pPr>
        <w:spacing w:before="0" w:after="40" w:line="360" w:lineRule="auto"/>
        <w:ind w:firstLine="0"/>
      </w:pPr>
      <w:r>
        <w:rPr>
          <w:rFonts w:ascii="Arial" w:hAnsi="Arial" w:eastAsia="宋体"/>
          <w:b w:val="0"/>
          <w:color w:val="000000"/>
          <w:sz w:val="24"/>
        </w:rPr>
        <w:t>关于ArkUI布局性能，下列说法正确的是（　）。</w:t>
      </w:r>
    </w:p>
    <w:p>
      <w:pPr>
        <w:spacing w:before="0" w:after="20" w:line="360" w:lineRule="auto"/>
        <w:ind w:firstLine="0"/>
      </w:pPr>
      <w:r>
        <w:rPr>
          <w:rFonts w:ascii="Arial" w:hAnsi="Arial" w:eastAsia="宋体"/>
          <w:b w:val="0"/>
          <w:color w:val="000000"/>
          <w:sz w:val="24"/>
        </w:rPr>
        <w:t>【选项A】组件嵌套层级越深，布局与渲染计算开销越大，应尽量扁平化结构</w:t>
      </w:r>
    </w:p>
    <w:p>
      <w:pPr>
        <w:spacing w:before="0" w:after="20" w:line="360" w:lineRule="auto"/>
        <w:ind w:firstLine="0"/>
      </w:pPr>
      <w:r>
        <w:rPr>
          <w:rFonts w:ascii="Arial" w:hAnsi="Arial" w:eastAsia="宋体"/>
          <w:b w:val="0"/>
          <w:color w:val="000000"/>
          <w:sz w:val="24"/>
        </w:rPr>
        <w:t>【选项B】嵌套层级不影响性能</w:t>
      </w:r>
    </w:p>
    <w:p>
      <w:pPr>
        <w:spacing w:before="0" w:after="20" w:line="360" w:lineRule="auto"/>
        <w:ind w:firstLine="0"/>
      </w:pPr>
      <w:r>
        <w:rPr>
          <w:rFonts w:ascii="Arial" w:hAnsi="Arial" w:eastAsia="宋体"/>
          <w:b w:val="0"/>
          <w:color w:val="000000"/>
          <w:sz w:val="24"/>
        </w:rPr>
        <w:t>【选项C】嵌套越多性能越好</w:t>
      </w:r>
    </w:p>
    <w:p>
      <w:pPr>
        <w:spacing w:before="0" w:after="20" w:line="360" w:lineRule="auto"/>
        <w:ind w:firstLine="0"/>
      </w:pPr>
      <w:r>
        <w:rPr>
          <w:rFonts w:ascii="Arial" w:hAnsi="Arial" w:eastAsia="宋体"/>
          <w:b w:val="0"/>
          <w:color w:val="000000"/>
          <w:sz w:val="24"/>
        </w:rPr>
        <w:t>【选项D】只能用100层嵌套实现复杂界面</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【解析】过深的组件树会增加布局、测量与合成开销，影响首屏与滚动性能；建议用合理的最小嵌套实现界面（如能用Column/Row组合就不用无谓的Stack）。故选A。</w:t>
      </w:r>
    </w:p>
    <w:p>
      <w:pPr>
        <w:spacing w:before="0" w:after="40" w:line="360" w:lineRule="auto"/>
        <w:ind w:firstLine="0"/>
      </w:pPr>
      <w:r>
        <w:rPr>
          <w:rFonts w:ascii="Arial" w:hAnsi="Arial" w:eastAsia="黑体"/>
          <w:b/>
          <w:color w:val="000000"/>
          <w:sz w:val="24"/>
        </w:rPr>
        <w:t>【题号】233　【难度】高级　【类型】单选</w:t>
      </w:r>
    </w:p>
    <w:p>
      <w:pPr>
        <w:spacing w:before="0" w:after="40" w:line="360" w:lineRule="auto"/>
        <w:ind w:firstLine="0"/>
      </w:pPr>
      <w:r>
        <w:rPr>
          <w:rFonts w:ascii="Arial" w:hAnsi="Arial" w:eastAsia="宋体"/>
          <w:b w:val="0"/>
          <w:color w:val="000000"/>
          <w:sz w:val="24"/>
        </w:rPr>
        <w:t>关于状态管理对性能的影响，下列说法正确的是（　）。</w:t>
      </w:r>
    </w:p>
    <w:p>
      <w:pPr>
        <w:spacing w:before="0" w:after="20" w:line="360" w:lineRule="auto"/>
        <w:ind w:firstLine="0"/>
      </w:pPr>
      <w:r>
        <w:rPr>
          <w:rFonts w:ascii="Arial" w:hAnsi="Arial" w:eastAsia="宋体"/>
          <w:b w:val="0"/>
          <w:color w:val="000000"/>
          <w:sz w:val="24"/>
        </w:rPr>
        <w:t>【选项A】状态变量越多、@Watch/@Monitor等监听链越长，变更时的刷新与计算开销越大，应保持状态精简、监听精准</w:t>
      </w:r>
    </w:p>
    <w:p>
      <w:pPr>
        <w:spacing w:before="0" w:after="20" w:line="360" w:lineRule="auto"/>
        <w:ind w:firstLine="0"/>
      </w:pPr>
      <w:r>
        <w:rPr>
          <w:rFonts w:ascii="Arial" w:hAnsi="Arial" w:eastAsia="宋体"/>
          <w:b w:val="0"/>
          <w:color w:val="000000"/>
          <w:sz w:val="24"/>
        </w:rPr>
        <w:t>【选项B】状态变量数量与性能无关</w:t>
      </w:r>
    </w:p>
    <w:p>
      <w:pPr>
        <w:spacing w:before="0" w:after="20" w:line="360" w:lineRule="auto"/>
        <w:ind w:firstLine="0"/>
      </w:pPr>
      <w:r>
        <w:rPr>
          <w:rFonts w:ascii="Arial" w:hAnsi="Arial" w:eastAsia="宋体"/>
          <w:b w:val="0"/>
          <w:color w:val="000000"/>
          <w:sz w:val="24"/>
        </w:rPr>
        <w:t>【选项C】监听越多渲染越快</w:t>
      </w:r>
    </w:p>
    <w:p>
      <w:pPr>
        <w:spacing w:before="0" w:after="20" w:line="360" w:lineRule="auto"/>
        <w:ind w:firstLine="0"/>
      </w:pPr>
      <w:r>
        <w:rPr>
          <w:rFonts w:ascii="Arial" w:hAnsi="Arial" w:eastAsia="宋体"/>
          <w:b w:val="0"/>
          <w:color w:val="000000"/>
          <w:sz w:val="24"/>
        </w:rPr>
        <w:t>【选项D】所有数据都应放入状态管理</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【解析】每次状态变化会触发依赖UI的刷新与监听回调；冗余状态与长监听链会放大更新开销。官方最佳实践：状态最小化、局部化，使用属性级观察（@Track/@Trace）减少无效刷新。故选A。</w:t>
      </w:r>
    </w:p>
    <w:p>
      <w:pPr>
        <w:spacing w:before="0" w:after="40" w:line="360" w:lineRule="auto"/>
        <w:ind w:firstLine="0"/>
      </w:pPr>
      <w:r>
        <w:rPr>
          <w:rFonts w:ascii="Arial" w:hAnsi="Arial" w:eastAsia="黑体"/>
          <w:b/>
          <w:color w:val="000000"/>
          <w:sz w:val="24"/>
        </w:rPr>
        <w:t>【题号】234　【难度】初级　【类型】单选</w:t>
      </w:r>
    </w:p>
    <w:p>
      <w:pPr>
        <w:spacing w:before="0" w:after="40" w:line="360" w:lineRule="auto"/>
        <w:ind w:firstLine="0"/>
      </w:pPr>
      <w:r>
        <w:rPr>
          <w:rFonts w:ascii="Arial" w:hAnsi="Arial" w:eastAsia="宋体"/>
          <w:b w:val="0"/>
          <w:color w:val="000000"/>
          <w:sz w:val="24"/>
        </w:rPr>
        <w:t>关于在build()函数中执行耗时计算（如大量循环、复杂算法），下列说法正确的是（　）。</w:t>
      </w:r>
    </w:p>
    <w:p>
      <w:pPr>
        <w:spacing w:before="0" w:after="20" w:line="360" w:lineRule="auto"/>
        <w:ind w:firstLine="0"/>
      </w:pPr>
      <w:r>
        <w:rPr>
          <w:rFonts w:ascii="Arial" w:hAnsi="Arial" w:eastAsia="宋体"/>
          <w:b w:val="0"/>
          <w:color w:val="000000"/>
          <w:sz w:val="24"/>
        </w:rPr>
        <w:t>【选项A】应避免，build是声明式UI描述，耗时逻辑应在合适的生命周期/事件中处理，避免拖慢渲染</w:t>
      </w:r>
    </w:p>
    <w:p>
      <w:pPr>
        <w:spacing w:before="0" w:after="20" w:line="360" w:lineRule="auto"/>
        <w:ind w:firstLine="0"/>
      </w:pPr>
      <w:r>
        <w:rPr>
          <w:rFonts w:ascii="Arial" w:hAnsi="Arial" w:eastAsia="宋体"/>
          <w:b w:val="0"/>
          <w:color w:val="000000"/>
          <w:sz w:val="24"/>
        </w:rPr>
        <w:t>【选项B】build中计算越多渲染越快</w:t>
      </w:r>
    </w:p>
    <w:p>
      <w:pPr>
        <w:spacing w:before="0" w:after="20" w:line="360" w:lineRule="auto"/>
        <w:ind w:firstLine="0"/>
      </w:pPr>
      <w:r>
        <w:rPr>
          <w:rFonts w:ascii="Arial" w:hAnsi="Arial" w:eastAsia="宋体"/>
          <w:b w:val="0"/>
          <w:color w:val="000000"/>
          <w:sz w:val="24"/>
        </w:rPr>
        <w:t>【选项C】build中只能写计算不能写UI</w:t>
      </w:r>
    </w:p>
    <w:p>
      <w:pPr>
        <w:spacing w:before="0" w:after="20" w:line="360" w:lineRule="auto"/>
        <w:ind w:firstLine="0"/>
      </w:pPr>
      <w:r>
        <w:rPr>
          <w:rFonts w:ascii="Arial" w:hAnsi="Arial" w:eastAsia="宋体"/>
          <w:b w:val="0"/>
          <w:color w:val="000000"/>
          <w:sz w:val="24"/>
        </w:rPr>
        <w:t>【选项D】耗时计算放build不影响性能</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【解析】build用于声明UI结构，每次状态变化都可能重新执行；在其中做耗时计算会阻塞UI线程造成掉帧。应把耗时逻辑放到事件回调、生命周期或子线程。故选A。</w:t>
      </w:r>
    </w:p>
    <w:p>
      <w:pPr>
        <w:spacing w:before="0" w:after="40" w:line="360" w:lineRule="auto"/>
        <w:ind w:firstLine="0"/>
      </w:pPr>
      <w:r>
        <w:rPr>
          <w:rFonts w:ascii="Arial" w:hAnsi="Arial" w:eastAsia="黑体"/>
          <w:b/>
          <w:color w:val="000000"/>
          <w:sz w:val="24"/>
        </w:rPr>
        <w:t>【题号】235　【难度】中级　【类型】单选</w:t>
      </w:r>
    </w:p>
    <w:p>
      <w:pPr>
        <w:spacing w:before="0" w:after="40" w:line="360" w:lineRule="auto"/>
        <w:ind w:firstLine="0"/>
      </w:pPr>
      <w:r>
        <w:rPr>
          <w:rFonts w:ascii="Arial" w:hAnsi="Arial" w:eastAsia="宋体"/>
          <w:b w:val="0"/>
          <w:color w:val="000000"/>
          <w:sz w:val="24"/>
        </w:rPr>
        <w:t>页面中创建了setInterval定时器与公共事件订阅，页面销毁时正确做法是（　）。</w:t>
      </w:r>
    </w:p>
    <w:p>
      <w:pPr>
        <w:spacing w:before="0" w:after="20" w:line="360" w:lineRule="auto"/>
        <w:ind w:firstLine="0"/>
      </w:pPr>
      <w:r>
        <w:rPr>
          <w:rFonts w:ascii="Arial" w:hAnsi="Arial" w:eastAsia="宋体"/>
          <w:b w:val="0"/>
          <w:color w:val="000000"/>
          <w:sz w:val="24"/>
        </w:rPr>
        <w:t>【选项A】在销毁阶段清理定时器（clearInterval）并取消订阅（unsubscribe），防止泄漏与无效执行</w:t>
      </w:r>
    </w:p>
    <w:p>
      <w:pPr>
        <w:spacing w:before="0" w:after="20" w:line="360" w:lineRule="auto"/>
        <w:ind w:firstLine="0"/>
      </w:pPr>
      <w:r>
        <w:rPr>
          <w:rFonts w:ascii="Arial" w:hAnsi="Arial" w:eastAsia="宋体"/>
          <w:b w:val="0"/>
          <w:color w:val="000000"/>
          <w:sz w:val="24"/>
        </w:rPr>
        <w:t>【选项B】不做处理</w:t>
      </w:r>
    </w:p>
    <w:p>
      <w:pPr>
        <w:spacing w:before="0" w:after="20" w:line="360" w:lineRule="auto"/>
        <w:ind w:firstLine="0"/>
      </w:pPr>
      <w:r>
        <w:rPr>
          <w:rFonts w:ascii="Arial" w:hAnsi="Arial" w:eastAsia="宋体"/>
          <w:b w:val="0"/>
          <w:color w:val="000000"/>
          <w:sz w:val="24"/>
        </w:rPr>
        <w:t>【选项C】只清定时器，不取消订阅</w:t>
      </w:r>
    </w:p>
    <w:p>
      <w:pPr>
        <w:spacing w:before="0" w:after="20" w:line="360" w:lineRule="auto"/>
        <w:ind w:firstLine="0"/>
      </w:pPr>
      <w:r>
        <w:rPr>
          <w:rFonts w:ascii="Arial" w:hAnsi="Arial" w:eastAsia="宋体"/>
          <w:b w:val="0"/>
          <w:color w:val="000000"/>
          <w:sz w:val="24"/>
        </w:rPr>
        <w:t>【选项D】重启应用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【解析】定时器与订阅若不随页面销毁而清理，会持续占用资源并回调已销毁页面，导致内存泄漏与异常。应在aboutToDisappear（或对应生命周期）中统一清理。故选A。</w:t>
      </w:r>
    </w:p>
    <w:p>
      <w:pPr>
        <w:spacing w:before="0" w:after="40" w:line="360" w:lineRule="auto"/>
        <w:ind w:firstLine="0"/>
      </w:pPr>
      <w:r>
        <w:rPr>
          <w:rFonts w:ascii="Arial" w:hAnsi="Arial" w:eastAsia="黑体"/>
          <w:b/>
          <w:color w:val="000000"/>
          <w:sz w:val="24"/>
        </w:rPr>
        <w:t>【题号】236　【难度】中级　【类型】单选</w:t>
      </w:r>
    </w:p>
    <w:p>
      <w:pPr>
        <w:spacing w:before="0" w:after="40" w:line="360" w:lineRule="auto"/>
        <w:ind w:firstLine="0"/>
      </w:pPr>
      <w:r>
        <w:rPr>
          <w:rFonts w:ascii="Arial" w:hAnsi="Arial" w:eastAsia="宋体"/>
          <w:b w:val="0"/>
          <w:color w:val="000000"/>
          <w:sz w:val="24"/>
        </w:rPr>
        <w:t>关于应用冷启动阶段的性能优化，下列说法正确的是（　）。</w:t>
      </w:r>
    </w:p>
    <w:p>
      <w:pPr>
        <w:spacing w:before="0" w:after="20" w:line="360" w:lineRule="auto"/>
        <w:ind w:firstLine="0"/>
      </w:pPr>
      <w:r>
        <w:rPr>
          <w:rFonts w:ascii="Arial" w:hAnsi="Arial" w:eastAsia="宋体"/>
          <w:b w:val="0"/>
          <w:color w:val="000000"/>
          <w:sz w:val="24"/>
        </w:rPr>
        <w:t>【选项A】主线程应避免在启动阶段做大量同步初始化，非首屏必要的能力可延迟初始化</w:t>
      </w:r>
    </w:p>
    <w:p>
      <w:pPr>
        <w:spacing w:before="0" w:after="20" w:line="360" w:lineRule="auto"/>
        <w:ind w:firstLine="0"/>
      </w:pPr>
      <w:r>
        <w:rPr>
          <w:rFonts w:ascii="Arial" w:hAnsi="Arial" w:eastAsia="宋体"/>
          <w:b w:val="0"/>
          <w:color w:val="000000"/>
          <w:sz w:val="24"/>
        </w:rPr>
        <w:t>【选项B】启动时把所有模块全部同步加载到内存</w:t>
      </w:r>
    </w:p>
    <w:p>
      <w:pPr>
        <w:spacing w:before="0" w:after="20" w:line="360" w:lineRule="auto"/>
        <w:ind w:firstLine="0"/>
      </w:pPr>
      <w:r>
        <w:rPr>
          <w:rFonts w:ascii="Arial" w:hAnsi="Arial" w:eastAsia="宋体"/>
          <w:b w:val="0"/>
          <w:color w:val="000000"/>
          <w:sz w:val="24"/>
        </w:rPr>
        <w:t>【选项C】启动时在主线程执行全部数据库迁移</w:t>
      </w:r>
    </w:p>
    <w:p>
      <w:pPr>
        <w:spacing w:before="0" w:after="20" w:line="360" w:lineRule="auto"/>
        <w:ind w:firstLine="0"/>
      </w:pPr>
      <w:r>
        <w:rPr>
          <w:rFonts w:ascii="Arial" w:hAnsi="Arial" w:eastAsia="宋体"/>
          <w:b w:val="0"/>
          <w:color w:val="000000"/>
          <w:sz w:val="24"/>
        </w:rPr>
        <w:t>【选项D】启动阶段阻塞主线程可加快渲染</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【解析】冷启动优化核心是“让首帧更快”：主线程只做必要的初始化，非必要模块延迟加载、耗时操作异步化，避免启动卡顿与白屏。B、C、D均适得其反，故选A。</w:t>
      </w:r>
    </w:p>
    <w:p>
      <w:pPr>
        <w:spacing w:before="0" w:after="40" w:line="360" w:lineRule="auto"/>
        <w:ind w:firstLine="0"/>
      </w:pPr>
      <w:r>
        <w:rPr>
          <w:rFonts w:ascii="Arial" w:hAnsi="Arial" w:eastAsia="黑体"/>
          <w:b/>
          <w:color w:val="000000"/>
          <w:sz w:val="24"/>
        </w:rPr>
        <w:t>【题号】237　【难度】中级　【类型】单选</w:t>
      </w:r>
    </w:p>
    <w:p>
      <w:pPr>
        <w:spacing w:before="0" w:after="40" w:line="360" w:lineRule="auto"/>
        <w:ind w:firstLine="0"/>
      </w:pPr>
      <w:r>
        <w:rPr>
          <w:rFonts w:ascii="Arial" w:hAnsi="Arial" w:eastAsia="宋体"/>
          <w:b w:val="0"/>
          <w:color w:val="000000"/>
          <w:sz w:val="24"/>
        </w:rPr>
        <w:t>关于位图（Bitmap）内存占用，下列说法正确的是（　）。</w:t>
      </w:r>
    </w:p>
    <w:p>
      <w:pPr>
        <w:spacing w:before="0" w:after="20" w:line="360" w:lineRule="auto"/>
        <w:ind w:firstLine="0"/>
      </w:pPr>
      <w:r>
        <w:rPr>
          <w:rFonts w:ascii="Arial" w:hAnsi="Arial" w:eastAsia="宋体"/>
          <w:b w:val="0"/>
          <w:color w:val="000000"/>
          <w:sz w:val="24"/>
        </w:rPr>
        <w:t>【选项A】图片解码后的位图按像素占用内存，超大图可能消耗大量内存，应及时释放不再使用的位图</w:t>
      </w:r>
    </w:p>
    <w:p>
      <w:pPr>
        <w:spacing w:before="0" w:after="20" w:line="360" w:lineRule="auto"/>
        <w:ind w:firstLine="0"/>
      </w:pPr>
      <w:r>
        <w:rPr>
          <w:rFonts w:ascii="Arial" w:hAnsi="Arial" w:eastAsia="宋体"/>
          <w:b w:val="0"/>
          <w:color w:val="000000"/>
          <w:sz w:val="24"/>
        </w:rPr>
        <w:t>【选项B】位图不占内存</w:t>
      </w:r>
    </w:p>
    <w:p>
      <w:pPr>
        <w:spacing w:before="0" w:after="20" w:line="360" w:lineRule="auto"/>
        <w:ind w:firstLine="0"/>
      </w:pPr>
      <w:r>
        <w:rPr>
          <w:rFonts w:ascii="Arial" w:hAnsi="Arial" w:eastAsia="宋体"/>
          <w:b w:val="0"/>
          <w:color w:val="000000"/>
          <w:sz w:val="24"/>
        </w:rPr>
        <w:t>【选项C】位图内存与像素无关</w:t>
      </w:r>
    </w:p>
    <w:p>
      <w:pPr>
        <w:spacing w:before="0" w:after="20" w:line="360" w:lineRule="auto"/>
        <w:ind w:firstLine="0"/>
      </w:pPr>
      <w:r>
        <w:rPr>
          <w:rFonts w:ascii="Arial" w:hAnsi="Arial" w:eastAsia="宋体"/>
          <w:b w:val="0"/>
          <w:color w:val="000000"/>
          <w:sz w:val="24"/>
        </w:rPr>
        <w:t>【选项D】所有图片解码后内存占用相同</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【解析】位图内存≈宽×高×每像素字节数，超大图解码内存巨大，是OOM常见诱因；应控制解码尺寸、及时释放或复用。B、C、D错误，故选A。</w:t>
      </w:r>
    </w:p>
    <w:p>
      <w:pPr>
        <w:spacing w:before="0" w:after="40" w:line="360" w:lineRule="auto"/>
        <w:ind w:firstLine="0"/>
      </w:pPr>
      <w:r>
        <w:rPr>
          <w:rFonts w:ascii="Arial" w:hAnsi="Arial" w:eastAsia="黑体"/>
          <w:b/>
          <w:color w:val="000000"/>
          <w:sz w:val="24"/>
        </w:rPr>
        <w:t>【题号】238　【难度】高级　【类型】单选</w:t>
      </w:r>
    </w:p>
    <w:p>
      <w:pPr>
        <w:spacing w:before="0" w:after="40" w:line="360" w:lineRule="auto"/>
        <w:ind w:firstLine="0"/>
      </w:pPr>
      <w:r>
        <w:rPr>
          <w:rFonts w:ascii="Arial" w:hAnsi="Arial" w:eastAsia="宋体"/>
          <w:b w:val="0"/>
          <w:color w:val="000000"/>
          <w:sz w:val="24"/>
        </w:rPr>
        <w:t>需要可视化地查看页面的组件树结构、组件属性与布局信息以排查UI问题，可使用（　）。</w:t>
      </w:r>
    </w:p>
    <w:p>
      <w:pPr>
        <w:spacing w:before="0" w:after="20" w:line="360" w:lineRule="auto"/>
        <w:ind w:firstLine="0"/>
      </w:pPr>
      <w:r>
        <w:rPr>
          <w:rFonts w:ascii="Arial" w:hAnsi="Arial" w:eastAsia="宋体"/>
          <w:b w:val="0"/>
          <w:color w:val="000000"/>
          <w:sz w:val="24"/>
        </w:rPr>
        <w:t>【选项A】DevEco Studio的ArkUI Inspector（UI结构检查工具）</w:t>
      </w:r>
    </w:p>
    <w:p>
      <w:pPr>
        <w:spacing w:before="0" w:after="20" w:line="360" w:lineRule="auto"/>
        <w:ind w:firstLine="0"/>
      </w:pPr>
      <w:r>
        <w:rPr>
          <w:rFonts w:ascii="Arial" w:hAnsi="Arial" w:eastAsia="宋体"/>
          <w:b w:val="0"/>
          <w:color w:val="000000"/>
          <w:sz w:val="24"/>
        </w:rPr>
        <w:t>【选项B】计算器</w:t>
      </w:r>
    </w:p>
    <w:p>
      <w:pPr>
        <w:spacing w:before="0" w:after="20" w:line="360" w:lineRule="auto"/>
        <w:ind w:firstLine="0"/>
      </w:pPr>
      <w:r>
        <w:rPr>
          <w:rFonts w:ascii="Arial" w:hAnsi="Arial" w:eastAsia="宋体"/>
          <w:b w:val="0"/>
          <w:color w:val="000000"/>
          <w:sz w:val="24"/>
        </w:rPr>
        <w:t>【选项C】文件管理器</w:t>
      </w:r>
    </w:p>
    <w:p>
      <w:pPr>
        <w:spacing w:before="0" w:after="20" w:line="360" w:lineRule="auto"/>
        <w:ind w:firstLine="0"/>
      </w:pPr>
      <w:r>
        <w:rPr>
          <w:rFonts w:ascii="Arial" w:hAnsi="Arial" w:eastAsia="宋体"/>
          <w:b w:val="0"/>
          <w:color w:val="000000"/>
          <w:sz w:val="24"/>
        </w:rPr>
        <w:t>【选项D】相机</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【解析】ArkUI Inspector是DevEco Studio提供的UI调试工具，可查看页面组件树、节点属性、布局参数，辅助定位布局与渲染问题。B、C、D无此能力，故选A。</w:t>
      </w:r>
    </w:p>
    <w:p>
      <w:pPr>
        <w:spacing w:before="0" w:after="40" w:line="360" w:lineRule="auto"/>
        <w:ind w:firstLine="0"/>
      </w:pPr>
      <w:r>
        <w:rPr>
          <w:rFonts w:ascii="Arial" w:hAnsi="Arial" w:eastAsia="黑体"/>
          <w:b/>
          <w:color w:val="000000"/>
          <w:sz w:val="24"/>
        </w:rPr>
        <w:t>【题号】239　【难度】中级　【类型】单选</w:t>
      </w:r>
    </w:p>
    <w:p>
      <w:pPr>
        <w:spacing w:before="0" w:after="40" w:line="360" w:lineRule="auto"/>
        <w:ind w:firstLine="0"/>
      </w:pPr>
      <w:r>
        <w:rPr>
          <w:rFonts w:ascii="Arial" w:hAnsi="Arial" w:eastAsia="宋体"/>
          <w:b w:val="0"/>
          <w:color w:val="000000"/>
          <w:sz w:val="24"/>
        </w:rPr>
        <w:t>长列表滚动卡顿，下列优化方向更有效的是（　）。</w:t>
      </w:r>
    </w:p>
    <w:p>
      <w:pPr>
        <w:spacing w:before="0" w:after="20" w:line="360" w:lineRule="auto"/>
        <w:ind w:firstLine="0"/>
      </w:pPr>
      <w:r>
        <w:rPr>
          <w:rFonts w:ascii="Arial" w:hAnsi="Arial" w:eastAsia="宋体"/>
          <w:b w:val="0"/>
          <w:color w:val="000000"/>
          <w:sz w:val="24"/>
        </w:rPr>
        <w:t>【选项A】列表项保持结构简单、布局轻量，配合LazyForEach懒加载与组件复用</w:t>
      </w:r>
    </w:p>
    <w:p>
      <w:pPr>
        <w:spacing w:before="0" w:after="20" w:line="360" w:lineRule="auto"/>
        <w:ind w:firstLine="0"/>
      </w:pPr>
      <w:r>
        <w:rPr>
          <w:rFonts w:ascii="Arial" w:hAnsi="Arial" w:eastAsia="宋体"/>
          <w:b w:val="0"/>
          <w:color w:val="000000"/>
          <w:sz w:val="24"/>
        </w:rPr>
        <w:t>【选项B】列表项嵌套越深越流畅</w:t>
      </w:r>
    </w:p>
    <w:p>
      <w:pPr>
        <w:spacing w:before="0" w:after="20" w:line="360" w:lineRule="auto"/>
        <w:ind w:firstLine="0"/>
      </w:pPr>
      <w:r>
        <w:rPr>
          <w:rFonts w:ascii="Arial" w:hAnsi="Arial" w:eastAsia="宋体"/>
          <w:b w:val="0"/>
          <w:color w:val="000000"/>
          <w:sz w:val="24"/>
        </w:rPr>
        <w:t>【选项C】一次性渲染全部列表项</w:t>
      </w:r>
    </w:p>
    <w:p>
      <w:pPr>
        <w:spacing w:before="0" w:after="20" w:line="360" w:lineRule="auto"/>
        <w:ind w:firstLine="0"/>
      </w:pPr>
      <w:r>
        <w:rPr>
          <w:rFonts w:ascii="Arial" w:hAnsi="Arial" w:eastAsia="宋体"/>
          <w:b w:val="0"/>
          <w:color w:val="000000"/>
          <w:sz w:val="24"/>
        </w:rPr>
        <w:t>【选项D】列表项内放大型视频</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【解析】滚动性能取决于列表项构建与布局开销：懒加载（LazyForEach）只构建可视项，结构简单降低单帧开销，组件复用减少创建次数。B、C、D均会加剧卡顿，故选A。</w:t>
      </w:r>
    </w:p>
    <w:p>
      <w:pPr>
        <w:spacing w:before="0" w:after="40" w:line="360" w:lineRule="auto"/>
        <w:ind w:firstLine="0"/>
      </w:pPr>
      <w:r>
        <w:rPr>
          <w:rFonts w:ascii="Arial" w:hAnsi="Arial" w:eastAsia="黑体"/>
          <w:b/>
          <w:color w:val="000000"/>
          <w:sz w:val="24"/>
        </w:rPr>
        <w:t>【题号】240　【难度】中级　【类型】单选</w:t>
      </w:r>
    </w:p>
    <w:p>
      <w:pPr>
        <w:spacing w:before="0" w:after="40" w:line="360" w:lineRule="auto"/>
        <w:ind w:firstLine="0"/>
      </w:pPr>
      <w:r>
        <w:rPr>
          <w:rFonts w:ascii="Arial" w:hAnsi="Arial" w:eastAsia="宋体"/>
          <w:b w:val="0"/>
          <w:color w:val="000000"/>
          <w:sz w:val="24"/>
        </w:rPr>
        <w:t>频繁请求同一网络接口获取几乎不变的数据，合理的性能优化是（　）。</w:t>
      </w:r>
    </w:p>
    <w:p>
      <w:pPr>
        <w:spacing w:before="0" w:after="20" w:line="360" w:lineRule="auto"/>
        <w:ind w:firstLine="0"/>
      </w:pPr>
      <w:r>
        <w:rPr>
          <w:rFonts w:ascii="Arial" w:hAnsi="Arial" w:eastAsia="宋体"/>
          <w:b w:val="0"/>
          <w:color w:val="000000"/>
          <w:sz w:val="24"/>
        </w:rPr>
        <w:t>【选项A】合理使用缓存（如HTTP缓存/本地缓存），并复用网络连接减少握手开销</w:t>
      </w:r>
    </w:p>
    <w:p>
      <w:pPr>
        <w:spacing w:before="0" w:after="20" w:line="360" w:lineRule="auto"/>
        <w:ind w:firstLine="0"/>
      </w:pPr>
      <w:r>
        <w:rPr>
          <w:rFonts w:ascii="Arial" w:hAnsi="Arial" w:eastAsia="宋体"/>
          <w:b w:val="0"/>
          <w:color w:val="000000"/>
          <w:sz w:val="24"/>
        </w:rPr>
        <w:t>【选项B】每次无条件全量下载</w:t>
      </w:r>
    </w:p>
    <w:p>
      <w:pPr>
        <w:spacing w:before="0" w:after="20" w:line="360" w:lineRule="auto"/>
        <w:ind w:firstLine="0"/>
      </w:pPr>
      <w:r>
        <w:rPr>
          <w:rFonts w:ascii="Arial" w:hAnsi="Arial" w:eastAsia="宋体"/>
          <w:b w:val="0"/>
          <w:color w:val="000000"/>
          <w:sz w:val="24"/>
        </w:rPr>
        <w:t>【选项C】把接口调用放到主线程同步等待</w:t>
      </w:r>
    </w:p>
    <w:p>
      <w:pPr>
        <w:spacing w:before="0" w:after="20" w:line="360" w:lineRule="auto"/>
        <w:ind w:firstLine="0"/>
      </w:pPr>
      <w:r>
        <w:rPr>
          <w:rFonts w:ascii="Arial" w:hAnsi="Arial" w:eastAsia="宋体"/>
          <w:b w:val="0"/>
          <w:color w:val="000000"/>
          <w:sz w:val="24"/>
        </w:rPr>
        <w:t>【选项D】禁用所有缓存</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【解析】对低变化数据使用缓存可显著减少流量与等待；连接复用（keep-alive）减少TCP/TLS握手开销。B、D浪费资源，C阻塞主线程，故选A。</w:t>
      </w:r>
    </w:p>
    <w:p>
      <w:pPr>
        <w:spacing w:before="0" w:after="40" w:line="360" w:lineRule="auto"/>
        <w:ind w:firstLine="0"/>
      </w:pPr>
      <w:r>
        <w:rPr>
          <w:rFonts w:ascii="Arial" w:hAnsi="Arial" w:eastAsia="黑体"/>
          <w:b/>
          <w:color w:val="000000"/>
          <w:sz w:val="24"/>
        </w:rPr>
        <w:t>【题号】241　【难度】中级　【类型】单选</w:t>
      </w:r>
    </w:p>
    <w:p>
      <w:pPr>
        <w:spacing w:before="0" w:after="40" w:line="360" w:lineRule="auto"/>
        <w:ind w:firstLine="0"/>
      </w:pPr>
      <w:r>
        <w:rPr>
          <w:rFonts w:ascii="Arial" w:hAnsi="Arial" w:eastAsia="宋体"/>
          <w:b w:val="0"/>
          <w:color w:val="000000"/>
          <w:sz w:val="24"/>
        </w:rPr>
        <w:t>应用读取频繁使用的业务数据（如用户资料），常见的缓存设计是（　）。</w:t>
      </w:r>
    </w:p>
    <w:p>
      <w:pPr>
        <w:spacing w:before="0" w:after="20" w:line="360" w:lineRule="auto"/>
        <w:ind w:firstLine="0"/>
      </w:pPr>
      <w:r>
        <w:rPr>
          <w:rFonts w:ascii="Arial" w:hAnsi="Arial" w:eastAsia="宋体"/>
          <w:b w:val="0"/>
          <w:color w:val="000000"/>
          <w:sz w:val="24"/>
        </w:rPr>
        <w:t>【选项A】内存缓存（快速访问）+磁盘缓存（持久化），形成两级缓存</w:t>
      </w:r>
    </w:p>
    <w:p>
      <w:pPr>
        <w:spacing w:before="0" w:after="20" w:line="360" w:lineRule="auto"/>
        <w:ind w:firstLine="0"/>
      </w:pPr>
      <w:r>
        <w:rPr>
          <w:rFonts w:ascii="Arial" w:hAnsi="Arial" w:eastAsia="宋体"/>
          <w:b w:val="0"/>
          <w:color w:val="000000"/>
          <w:sz w:val="24"/>
        </w:rPr>
        <w:t>【选项B】只从网络实时读取</w:t>
      </w:r>
    </w:p>
    <w:p>
      <w:pPr>
        <w:spacing w:before="0" w:after="20" w:line="360" w:lineRule="auto"/>
        <w:ind w:firstLine="0"/>
      </w:pPr>
      <w:r>
        <w:rPr>
          <w:rFonts w:ascii="Arial" w:hAnsi="Arial" w:eastAsia="宋体"/>
          <w:b w:val="0"/>
          <w:color w:val="000000"/>
          <w:sz w:val="24"/>
        </w:rPr>
        <w:t>【选项C】每次重启后全部重新下载</w:t>
      </w:r>
    </w:p>
    <w:p>
      <w:pPr>
        <w:spacing w:before="0" w:after="20" w:line="360" w:lineRule="auto"/>
        <w:ind w:firstLine="0"/>
      </w:pPr>
      <w:r>
        <w:rPr>
          <w:rFonts w:ascii="Arial" w:hAnsi="Arial" w:eastAsia="宋体"/>
          <w:b w:val="0"/>
          <w:color w:val="000000"/>
          <w:sz w:val="24"/>
        </w:rPr>
        <w:t>【选项D】把数据硬编码进代码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【解析】两级缓存：内存缓存提供最快读取，磁盘缓存保证跨会话可用，网络作为兜底刷新来源，兼顾速度与新鲜度。B、C效率低，D不可维护，故选A。</w:t>
      </w:r>
    </w:p>
    <w:p>
      <w:pPr>
        <w:spacing w:before="0" w:after="40" w:line="360" w:lineRule="auto"/>
        <w:ind w:firstLine="0"/>
      </w:pPr>
      <w:r>
        <w:rPr>
          <w:rFonts w:ascii="Arial" w:hAnsi="Arial" w:eastAsia="黑体"/>
          <w:b/>
          <w:color w:val="000000"/>
          <w:sz w:val="24"/>
        </w:rPr>
        <w:t>【题号】242　【难度】高级　【类型】单选</w:t>
      </w:r>
    </w:p>
    <w:p>
      <w:pPr>
        <w:spacing w:before="0" w:after="40" w:line="360" w:lineRule="auto"/>
        <w:ind w:firstLine="0"/>
      </w:pPr>
      <w:r>
        <w:rPr>
          <w:rFonts w:ascii="Arial" w:hAnsi="Arial" w:eastAsia="宋体"/>
          <w:b w:val="0"/>
          <w:color w:val="000000"/>
          <w:sz w:val="24"/>
        </w:rPr>
        <w:t>关于ArkUI状态驱动的渲染更新，下列说法正确的是（　）。</w:t>
      </w:r>
    </w:p>
    <w:p>
      <w:pPr>
        <w:spacing w:before="0" w:after="20" w:line="360" w:lineRule="auto"/>
        <w:ind w:firstLine="0"/>
      </w:pPr>
      <w:r>
        <w:rPr>
          <w:rFonts w:ascii="Arial" w:hAnsi="Arial" w:eastAsia="宋体"/>
          <w:b w:val="0"/>
          <w:color w:val="000000"/>
          <w:sz w:val="24"/>
        </w:rPr>
        <w:t>【选项A】框架按状态依赖关系最小化更新范围，开发者应使用属性级观察等机制减少无关组件的无效刷新</w:t>
      </w:r>
    </w:p>
    <w:p>
      <w:pPr>
        <w:spacing w:before="0" w:after="20" w:line="360" w:lineRule="auto"/>
        <w:ind w:firstLine="0"/>
      </w:pPr>
      <w:r>
        <w:rPr>
          <w:rFonts w:ascii="Arial" w:hAnsi="Arial" w:eastAsia="宋体"/>
          <w:b w:val="0"/>
          <w:color w:val="000000"/>
          <w:sz w:val="24"/>
        </w:rPr>
        <w:t>【选项B】每次状态变化都会重建整个页面所有组件</w:t>
      </w:r>
    </w:p>
    <w:p>
      <w:pPr>
        <w:spacing w:before="0" w:after="20" w:line="360" w:lineRule="auto"/>
        <w:ind w:firstLine="0"/>
      </w:pPr>
      <w:r>
        <w:rPr>
          <w:rFonts w:ascii="Arial" w:hAnsi="Arial" w:eastAsia="宋体"/>
          <w:b w:val="0"/>
          <w:color w:val="000000"/>
          <w:sz w:val="24"/>
        </w:rPr>
        <w:t>【选项C】无法控制更新范围</w:t>
      </w:r>
    </w:p>
    <w:p>
      <w:pPr>
        <w:spacing w:before="0" w:after="20" w:line="360" w:lineRule="auto"/>
        <w:ind w:firstLine="0"/>
      </w:pPr>
      <w:r>
        <w:rPr>
          <w:rFonts w:ascii="Arial" w:hAnsi="Arial" w:eastAsia="宋体"/>
          <w:b w:val="0"/>
          <w:color w:val="000000"/>
          <w:sz w:val="24"/>
        </w:rPr>
        <w:t>【选项D】状态变化与UI更新无关</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【解析】ArkUI的更新策略基于依赖收集：只有依赖了变化状态的UI部分会更新；使用@Track/@Trace等属性级观察可进一步缩小刷新粒度。B、C、D错误，故选A。</w:t>
      </w:r>
    </w:p>
    <w:p>
      <w:pPr>
        <w:spacing w:before="0" w:after="40" w:line="360" w:lineRule="auto"/>
        <w:ind w:firstLine="0"/>
      </w:pPr>
      <w:r>
        <w:rPr>
          <w:rFonts w:ascii="Arial" w:hAnsi="Arial" w:eastAsia="黑体"/>
          <w:b/>
          <w:color w:val="000000"/>
          <w:sz w:val="24"/>
        </w:rPr>
        <w:t>【题号】243　【难度】中级　【类型】单选</w:t>
      </w:r>
    </w:p>
    <w:p>
      <w:pPr>
        <w:spacing w:before="0" w:after="40" w:line="360" w:lineRule="auto"/>
        <w:ind w:firstLine="0"/>
      </w:pPr>
      <w:r>
        <w:rPr>
          <w:rFonts w:ascii="Arial" w:hAnsi="Arial" w:eastAsia="宋体"/>
          <w:b w:val="0"/>
          <w:color w:val="000000"/>
          <w:sz w:val="24"/>
        </w:rPr>
        <w:t>评价应用启动性能常用的指标包括（　）。</w:t>
      </w:r>
    </w:p>
    <w:p>
      <w:pPr>
        <w:spacing w:before="0" w:after="20" w:line="360" w:lineRule="auto"/>
        <w:ind w:firstLine="0"/>
      </w:pPr>
      <w:r>
        <w:rPr>
          <w:rFonts w:ascii="Arial" w:hAnsi="Arial" w:eastAsia="宋体"/>
          <w:b w:val="0"/>
          <w:color w:val="000000"/>
          <w:sz w:val="24"/>
        </w:rPr>
        <w:t>【选项A】冷启动时间、首帧渲染时间等</w:t>
      </w:r>
    </w:p>
    <w:p>
      <w:pPr>
        <w:spacing w:before="0" w:after="20" w:line="360" w:lineRule="auto"/>
        <w:ind w:firstLine="0"/>
      </w:pPr>
      <w:r>
        <w:rPr>
          <w:rFonts w:ascii="Arial" w:hAnsi="Arial" w:eastAsia="宋体"/>
          <w:b w:val="0"/>
          <w:color w:val="000000"/>
          <w:sz w:val="24"/>
        </w:rPr>
        <w:t>【选项B】应用包名长度</w:t>
      </w:r>
    </w:p>
    <w:p>
      <w:pPr>
        <w:spacing w:before="0" w:after="20" w:line="360" w:lineRule="auto"/>
        <w:ind w:firstLine="0"/>
      </w:pPr>
      <w:r>
        <w:rPr>
          <w:rFonts w:ascii="Arial" w:hAnsi="Arial" w:eastAsia="宋体"/>
          <w:b w:val="0"/>
          <w:color w:val="000000"/>
          <w:sz w:val="24"/>
        </w:rPr>
        <w:t>【选项C】按钮数量</w:t>
      </w:r>
    </w:p>
    <w:p>
      <w:pPr>
        <w:spacing w:before="0" w:after="20" w:line="360" w:lineRule="auto"/>
        <w:ind w:firstLine="0"/>
      </w:pPr>
      <w:r>
        <w:rPr>
          <w:rFonts w:ascii="Arial" w:hAnsi="Arial" w:eastAsia="宋体"/>
          <w:b w:val="0"/>
          <w:color w:val="000000"/>
          <w:sz w:val="24"/>
        </w:rPr>
        <w:t>【选项D】字体数量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【解析】启动性能核心指标是冷启动耗时（进程创建到可交互）与首帧渲染时间等，用于衡量用户感知的启动速度。B、C、D与性能无关，故选A。</w:t>
      </w:r>
    </w:p>
    <w:p>
      <w:pPr>
        <w:spacing w:before="0" w:after="40" w:line="360" w:lineRule="auto"/>
        <w:ind w:firstLine="0"/>
      </w:pPr>
      <w:r>
        <w:rPr>
          <w:rFonts w:ascii="Arial" w:hAnsi="Arial" w:eastAsia="黑体"/>
          <w:b/>
          <w:color w:val="000000"/>
          <w:sz w:val="24"/>
        </w:rPr>
        <w:t>【题号】244　【难度】高级　【类型】单选</w:t>
      </w:r>
    </w:p>
    <w:p>
      <w:pPr>
        <w:spacing w:before="0" w:after="40" w:line="360" w:lineRule="auto"/>
        <w:ind w:firstLine="0"/>
      </w:pPr>
      <w:r>
        <w:rPr>
          <w:rFonts w:ascii="Arial" w:hAnsi="Arial" w:eastAsia="宋体"/>
          <w:b w:val="0"/>
          <w:color w:val="000000"/>
          <w:sz w:val="24"/>
        </w:rPr>
        <w:t>关于动画性能优化，下列说法正确的是（　）。</w:t>
      </w:r>
    </w:p>
    <w:p>
      <w:pPr>
        <w:spacing w:before="0" w:after="20" w:line="360" w:lineRule="auto"/>
        <w:ind w:firstLine="0"/>
      </w:pPr>
      <w:r>
        <w:rPr>
          <w:rFonts w:ascii="Arial" w:hAnsi="Arial" w:eastAsia="宋体"/>
          <w:b w:val="0"/>
          <w:color w:val="000000"/>
          <w:sz w:val="24"/>
        </w:rPr>
        <w:t>【选项A】优先使用系统提供的声明式动画（如隐式动画、属性动画）机制，避免在主线程手写复杂帧循环</w:t>
      </w:r>
    </w:p>
    <w:p>
      <w:pPr>
        <w:spacing w:before="0" w:after="20" w:line="360" w:lineRule="auto"/>
        <w:ind w:firstLine="0"/>
      </w:pPr>
      <w:r>
        <w:rPr>
          <w:rFonts w:ascii="Arial" w:hAnsi="Arial" w:eastAsia="宋体"/>
          <w:b w:val="0"/>
          <w:color w:val="000000"/>
          <w:sz w:val="24"/>
        </w:rPr>
        <w:t>【选项B】所有动画都必须手写while循环</w:t>
      </w:r>
    </w:p>
    <w:p>
      <w:pPr>
        <w:spacing w:before="0" w:after="20" w:line="360" w:lineRule="auto"/>
        <w:ind w:firstLine="0"/>
      </w:pPr>
      <w:r>
        <w:rPr>
          <w:rFonts w:ascii="Arial" w:hAnsi="Arial" w:eastAsia="宋体"/>
          <w:b w:val="0"/>
          <w:color w:val="000000"/>
          <w:sz w:val="24"/>
        </w:rPr>
        <w:t>【选项C】动画越多越好</w:t>
      </w:r>
    </w:p>
    <w:p>
      <w:pPr>
        <w:spacing w:before="0" w:after="20" w:line="360" w:lineRule="auto"/>
        <w:ind w:firstLine="0"/>
      </w:pPr>
      <w:r>
        <w:rPr>
          <w:rFonts w:ascii="Arial" w:hAnsi="Arial" w:eastAsia="宋体"/>
          <w:b w:val="0"/>
          <w:color w:val="000000"/>
          <w:sz w:val="24"/>
        </w:rPr>
        <w:t>【选项D】动画与渲染线程无关</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【解析】声明式动画（implicitAnimation/animateTo等）由系统在渲染管线中高效执行，避免开发者手写逐帧更新造成主线程负担。B、C、D错误，故选A。</w:t>
      </w:r>
    </w:p>
    <w:p>
      <w:pPr>
        <w:spacing w:before="0" w:after="40" w:line="360" w:lineRule="auto"/>
        <w:ind w:firstLine="0"/>
      </w:pPr>
      <w:r>
        <w:rPr>
          <w:rFonts w:ascii="Arial" w:hAnsi="Arial" w:eastAsia="黑体"/>
          <w:b/>
          <w:color w:val="000000"/>
          <w:sz w:val="24"/>
        </w:rPr>
        <w:t>【题号】245　【难度】初级　【类型】单选</w:t>
      </w:r>
    </w:p>
    <w:p>
      <w:pPr>
        <w:spacing w:before="0" w:after="40" w:line="360" w:lineRule="auto"/>
        <w:ind w:firstLine="0"/>
      </w:pPr>
      <w:r>
        <w:rPr>
          <w:rFonts w:ascii="Arial" w:hAnsi="Arial" w:eastAsia="宋体"/>
          <w:b w:val="0"/>
          <w:color w:val="000000"/>
          <w:sz w:val="24"/>
        </w:rPr>
        <w:t>关于应用耗电优化，下列说法正确的是（　）。</w:t>
      </w:r>
    </w:p>
    <w:p>
      <w:pPr>
        <w:spacing w:before="0" w:after="20" w:line="360" w:lineRule="auto"/>
        <w:ind w:firstLine="0"/>
      </w:pPr>
      <w:r>
        <w:rPr>
          <w:rFonts w:ascii="Arial" w:hAnsi="Arial" w:eastAsia="宋体"/>
          <w:b w:val="0"/>
          <w:color w:val="000000"/>
          <w:sz w:val="24"/>
        </w:rPr>
        <w:t>【选项A】减少不必要的后台任务、合理使用定时器与定位等耗电能力，可有效降低功耗</w:t>
      </w:r>
    </w:p>
    <w:p>
      <w:pPr>
        <w:spacing w:before="0" w:after="20" w:line="360" w:lineRule="auto"/>
        <w:ind w:firstLine="0"/>
      </w:pPr>
      <w:r>
        <w:rPr>
          <w:rFonts w:ascii="Arial" w:hAnsi="Arial" w:eastAsia="宋体"/>
          <w:b w:val="0"/>
          <w:color w:val="000000"/>
          <w:sz w:val="24"/>
        </w:rPr>
        <w:t>【选项B】后台持续高耗电不消耗电池</w:t>
      </w:r>
    </w:p>
    <w:p>
      <w:pPr>
        <w:spacing w:before="0" w:after="20" w:line="360" w:lineRule="auto"/>
        <w:ind w:firstLine="0"/>
      </w:pPr>
      <w:r>
        <w:rPr>
          <w:rFonts w:ascii="Arial" w:hAnsi="Arial" w:eastAsia="宋体"/>
          <w:b w:val="0"/>
          <w:color w:val="000000"/>
          <w:sz w:val="24"/>
        </w:rPr>
        <w:t>【选项C】定时器越多越省电</w:t>
      </w:r>
    </w:p>
    <w:p>
      <w:pPr>
        <w:spacing w:before="0" w:after="20" w:line="360" w:lineRule="auto"/>
        <w:ind w:firstLine="0"/>
      </w:pPr>
      <w:r>
        <w:rPr>
          <w:rFonts w:ascii="Arial" w:hAnsi="Arial" w:eastAsia="宋体"/>
          <w:b w:val="0"/>
          <w:color w:val="000000"/>
          <w:sz w:val="24"/>
        </w:rPr>
        <w:t>【选项D】频繁定位不耗电</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【解析】后台任务、高频定位、长驻定时器等是主要耗电源；按需申请、用完即停（如定位后关闭、定时器清理）是省电基本策略。故选A。</w:t>
      </w:r>
    </w:p>
    <w:p>
      <w:pPr>
        <w:spacing w:before="0" w:after="40" w:line="360" w:lineRule="auto"/>
        <w:ind w:firstLine="0"/>
      </w:pPr>
      <w:r>
        <w:rPr>
          <w:rFonts w:ascii="Arial" w:hAnsi="Arial" w:eastAsia="黑体"/>
          <w:b/>
          <w:color w:val="000000"/>
          <w:sz w:val="24"/>
        </w:rPr>
        <w:t>【题号】246　【难度】初级　【类型】单选</w:t>
      </w:r>
    </w:p>
    <w:p>
      <w:pPr>
        <w:spacing w:before="0" w:after="40" w:line="360" w:lineRule="auto"/>
        <w:ind w:firstLine="0"/>
      </w:pPr>
      <w:r>
        <w:rPr>
          <w:rFonts w:ascii="Arial" w:hAnsi="Arial" w:eastAsia="宋体"/>
          <w:b w:val="0"/>
          <w:color w:val="000000"/>
          <w:sz w:val="24"/>
        </w:rPr>
        <w:t>正式发布版本中，关于调试日志与调试信息，正确的做法是（　）。</w:t>
      </w:r>
    </w:p>
    <w:p>
      <w:pPr>
        <w:spacing w:before="0" w:after="20" w:line="360" w:lineRule="auto"/>
        <w:ind w:firstLine="0"/>
      </w:pPr>
      <w:r>
        <w:rPr>
          <w:rFonts w:ascii="Arial" w:hAnsi="Arial" w:eastAsia="宋体"/>
          <w:b w:val="0"/>
          <w:color w:val="000000"/>
          <w:sz w:val="24"/>
        </w:rPr>
        <w:t>【选项A】关闭或剥离调试日志与调试开关，避免泄露内部信息并提升性能</w:t>
      </w:r>
    </w:p>
    <w:p>
      <w:pPr>
        <w:spacing w:before="0" w:after="20" w:line="360" w:lineRule="auto"/>
        <w:ind w:firstLine="0"/>
      </w:pPr>
      <w:r>
        <w:rPr>
          <w:rFonts w:ascii="Arial" w:hAnsi="Arial" w:eastAsia="宋体"/>
          <w:b w:val="0"/>
          <w:color w:val="000000"/>
          <w:sz w:val="24"/>
        </w:rPr>
        <w:t>【选项B】保留所有console.log详细信息</w:t>
      </w:r>
    </w:p>
    <w:p>
      <w:pPr>
        <w:spacing w:before="0" w:after="20" w:line="360" w:lineRule="auto"/>
        <w:ind w:firstLine="0"/>
      </w:pPr>
      <w:r>
        <w:rPr>
          <w:rFonts w:ascii="Arial" w:hAnsi="Arial" w:eastAsia="宋体"/>
          <w:b w:val="0"/>
          <w:color w:val="000000"/>
          <w:sz w:val="24"/>
        </w:rPr>
        <w:t>【选项C】把调试口令写在UI上</w:t>
      </w:r>
    </w:p>
    <w:p>
      <w:pPr>
        <w:spacing w:before="0" w:after="20" w:line="360" w:lineRule="auto"/>
        <w:ind w:firstLine="0"/>
      </w:pPr>
      <w:r>
        <w:rPr>
          <w:rFonts w:ascii="Arial" w:hAnsi="Arial" w:eastAsia="宋体"/>
          <w:b w:val="0"/>
          <w:color w:val="000000"/>
          <w:sz w:val="24"/>
        </w:rPr>
        <w:t>【选项D】正式包打印全部网络报文</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【解析】正式包应关闭调试日志与调试入口：既避免敏感信息（路径、参数、密钥）泄露，也减少日志写入开销。B、C、D均有泄露风险，故选A。</w:t>
      </w:r>
    </w:p>
    <w:p>
      <w:pPr>
        <w:spacing w:before="0" w:after="40" w:line="360" w:lineRule="auto"/>
        <w:ind w:firstLine="0"/>
      </w:pPr>
      <w:r>
        <w:rPr>
          <w:rFonts w:ascii="Arial" w:hAnsi="Arial" w:eastAsia="黑体"/>
          <w:b/>
          <w:color w:val="000000"/>
          <w:sz w:val="24"/>
        </w:rPr>
        <w:t>【题号】247　【难度】高级　【类型】单选</w:t>
      </w:r>
    </w:p>
    <w:p>
      <w:pPr>
        <w:spacing w:before="0" w:after="40" w:line="360" w:lineRule="auto"/>
        <w:ind w:firstLine="0"/>
      </w:pPr>
      <w:r>
        <w:rPr>
          <w:rFonts w:ascii="Arial" w:hAnsi="Arial" w:eastAsia="宋体"/>
          <w:b w:val="0"/>
          <w:color w:val="000000"/>
          <w:sz w:val="24"/>
        </w:rPr>
        <w:t>下列做法最容易导致内存泄漏的是（　）。</w:t>
      </w:r>
    </w:p>
    <w:p>
      <w:pPr>
        <w:spacing w:before="0" w:after="20" w:line="360" w:lineRule="auto"/>
        <w:ind w:firstLine="0"/>
      </w:pPr>
      <w:r>
        <w:rPr>
          <w:rFonts w:ascii="Arial" w:hAnsi="Arial" w:eastAsia="宋体"/>
          <w:b w:val="0"/>
          <w:color w:val="000000"/>
          <w:sz w:val="24"/>
        </w:rPr>
        <w:t>【选项A】用全局变量或长生命周期对象长期持有页面/组件引用，使其无法被回收</w:t>
      </w:r>
    </w:p>
    <w:p>
      <w:pPr>
        <w:spacing w:before="0" w:after="20" w:line="360" w:lineRule="auto"/>
        <w:ind w:firstLine="0"/>
      </w:pPr>
      <w:r>
        <w:rPr>
          <w:rFonts w:ascii="Arial" w:hAnsi="Arial" w:eastAsia="宋体"/>
          <w:b w:val="0"/>
          <w:color w:val="000000"/>
          <w:sz w:val="24"/>
        </w:rPr>
        <w:t>【选项B】组件销毁时清理定时器</w:t>
      </w:r>
    </w:p>
    <w:p>
      <w:pPr>
        <w:spacing w:before="0" w:after="20" w:line="360" w:lineRule="auto"/>
        <w:ind w:firstLine="0"/>
      </w:pPr>
      <w:r>
        <w:rPr>
          <w:rFonts w:ascii="Arial" w:hAnsi="Arial" w:eastAsia="宋体"/>
          <w:b w:val="0"/>
          <w:color w:val="000000"/>
          <w:sz w:val="24"/>
        </w:rPr>
        <w:t>【选项C】使用局部变量</w:t>
      </w:r>
    </w:p>
    <w:p>
      <w:pPr>
        <w:spacing w:before="0" w:after="20" w:line="360" w:lineRule="auto"/>
        <w:ind w:firstLine="0"/>
      </w:pPr>
      <w:r>
        <w:rPr>
          <w:rFonts w:ascii="Arial" w:hAnsi="Arial" w:eastAsia="宋体"/>
          <w:b w:val="0"/>
          <w:color w:val="000000"/>
          <w:sz w:val="24"/>
        </w:rPr>
        <w:t>【选项D】及时释放大对象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【解析】全局静态变量、单例等长生命周期对象持有页面（含Context）引用，会导致页面无法释放形成泄漏。销毁时清理资源（B、D）与局部化（C）都是正确做法，故选A。</w:t>
      </w:r>
    </w:p>
    <w:p>
      <w:pPr>
        <w:spacing w:before="0" w:after="40" w:line="360" w:lineRule="auto"/>
        <w:ind w:firstLine="0"/>
      </w:pPr>
      <w:r>
        <w:rPr>
          <w:rFonts w:ascii="Arial" w:hAnsi="Arial" w:eastAsia="黑体"/>
          <w:b/>
          <w:color w:val="000000"/>
          <w:sz w:val="24"/>
        </w:rPr>
        <w:t>【题号】248　【难度】中级　【类型】单选</w:t>
      </w:r>
    </w:p>
    <w:p>
      <w:pPr>
        <w:spacing w:before="0" w:after="40" w:line="360" w:lineRule="auto"/>
        <w:ind w:firstLine="0"/>
      </w:pPr>
      <w:r>
        <w:rPr>
          <w:rFonts w:ascii="Arial" w:hAnsi="Arial" w:eastAsia="宋体"/>
          <w:b w:val="0"/>
          <w:color w:val="000000"/>
          <w:sz w:val="24"/>
        </w:rPr>
        <w:t>子线程（如TaskPool）中执行完耗时计算后需要更新页面UI，正确的做法是（　）。</w:t>
      </w:r>
    </w:p>
    <w:p>
      <w:pPr>
        <w:spacing w:before="0" w:after="20" w:line="360" w:lineRule="auto"/>
        <w:ind w:firstLine="0"/>
      </w:pPr>
      <w:r>
        <w:rPr>
          <w:rFonts w:ascii="Arial" w:hAnsi="Arial" w:eastAsia="宋体"/>
          <w:b w:val="0"/>
          <w:color w:val="000000"/>
          <w:sz w:val="24"/>
        </w:rPr>
        <w:t>【选项A】子线程不能直接操作UI，应通过回调/消息回到主线程（UI线程）执行UI更新</w:t>
      </w:r>
    </w:p>
    <w:p>
      <w:pPr>
        <w:spacing w:before="0" w:after="20" w:line="360" w:lineRule="auto"/>
        <w:ind w:firstLine="0"/>
      </w:pPr>
      <w:r>
        <w:rPr>
          <w:rFonts w:ascii="Arial" w:hAnsi="Arial" w:eastAsia="宋体"/>
          <w:b w:val="0"/>
          <w:color w:val="000000"/>
          <w:sz w:val="24"/>
        </w:rPr>
        <w:t>【选项B】子线程直接调用组件属性即可</w:t>
      </w:r>
    </w:p>
    <w:p>
      <w:pPr>
        <w:spacing w:before="0" w:after="20" w:line="360" w:lineRule="auto"/>
        <w:ind w:firstLine="0"/>
      </w:pPr>
      <w:r>
        <w:rPr>
          <w:rFonts w:ascii="Arial" w:hAnsi="Arial" w:eastAsia="宋体"/>
          <w:b w:val="0"/>
          <w:color w:val="000000"/>
          <w:sz w:val="24"/>
        </w:rPr>
        <w:t>【选项C】在子线程中新建整个页面</w:t>
      </w:r>
    </w:p>
    <w:p>
      <w:pPr>
        <w:spacing w:before="0" w:after="20" w:line="360" w:lineRule="auto"/>
        <w:ind w:firstLine="0"/>
      </w:pPr>
      <w:r>
        <w:rPr>
          <w:rFonts w:ascii="Arial" w:hAnsi="Arial" w:eastAsia="宋体"/>
          <w:b w:val="0"/>
          <w:color w:val="000000"/>
          <w:sz w:val="24"/>
        </w:rPr>
        <w:t>【选项D】子线程无法与UI交互，只能重启应用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【解析】UI只能由主线程（UI线程）操作；子线程完成计算后应将结果通过Promise回调、postMessage或主线程上下文（UIContext）回传到主线程再更新界面。故选A。</w:t>
      </w:r>
    </w:p>
    <w:p>
      <w:pPr>
        <w:spacing w:before="0" w:after="40" w:line="360" w:lineRule="auto"/>
        <w:ind w:firstLine="0"/>
      </w:pPr>
      <w:r>
        <w:rPr>
          <w:rFonts w:ascii="Arial" w:hAnsi="Arial" w:eastAsia="黑体"/>
          <w:b/>
          <w:color w:val="000000"/>
          <w:sz w:val="24"/>
        </w:rPr>
        <w:t>【题号】249　【难度】中级　【类型】单选</w:t>
      </w:r>
    </w:p>
    <w:p>
      <w:pPr>
        <w:spacing w:before="0" w:after="40" w:line="360" w:lineRule="auto"/>
        <w:ind w:firstLine="0"/>
      </w:pPr>
      <w:r>
        <w:rPr>
          <w:rFonts w:ascii="Arial" w:hAnsi="Arial" w:eastAsia="宋体"/>
          <w:b w:val="0"/>
          <w:color w:val="000000"/>
          <w:sz w:val="24"/>
        </w:rPr>
        <w:t>关于图片资源格式对性能的影响，下列说法正确的是（　）。</w:t>
      </w:r>
    </w:p>
    <w:p>
      <w:pPr>
        <w:spacing w:before="0" w:after="20" w:line="360" w:lineRule="auto"/>
        <w:ind w:firstLine="0"/>
      </w:pPr>
      <w:r>
        <w:rPr>
          <w:rFonts w:ascii="Arial" w:hAnsi="Arial" w:eastAsia="宋体"/>
          <w:b w:val="0"/>
          <w:color w:val="000000"/>
          <w:sz w:val="24"/>
        </w:rPr>
        <w:t>【选项A】在保证清晰度的前提下，优先使用体积更小的格式（如WebP等），减少包体与内存/带宽开销</w:t>
      </w:r>
    </w:p>
    <w:p>
      <w:pPr>
        <w:spacing w:before="0" w:after="20" w:line="360" w:lineRule="auto"/>
        <w:ind w:firstLine="0"/>
      </w:pPr>
      <w:r>
        <w:rPr>
          <w:rFonts w:ascii="Arial" w:hAnsi="Arial" w:eastAsia="宋体"/>
          <w:b w:val="0"/>
          <w:color w:val="000000"/>
          <w:sz w:val="24"/>
        </w:rPr>
        <w:t>【选项B】所有图片都必须是BMP原图</w:t>
      </w:r>
    </w:p>
    <w:p>
      <w:pPr>
        <w:spacing w:before="0" w:after="20" w:line="360" w:lineRule="auto"/>
        <w:ind w:firstLine="0"/>
      </w:pPr>
      <w:r>
        <w:rPr>
          <w:rFonts w:ascii="Arial" w:hAnsi="Arial" w:eastAsia="宋体"/>
          <w:b w:val="0"/>
          <w:color w:val="000000"/>
          <w:sz w:val="24"/>
        </w:rPr>
        <w:t>【选项C】图片格式与性能无关</w:t>
      </w:r>
    </w:p>
    <w:p>
      <w:pPr>
        <w:spacing w:before="0" w:after="20" w:line="360" w:lineRule="auto"/>
        <w:ind w:firstLine="0"/>
      </w:pPr>
      <w:r>
        <w:rPr>
          <w:rFonts w:ascii="Arial" w:hAnsi="Arial" w:eastAsia="宋体"/>
          <w:b w:val="0"/>
          <w:color w:val="000000"/>
          <w:sz w:val="24"/>
        </w:rPr>
        <w:t>【选项D】体积越大的图片加载越快</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【解析】WebP等高效格式在同等画质下体积更小，可降低下载流量、解码内存与包体大小；B、C、D均错误，故选A。</w:t>
      </w:r>
    </w:p>
    <w:p>
      <w:pPr>
        <w:spacing w:before="0" w:after="40" w:line="360" w:lineRule="auto"/>
        <w:ind w:firstLine="0"/>
      </w:pPr>
      <w:r>
        <w:rPr>
          <w:rFonts w:ascii="Arial" w:hAnsi="Arial" w:eastAsia="黑体"/>
          <w:b/>
          <w:color w:val="000000"/>
          <w:sz w:val="24"/>
        </w:rPr>
        <w:t>【题号】250　【难度】中级　【类型】单选</w:t>
      </w:r>
    </w:p>
    <w:p>
      <w:pPr>
        <w:spacing w:before="0" w:after="40" w:line="360" w:lineRule="auto"/>
        <w:ind w:firstLine="0"/>
      </w:pPr>
      <w:r>
        <w:rPr>
          <w:rFonts w:ascii="Arial" w:hAnsi="Arial" w:eastAsia="宋体"/>
          <w:b w:val="0"/>
          <w:color w:val="000000"/>
          <w:sz w:val="24"/>
        </w:rPr>
        <w:t>关于减小应用包体积，下列做法正确的是（　）。</w:t>
      </w:r>
    </w:p>
    <w:p>
      <w:pPr>
        <w:spacing w:before="0" w:after="20" w:line="360" w:lineRule="auto"/>
        <w:ind w:firstLine="0"/>
      </w:pPr>
      <w:r>
        <w:rPr>
          <w:rFonts w:ascii="Arial" w:hAnsi="Arial" w:eastAsia="宋体"/>
          <w:b w:val="0"/>
          <w:color w:val="000000"/>
          <w:sz w:val="24"/>
        </w:rPr>
        <w:t>【选项A】合理拆分HAP/HAR/HSP、压缩并去重资源、按需加载动态特性</w:t>
      </w:r>
    </w:p>
    <w:p>
      <w:pPr>
        <w:spacing w:before="0" w:after="20" w:line="360" w:lineRule="auto"/>
        <w:ind w:firstLine="0"/>
      </w:pPr>
      <w:r>
        <w:rPr>
          <w:rFonts w:ascii="Arial" w:hAnsi="Arial" w:eastAsia="宋体"/>
          <w:b w:val="0"/>
          <w:color w:val="000000"/>
          <w:sz w:val="24"/>
        </w:rPr>
        <w:t>【选项B】把所有代码与资源都塞进一个包并重复打包</w:t>
      </w:r>
    </w:p>
    <w:p>
      <w:pPr>
        <w:spacing w:before="0" w:after="20" w:line="360" w:lineRule="auto"/>
        <w:ind w:firstLine="0"/>
      </w:pPr>
      <w:r>
        <w:rPr>
          <w:rFonts w:ascii="Arial" w:hAnsi="Arial" w:eastAsia="宋体"/>
          <w:b w:val="0"/>
          <w:color w:val="000000"/>
          <w:sz w:val="24"/>
        </w:rPr>
        <w:t>【选项C】加入大量无关素材</w:t>
      </w:r>
    </w:p>
    <w:p>
      <w:pPr>
        <w:spacing w:before="0" w:after="20" w:line="360" w:lineRule="auto"/>
        <w:ind w:firstLine="0"/>
      </w:pPr>
      <w:r>
        <w:rPr>
          <w:rFonts w:ascii="Arial" w:hAnsi="Arial" w:eastAsia="宋体"/>
          <w:b w:val="0"/>
          <w:color w:val="000000"/>
          <w:sz w:val="24"/>
        </w:rPr>
        <w:t>【选项D】包体积越大越好</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【解析】包体积优化：通过HSP动态共享、资源压缩去重、移除无用代码与素材、按需分发（如动态特性）等方式控制包体，缩短下载与安装时间。故选A。</w:t>
      </w:r>
    </w:p>
    <w:p>
      <w:pPr>
        <w:spacing w:before="0" w:after="40" w:line="360" w:lineRule="auto"/>
        <w:ind w:firstLine="0"/>
      </w:pPr>
      <w:r>
        <w:rPr>
          <w:rFonts w:ascii="Arial" w:hAnsi="Arial" w:eastAsia="黑体"/>
          <w:b/>
          <w:color w:val="000000"/>
          <w:sz w:val="24"/>
        </w:rPr>
        <w:t>【题号】251　【难度】初级　【类型】单选</w:t>
      </w:r>
    </w:p>
    <w:p>
      <w:pPr>
        <w:spacing w:before="0" w:after="40" w:line="360" w:lineRule="auto"/>
        <w:ind w:firstLine="0"/>
      </w:pPr>
      <w:r>
        <w:rPr>
          <w:rFonts w:ascii="Arial" w:hAnsi="Arial" w:eastAsia="宋体"/>
          <w:b w:val="0"/>
          <w:color w:val="000000"/>
          <w:sz w:val="24"/>
        </w:rPr>
        <w:t>关于元服务（Atomic Service），下列说法正确的是（　）。</w:t>
      </w:r>
    </w:p>
    <w:p>
      <w:pPr>
        <w:spacing w:before="0" w:after="20" w:line="360" w:lineRule="auto"/>
        <w:ind w:firstLine="0"/>
      </w:pPr>
      <w:r>
        <w:rPr>
          <w:rFonts w:ascii="Arial" w:hAnsi="Arial" w:eastAsia="宋体"/>
          <w:b w:val="0"/>
          <w:color w:val="000000"/>
          <w:sz w:val="24"/>
        </w:rPr>
        <w:t>【选项A】免安装、即点即用，可通过服务卡片等方式被用户快速触达</w:t>
      </w:r>
    </w:p>
    <w:p>
      <w:pPr>
        <w:spacing w:before="0" w:after="20" w:line="360" w:lineRule="auto"/>
        <w:ind w:firstLine="0"/>
      </w:pPr>
      <w:r>
        <w:rPr>
          <w:rFonts w:ascii="Arial" w:hAnsi="Arial" w:eastAsia="宋体"/>
          <w:b w:val="0"/>
          <w:color w:val="000000"/>
          <w:sz w:val="24"/>
        </w:rPr>
        <w:t>【选项B】必须安装后才能使用</w:t>
      </w:r>
    </w:p>
    <w:p>
      <w:pPr>
        <w:spacing w:before="0" w:after="20" w:line="360" w:lineRule="auto"/>
        <w:ind w:firstLine="0"/>
      </w:pPr>
      <w:r>
        <w:rPr>
          <w:rFonts w:ascii="Arial" w:hAnsi="Arial" w:eastAsia="宋体"/>
          <w:b w:val="0"/>
          <w:color w:val="000000"/>
          <w:sz w:val="24"/>
        </w:rPr>
        <w:t>【选项C】只能运行在手机设备上</w:t>
      </w:r>
    </w:p>
    <w:p>
      <w:pPr>
        <w:spacing w:before="0" w:after="20" w:line="360" w:lineRule="auto"/>
        <w:ind w:firstLine="0"/>
      </w:pPr>
      <w:r>
        <w:rPr>
          <w:rFonts w:ascii="Arial" w:hAnsi="Arial" w:eastAsia="宋体"/>
          <w:b w:val="0"/>
          <w:color w:val="000000"/>
          <w:sz w:val="24"/>
        </w:rPr>
        <w:t>【选项D】元服务与应用是同一概念，无任何区别</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【解析】元服务是免安装的轻量应用形态：用户无需下载安装即可使用，常以服务卡片等形式常驻桌面，支持跨设备流转，是“原子化服务”理念的载体。故选A。</w:t>
      </w:r>
    </w:p>
    <w:p>
      <w:pPr>
        <w:spacing w:before="0" w:after="40" w:line="360" w:lineRule="auto"/>
        <w:ind w:firstLine="0"/>
      </w:pPr>
      <w:r>
        <w:rPr>
          <w:rFonts w:ascii="Arial" w:hAnsi="Arial" w:eastAsia="黑体"/>
          <w:b/>
          <w:color w:val="000000"/>
          <w:sz w:val="24"/>
        </w:rPr>
        <w:t>【题号】252　【难度】中级　【类型】单选</w:t>
      </w:r>
    </w:p>
    <w:p>
      <w:pPr>
        <w:spacing w:before="0" w:after="40" w:line="360" w:lineRule="auto"/>
        <w:ind w:firstLine="0"/>
      </w:pPr>
      <w:r>
        <w:rPr>
          <w:rFonts w:ascii="Arial" w:hAnsi="Arial" w:eastAsia="宋体"/>
          <w:b w:val="0"/>
          <w:color w:val="000000"/>
          <w:sz w:val="24"/>
        </w:rPr>
        <w:t>关于元服务与传统应用（安装型App）的主要区别，下列说法正确的是（　）。</w:t>
      </w:r>
    </w:p>
    <w:p>
      <w:pPr>
        <w:spacing w:before="0" w:after="20" w:line="360" w:lineRule="auto"/>
        <w:ind w:firstLine="0"/>
      </w:pPr>
      <w:r>
        <w:rPr>
          <w:rFonts w:ascii="Arial" w:hAnsi="Arial" w:eastAsia="宋体"/>
          <w:b w:val="0"/>
          <w:color w:val="000000"/>
          <w:sz w:val="24"/>
        </w:rPr>
        <w:t>【选项A】元服务免安装、体验更轻，传统应用需安装后使用、功能可更重</w:t>
      </w:r>
    </w:p>
    <w:p>
      <w:pPr>
        <w:spacing w:before="0" w:after="20" w:line="360" w:lineRule="auto"/>
        <w:ind w:firstLine="0"/>
      </w:pPr>
      <w:r>
        <w:rPr>
          <w:rFonts w:ascii="Arial" w:hAnsi="Arial" w:eastAsia="宋体"/>
          <w:b w:val="0"/>
          <w:color w:val="000000"/>
          <w:sz w:val="24"/>
        </w:rPr>
        <w:t>【选项B】元服务必须依赖其他App运行</w:t>
      </w:r>
    </w:p>
    <w:p>
      <w:pPr>
        <w:spacing w:before="0" w:after="20" w:line="360" w:lineRule="auto"/>
        <w:ind w:firstLine="0"/>
      </w:pPr>
      <w:r>
        <w:rPr>
          <w:rFonts w:ascii="Arial" w:hAnsi="Arial" w:eastAsia="宋体"/>
          <w:b w:val="0"/>
          <w:color w:val="000000"/>
          <w:sz w:val="24"/>
        </w:rPr>
        <w:t>【选项C】传统应用不支持任何免安装能力</w:t>
      </w:r>
    </w:p>
    <w:p>
      <w:pPr>
        <w:spacing w:before="0" w:after="20" w:line="360" w:lineRule="auto"/>
        <w:ind w:firstLine="0"/>
      </w:pPr>
      <w:r>
        <w:rPr>
          <w:rFonts w:ascii="Arial" w:hAnsi="Arial" w:eastAsia="宋体"/>
          <w:b w:val="0"/>
          <w:color w:val="000000"/>
          <w:sz w:val="24"/>
        </w:rPr>
        <w:t>【选项D】两者完全一样，仅名称不同</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【解析】元服务面向轻量高频场景，免安装即点即用、便于分发与流转；传统应用安装后提供完整能力。二者都是HAP形态打包但使用路径不同。故选A。</w:t>
      </w:r>
    </w:p>
    <w:p>
      <w:pPr>
        <w:spacing w:before="0" w:after="40" w:line="360" w:lineRule="auto"/>
        <w:ind w:firstLine="0"/>
      </w:pPr>
      <w:r>
        <w:rPr>
          <w:rFonts w:ascii="Arial" w:hAnsi="Arial" w:eastAsia="黑体"/>
          <w:b/>
          <w:color w:val="000000"/>
          <w:sz w:val="24"/>
        </w:rPr>
        <w:t>【题号】253　【难度】中级　【类型】单选</w:t>
      </w:r>
    </w:p>
    <w:p>
      <w:pPr>
        <w:spacing w:before="0" w:after="40" w:line="360" w:lineRule="auto"/>
        <w:ind w:firstLine="0"/>
      </w:pPr>
      <w:r>
        <w:rPr>
          <w:rFonts w:ascii="Arial" w:hAnsi="Arial" w:eastAsia="宋体"/>
          <w:b w:val="0"/>
          <w:color w:val="000000"/>
          <w:sz w:val="24"/>
        </w:rPr>
        <w:t>开发服务卡片（Form）时，卡片的基本配置与逻辑实现分别通过（　）。</w:t>
      </w:r>
    </w:p>
    <w:p>
      <w:pPr>
        <w:spacing w:before="0" w:after="20" w:line="360" w:lineRule="auto"/>
        <w:ind w:firstLine="0"/>
      </w:pPr>
      <w:r>
        <w:rPr>
          <w:rFonts w:ascii="Arial" w:hAnsi="Arial" w:eastAsia="宋体"/>
          <w:b w:val="0"/>
          <w:color w:val="000000"/>
          <w:sz w:val="24"/>
        </w:rPr>
        <w:t>【选项A】form_config.json（卡片配置文件）与FormExtensionAbility（卡片扩展能力）实现</w:t>
      </w:r>
    </w:p>
    <w:p>
      <w:pPr>
        <w:spacing w:before="0" w:after="20" w:line="360" w:lineRule="auto"/>
        <w:ind w:firstLine="0"/>
      </w:pPr>
      <w:r>
        <w:rPr>
          <w:rFonts w:ascii="Arial" w:hAnsi="Arial" w:eastAsia="宋体"/>
          <w:b w:val="0"/>
          <w:color w:val="000000"/>
          <w:sz w:val="24"/>
        </w:rPr>
        <w:t>【选项B】module.json5中的skills实现</w:t>
      </w:r>
    </w:p>
    <w:p>
      <w:pPr>
        <w:spacing w:before="0" w:after="20" w:line="360" w:lineRule="auto"/>
        <w:ind w:firstLine="0"/>
      </w:pPr>
      <w:r>
        <w:rPr>
          <w:rFonts w:ascii="Arial" w:hAnsi="Arial" w:eastAsia="宋体"/>
          <w:b w:val="0"/>
          <w:color w:val="000000"/>
          <w:sz w:val="24"/>
        </w:rPr>
        <w:t>【选项C】仅一个@Entry组件即可</w:t>
      </w:r>
    </w:p>
    <w:p>
      <w:pPr>
        <w:spacing w:before="0" w:after="20" w:line="360" w:lineRule="auto"/>
        <w:ind w:firstLine="0"/>
      </w:pPr>
      <w:r>
        <w:rPr>
          <w:rFonts w:ascii="Arial" w:hAnsi="Arial" w:eastAsia="宋体"/>
          <w:b w:val="0"/>
          <w:color w:val="000000"/>
          <w:sz w:val="24"/>
        </w:rPr>
        <w:t>【选项D】无需配置，卡片自动生成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【解析】服务卡片开发需要：在resources/base/profile/form_config.json中声明卡片（名称、尺寸、刷新策略等），并提供FormExtensionAbility实现onAddForm/onUpdateForm/onFormEvent等回调。B、C、D错误，故选A。</w:t>
      </w:r>
    </w:p>
    <w:p>
      <w:pPr>
        <w:spacing w:before="0" w:after="40" w:line="360" w:lineRule="auto"/>
        <w:ind w:firstLine="0"/>
      </w:pPr>
      <w:r>
        <w:rPr>
          <w:rFonts w:ascii="Arial" w:hAnsi="Arial" w:eastAsia="黑体"/>
          <w:b/>
          <w:color w:val="000000"/>
          <w:sz w:val="24"/>
        </w:rPr>
        <w:t>【题号】254　【难度】高级　【类型】单选</w:t>
      </w:r>
    </w:p>
    <w:p>
      <w:pPr>
        <w:spacing w:before="0" w:after="40" w:line="360" w:lineRule="auto"/>
        <w:ind w:firstLine="0"/>
      </w:pPr>
      <w:r>
        <w:rPr>
          <w:rFonts w:ascii="Arial" w:hAnsi="Arial" w:eastAsia="宋体"/>
          <w:b w:val="0"/>
          <w:color w:val="000000"/>
          <w:sz w:val="24"/>
        </w:rPr>
        <w:t>关于服务卡片的updateDuration（定时刷新周期）字段，下列说法正确的是（　）。</w:t>
      </w:r>
    </w:p>
    <w:p>
      <w:pPr>
        <w:spacing w:before="0" w:after="20" w:line="360" w:lineRule="auto"/>
        <w:ind w:firstLine="0"/>
      </w:pPr>
      <w:r>
        <w:rPr>
          <w:rFonts w:ascii="Arial" w:hAnsi="Arial" w:eastAsia="宋体"/>
          <w:b w:val="0"/>
          <w:color w:val="000000"/>
          <w:sz w:val="24"/>
        </w:rPr>
        <w:t>【选项A】单位为30分钟，取值为0表示不生效，取N表示每30×N分钟刷新一次</w:t>
      </w:r>
    </w:p>
    <w:p>
      <w:pPr>
        <w:spacing w:before="0" w:after="20" w:line="360" w:lineRule="auto"/>
        <w:ind w:firstLine="0"/>
      </w:pPr>
      <w:r>
        <w:rPr>
          <w:rFonts w:ascii="Arial" w:hAnsi="Arial" w:eastAsia="宋体"/>
          <w:b w:val="0"/>
          <w:color w:val="000000"/>
          <w:sz w:val="24"/>
        </w:rPr>
        <w:t>【选项B】单位为1分钟，取任意整数立即生效</w:t>
      </w:r>
    </w:p>
    <w:p>
      <w:pPr>
        <w:spacing w:before="0" w:after="20" w:line="360" w:lineRule="auto"/>
        <w:ind w:firstLine="0"/>
      </w:pPr>
      <w:r>
        <w:rPr>
          <w:rFonts w:ascii="Arial" w:hAnsi="Arial" w:eastAsia="宋体"/>
          <w:b w:val="0"/>
          <w:color w:val="000000"/>
          <w:sz w:val="24"/>
        </w:rPr>
        <w:t>【选项C】单位是1小时，最小粒度1小时</w:t>
      </w:r>
    </w:p>
    <w:p>
      <w:pPr>
        <w:spacing w:before="0" w:after="20" w:line="360" w:lineRule="auto"/>
        <w:ind w:firstLine="0"/>
      </w:pPr>
      <w:r>
        <w:rPr>
          <w:rFonts w:ascii="Arial" w:hAnsi="Arial" w:eastAsia="宋体"/>
          <w:b w:val="0"/>
          <w:color w:val="000000"/>
          <w:sz w:val="24"/>
        </w:rPr>
        <w:t>【选项D】该字段只影响卡片颜色</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【解析】官方规定：卡片updateDuration以30分钟为最小粒度，0表示不生效，N表示30×N分钟刷新一次；其优先级高于scheduledUpdateTime。B、C、D错误，故选A。</w:t>
      </w:r>
    </w:p>
    <w:p>
      <w:pPr>
        <w:spacing w:before="0" w:after="40" w:line="360" w:lineRule="auto"/>
        <w:ind w:firstLine="0"/>
      </w:pPr>
      <w:r>
        <w:rPr>
          <w:rFonts w:ascii="Arial" w:hAnsi="Arial" w:eastAsia="黑体"/>
          <w:b/>
          <w:color w:val="000000"/>
          <w:sz w:val="24"/>
        </w:rPr>
        <w:t>【题号】255　【难度】中级　【类型】单选</w:t>
      </w:r>
    </w:p>
    <w:p>
      <w:pPr>
        <w:spacing w:before="0" w:after="40" w:line="360" w:lineRule="auto"/>
        <w:ind w:firstLine="0"/>
      </w:pPr>
      <w:r>
        <w:rPr>
          <w:rFonts w:ascii="Arial" w:hAnsi="Arial" w:eastAsia="宋体"/>
          <w:b w:val="0"/>
          <w:color w:val="000000"/>
          <w:sz w:val="24"/>
        </w:rPr>
        <w:t>用户点击服务卡片上的按钮跳转到应用内指定页面，卡片端应使用（　）。</w:t>
      </w:r>
    </w:p>
    <w:p>
      <w:pPr>
        <w:spacing w:before="0" w:after="20" w:line="360" w:lineRule="auto"/>
        <w:ind w:firstLine="0"/>
      </w:pPr>
      <w:r>
        <w:rPr>
          <w:rFonts w:ascii="Arial" w:hAnsi="Arial" w:eastAsia="宋体"/>
          <w:b w:val="0"/>
          <w:color w:val="000000"/>
          <w:sz w:val="24"/>
        </w:rPr>
        <w:t>【选项A】卡片的点击事件能力（如router跳转、callAbility等），在form_config/FormExtension中配置与处理</w:t>
      </w:r>
    </w:p>
    <w:p>
      <w:pPr>
        <w:spacing w:before="0" w:after="20" w:line="360" w:lineRule="auto"/>
        <w:ind w:firstLine="0"/>
      </w:pPr>
      <w:r>
        <w:rPr>
          <w:rFonts w:ascii="Arial" w:hAnsi="Arial" w:eastAsia="宋体"/>
          <w:b w:val="0"/>
          <w:color w:val="000000"/>
          <w:sz w:val="24"/>
        </w:rPr>
        <w:t>【选项B】直接修改系统桌面</w:t>
      </w:r>
    </w:p>
    <w:p>
      <w:pPr>
        <w:spacing w:before="0" w:after="20" w:line="360" w:lineRule="auto"/>
        <w:ind w:firstLine="0"/>
      </w:pPr>
      <w:r>
        <w:rPr>
          <w:rFonts w:ascii="Arial" w:hAnsi="Arial" w:eastAsia="宋体"/>
          <w:b w:val="0"/>
          <w:color w:val="000000"/>
          <w:sz w:val="24"/>
        </w:rPr>
        <w:t>【选项C】发送短信</w:t>
      </w:r>
    </w:p>
    <w:p>
      <w:pPr>
        <w:spacing w:before="0" w:after="20" w:line="360" w:lineRule="auto"/>
        <w:ind w:firstLine="0"/>
      </w:pPr>
      <w:r>
        <w:rPr>
          <w:rFonts w:ascii="Arial" w:hAnsi="Arial" w:eastAsia="宋体"/>
          <w:b w:val="0"/>
          <w:color w:val="000000"/>
          <w:sz w:val="24"/>
        </w:rPr>
        <w:t>【选项D】修改设备铃声</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【解析】服务卡片支持交互跳转：可在卡片布局（如ArkTS卡片）中绑定点击事件，通过router（跳转）、callAbility（调用能力）或message（消息）实现到应用页面的流转。故选A。</w:t>
      </w:r>
    </w:p>
    <w:p>
      <w:pPr>
        <w:spacing w:before="0" w:after="40" w:line="360" w:lineRule="auto"/>
        <w:ind w:firstLine="0"/>
      </w:pPr>
      <w:r>
        <w:rPr>
          <w:rFonts w:ascii="Arial" w:hAnsi="Arial" w:eastAsia="黑体"/>
          <w:b/>
          <w:color w:val="000000"/>
          <w:sz w:val="24"/>
        </w:rPr>
        <w:t>【题号】256　【难度】高级　【类型】单选</w:t>
      </w:r>
    </w:p>
    <w:p>
      <w:pPr>
        <w:spacing w:before="0" w:after="40" w:line="360" w:lineRule="auto"/>
        <w:ind w:firstLine="0"/>
      </w:pPr>
      <w:r>
        <w:rPr>
          <w:rFonts w:ascii="Arial" w:hAnsi="Arial" w:eastAsia="宋体"/>
          <w:b w:val="0"/>
          <w:color w:val="000000"/>
          <w:sz w:val="24"/>
        </w:rPr>
        <w:t>鸿蒙意图框架中，应用声明可被外部调用的意图能力所使用的配置文件是（　）。</w:t>
      </w:r>
    </w:p>
    <w:p>
      <w:pPr>
        <w:spacing w:before="0" w:after="20" w:line="360" w:lineRule="auto"/>
        <w:ind w:firstLine="0"/>
      </w:pPr>
      <w:r>
        <w:rPr>
          <w:rFonts w:ascii="Arial" w:hAnsi="Arial" w:eastAsia="宋体"/>
          <w:b w:val="0"/>
          <w:color w:val="000000"/>
          <w:sz w:val="24"/>
        </w:rPr>
        <w:t>【选项A】insight_intent.json（位于src/main/resources/base/profile/，全工程仅一个）</w:t>
      </w:r>
    </w:p>
    <w:p>
      <w:pPr>
        <w:spacing w:before="0" w:after="20" w:line="360" w:lineRule="auto"/>
        <w:ind w:firstLine="0"/>
      </w:pPr>
      <w:r>
        <w:rPr>
          <w:rFonts w:ascii="Arial" w:hAnsi="Arial" w:eastAsia="宋体"/>
          <w:b w:val="0"/>
          <w:color w:val="000000"/>
          <w:sz w:val="24"/>
        </w:rPr>
        <w:t>【选项B】form_config.json</w:t>
      </w:r>
    </w:p>
    <w:p>
      <w:pPr>
        <w:spacing w:before="0" w:after="20" w:line="360" w:lineRule="auto"/>
        <w:ind w:firstLine="0"/>
      </w:pPr>
      <w:r>
        <w:rPr>
          <w:rFonts w:ascii="Arial" w:hAnsi="Arial" w:eastAsia="宋体"/>
          <w:b w:val="0"/>
          <w:color w:val="000000"/>
          <w:sz w:val="24"/>
        </w:rPr>
        <w:t>【选项C】module.json5中的skills</w:t>
      </w:r>
    </w:p>
    <w:p>
      <w:pPr>
        <w:spacing w:before="0" w:after="20" w:line="360" w:lineRule="auto"/>
        <w:ind w:firstLine="0"/>
      </w:pPr>
      <w:r>
        <w:rPr>
          <w:rFonts w:ascii="Arial" w:hAnsi="Arial" w:eastAsia="宋体"/>
          <w:b w:val="0"/>
          <w:color w:val="000000"/>
          <w:sz w:val="24"/>
        </w:rPr>
        <w:t>【选项D】oh-package.json5</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【解析】意图框架要求应用在src/main/resources/base/profile/insight_intent.json中声明意图能力（如“打车”“点餐”），全工程只能存在一个该文件；智能体与系统据此发现并调度应用能力。故选A。</w:t>
      </w:r>
    </w:p>
    <w:p>
      <w:pPr>
        <w:spacing w:before="0" w:after="40" w:line="360" w:lineRule="auto"/>
        <w:ind w:firstLine="0"/>
      </w:pPr>
      <w:r>
        <w:rPr>
          <w:rFonts w:ascii="Arial" w:hAnsi="Arial" w:eastAsia="黑体"/>
          <w:b/>
          <w:color w:val="000000"/>
          <w:sz w:val="24"/>
        </w:rPr>
        <w:t>【题号】257　【难度】中级　【类型】单选</w:t>
      </w:r>
    </w:p>
    <w:p>
      <w:pPr>
        <w:spacing w:before="0" w:after="40" w:line="360" w:lineRule="auto"/>
        <w:ind w:firstLine="0"/>
      </w:pPr>
      <w:r>
        <w:rPr>
          <w:rFonts w:ascii="Arial" w:hAnsi="Arial" w:eastAsia="宋体"/>
          <w:b w:val="0"/>
          <w:color w:val="000000"/>
          <w:sz w:val="24"/>
        </w:rPr>
        <w:t>关于鸿蒙意图框架（Insight Intent）的作用，下列说法正确的是（　）。</w:t>
      </w:r>
    </w:p>
    <w:p>
      <w:pPr>
        <w:spacing w:before="0" w:after="20" w:line="360" w:lineRule="auto"/>
        <w:ind w:firstLine="0"/>
      </w:pPr>
      <w:r>
        <w:rPr>
          <w:rFonts w:ascii="Arial" w:hAnsi="Arial" w:eastAsia="宋体"/>
          <w:b w:val="0"/>
          <w:color w:val="000000"/>
          <w:sz w:val="24"/>
        </w:rPr>
        <w:t>【选项A】将应用能力抽象为标准化的“意图”，供智能体与系统按用户需求调度，实现跨应用任务协同</w:t>
      </w:r>
    </w:p>
    <w:p>
      <w:pPr>
        <w:spacing w:before="0" w:after="20" w:line="360" w:lineRule="auto"/>
        <w:ind w:firstLine="0"/>
      </w:pPr>
      <w:r>
        <w:rPr>
          <w:rFonts w:ascii="Arial" w:hAnsi="Arial" w:eastAsia="宋体"/>
          <w:b w:val="0"/>
          <w:color w:val="000000"/>
          <w:sz w:val="24"/>
        </w:rPr>
        <w:t>【选项B】用于给应用增加广告</w:t>
      </w:r>
    </w:p>
    <w:p>
      <w:pPr>
        <w:spacing w:before="0" w:after="20" w:line="360" w:lineRule="auto"/>
        <w:ind w:firstLine="0"/>
      </w:pPr>
      <w:r>
        <w:rPr>
          <w:rFonts w:ascii="Arial" w:hAnsi="Arial" w:eastAsia="宋体"/>
          <w:b w:val="0"/>
          <w:color w:val="000000"/>
          <w:sz w:val="24"/>
        </w:rPr>
        <w:t>【选项C】用于管理应用缓存</w:t>
      </w:r>
    </w:p>
    <w:p>
      <w:pPr>
        <w:spacing w:before="0" w:after="20" w:line="360" w:lineRule="auto"/>
        <w:ind w:firstLine="0"/>
      </w:pPr>
      <w:r>
        <w:rPr>
          <w:rFonts w:ascii="Arial" w:hAnsi="Arial" w:eastAsia="宋体"/>
          <w:b w:val="0"/>
          <w:color w:val="000000"/>
          <w:sz w:val="24"/>
        </w:rPr>
        <w:t>【选项D】用于修改系统字体</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【解析】意图框架把应用能力描述为机器可理解的意图（如“查询天气”“订机票”），智能体可理解用户意图并调用对应应用能力完成任务，是系统级任务协同的桥梁。故选A。</w:t>
      </w:r>
    </w:p>
    <w:p>
      <w:pPr>
        <w:spacing w:before="0" w:after="40" w:line="360" w:lineRule="auto"/>
        <w:ind w:firstLine="0"/>
      </w:pPr>
      <w:r>
        <w:rPr>
          <w:rFonts w:ascii="Arial" w:hAnsi="Arial" w:eastAsia="黑体"/>
          <w:b/>
          <w:color w:val="000000"/>
          <w:sz w:val="24"/>
        </w:rPr>
        <w:t>【题号】258　【难度】中级　【类型】单选</w:t>
      </w:r>
    </w:p>
    <w:p>
      <w:pPr>
        <w:spacing w:before="0" w:after="40" w:line="360" w:lineRule="auto"/>
        <w:ind w:firstLine="0"/>
      </w:pPr>
      <w:r>
        <w:rPr>
          <w:rFonts w:ascii="Arial" w:hAnsi="Arial" w:eastAsia="宋体"/>
          <w:b w:val="0"/>
          <w:color w:val="000000"/>
          <w:sz w:val="24"/>
        </w:rPr>
        <w:t>关于鸿蒙智能体（Agent），下列说法正确的是（　）。</w:t>
      </w:r>
    </w:p>
    <w:p>
      <w:pPr>
        <w:spacing w:before="0" w:after="20" w:line="360" w:lineRule="auto"/>
        <w:ind w:firstLine="0"/>
      </w:pPr>
      <w:r>
        <w:rPr>
          <w:rFonts w:ascii="Arial" w:hAnsi="Arial" w:eastAsia="宋体"/>
          <w:b w:val="0"/>
          <w:color w:val="000000"/>
          <w:sz w:val="24"/>
        </w:rPr>
        <w:t>【选项A】智能体基于AI大模型与意图框架等能力，可理解用户复杂意图并编排调用多个应用/系统能力完成任务</w:t>
      </w:r>
    </w:p>
    <w:p>
      <w:pPr>
        <w:spacing w:before="0" w:after="20" w:line="360" w:lineRule="auto"/>
        <w:ind w:firstLine="0"/>
      </w:pPr>
      <w:r>
        <w:rPr>
          <w:rFonts w:ascii="Arial" w:hAnsi="Arial" w:eastAsia="宋体"/>
          <w:b w:val="0"/>
          <w:color w:val="000000"/>
          <w:sz w:val="24"/>
        </w:rPr>
        <w:t>【选项B】智能体是普通的消息推送组件</w:t>
      </w:r>
    </w:p>
    <w:p>
      <w:pPr>
        <w:spacing w:before="0" w:after="20" w:line="360" w:lineRule="auto"/>
        <w:ind w:firstLine="0"/>
      </w:pPr>
      <w:r>
        <w:rPr>
          <w:rFonts w:ascii="Arial" w:hAnsi="Arial" w:eastAsia="宋体"/>
          <w:b w:val="0"/>
          <w:color w:val="000000"/>
          <w:sz w:val="24"/>
        </w:rPr>
        <w:t>【选项C】智能体只能完成单一固定操作，不能理解自然语言</w:t>
      </w:r>
    </w:p>
    <w:p>
      <w:pPr>
        <w:spacing w:before="0" w:after="20" w:line="360" w:lineRule="auto"/>
        <w:ind w:firstLine="0"/>
      </w:pPr>
      <w:r>
        <w:rPr>
          <w:rFonts w:ascii="Arial" w:hAnsi="Arial" w:eastAsia="宋体"/>
          <w:b w:val="0"/>
          <w:color w:val="000000"/>
          <w:sz w:val="24"/>
        </w:rPr>
        <w:t>【选项D】智能体不需要任何系统能力配合</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【解析】鸿蒙智能体框架（Agent Framework）支持开发者构建任务型智能体：结合大模型理解、意图框架调度、跨应用能力调用，把“一句话需求”转化为“多步任务执行”，是鸿蒙AI能力的重要形态。故选A。</w:t>
      </w:r>
    </w:p>
    <w:p>
      <w:pPr>
        <w:spacing w:before="0" w:after="40" w:line="360" w:lineRule="auto"/>
        <w:ind w:firstLine="0"/>
      </w:pPr>
      <w:r>
        <w:rPr>
          <w:rFonts w:ascii="Arial" w:hAnsi="Arial" w:eastAsia="黑体"/>
          <w:b/>
          <w:color w:val="000000"/>
          <w:sz w:val="24"/>
        </w:rPr>
        <w:t>【题号】259　【难度】初级　【类型】单选</w:t>
      </w:r>
    </w:p>
    <w:p>
      <w:pPr>
        <w:spacing w:before="0" w:after="40" w:line="360" w:lineRule="auto"/>
        <w:ind w:firstLine="0"/>
      </w:pPr>
      <w:r>
        <w:rPr>
          <w:rFonts w:ascii="Arial" w:hAnsi="Arial" w:eastAsia="宋体"/>
          <w:b w:val="0"/>
          <w:color w:val="000000"/>
          <w:sz w:val="24"/>
        </w:rPr>
        <w:t>元服务上架并在桌面添加后，用户桌面上通常以什么形态呈现（　）。</w:t>
      </w:r>
    </w:p>
    <w:p>
      <w:pPr>
        <w:spacing w:before="0" w:after="20" w:line="360" w:lineRule="auto"/>
        <w:ind w:firstLine="0"/>
      </w:pPr>
      <w:r>
        <w:rPr>
          <w:rFonts w:ascii="Arial" w:hAnsi="Arial" w:eastAsia="宋体"/>
          <w:b w:val="0"/>
          <w:color w:val="000000"/>
          <w:sz w:val="24"/>
        </w:rPr>
        <w:t>【选项A】服务卡片形态，可显示实时信息并交互</w:t>
      </w:r>
    </w:p>
    <w:p>
      <w:pPr>
        <w:spacing w:before="0" w:after="20" w:line="360" w:lineRule="auto"/>
        <w:ind w:firstLine="0"/>
      </w:pPr>
      <w:r>
        <w:rPr>
          <w:rFonts w:ascii="Arial" w:hAnsi="Arial" w:eastAsia="宋体"/>
          <w:b w:val="0"/>
          <w:color w:val="000000"/>
          <w:sz w:val="24"/>
        </w:rPr>
        <w:t>【选项B】只有空白图标</w:t>
      </w:r>
    </w:p>
    <w:p>
      <w:pPr>
        <w:spacing w:before="0" w:after="20" w:line="360" w:lineRule="auto"/>
        <w:ind w:firstLine="0"/>
      </w:pPr>
      <w:r>
        <w:rPr>
          <w:rFonts w:ascii="Arial" w:hAnsi="Arial" w:eastAsia="宋体"/>
          <w:b w:val="0"/>
          <w:color w:val="000000"/>
          <w:sz w:val="24"/>
        </w:rPr>
        <w:t>【选项C】以压缩包形式</w:t>
      </w:r>
    </w:p>
    <w:p>
      <w:pPr>
        <w:spacing w:before="0" w:after="20" w:line="360" w:lineRule="auto"/>
        <w:ind w:firstLine="0"/>
      </w:pPr>
      <w:r>
        <w:rPr>
          <w:rFonts w:ascii="Arial" w:hAnsi="Arial" w:eastAsia="宋体"/>
          <w:b w:val="0"/>
          <w:color w:val="000000"/>
          <w:sz w:val="24"/>
        </w:rPr>
        <w:t>【选项D】无法在桌面显示</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【解析】元服务以服务卡片形态常驻桌面，卡片可动态刷新内容并支持点击交互，实现“看得见、点即用”，这是元服务触达用户的主要方式。故选A。</w:t>
      </w:r>
    </w:p>
    <w:p>
      <w:pPr>
        <w:spacing w:before="0" w:after="40" w:line="360" w:lineRule="auto"/>
        <w:ind w:firstLine="0"/>
      </w:pPr>
      <w:r>
        <w:rPr>
          <w:rFonts w:ascii="Arial" w:hAnsi="Arial" w:eastAsia="黑体"/>
          <w:b/>
          <w:color w:val="000000"/>
          <w:sz w:val="24"/>
        </w:rPr>
        <w:t>【题号】260　【难度】高级　【类型】单选</w:t>
      </w:r>
    </w:p>
    <w:p>
      <w:pPr>
        <w:spacing w:before="0" w:after="40" w:line="360" w:lineRule="auto"/>
        <w:ind w:firstLine="0"/>
      </w:pPr>
      <w:r>
        <w:rPr>
          <w:rFonts w:ascii="Arial" w:hAnsi="Arial" w:eastAsia="宋体"/>
          <w:b w:val="0"/>
          <w:color w:val="000000"/>
          <w:sz w:val="24"/>
        </w:rPr>
        <w:t>用户对智能体说“帮我在附近订一家川菜馆”，智能体要完成该任务，最合理的链路是（　）。</w:t>
      </w:r>
    </w:p>
    <w:p>
      <w:pPr>
        <w:spacing w:before="0" w:after="20" w:line="360" w:lineRule="auto"/>
        <w:ind w:firstLine="0"/>
      </w:pPr>
      <w:r>
        <w:rPr>
          <w:rFonts w:ascii="Arial" w:hAnsi="Arial" w:eastAsia="宋体"/>
          <w:b w:val="0"/>
          <w:color w:val="000000"/>
          <w:sz w:val="24"/>
        </w:rPr>
        <w:t>【选项A】理解意图→通过意图框架发现并调用具备“订餐/地图”等能力的应用→编排执行并返回结果</w:t>
      </w:r>
    </w:p>
    <w:p>
      <w:pPr>
        <w:spacing w:before="0" w:after="20" w:line="360" w:lineRule="auto"/>
        <w:ind w:firstLine="0"/>
      </w:pPr>
      <w:r>
        <w:rPr>
          <w:rFonts w:ascii="Arial" w:hAnsi="Arial" w:eastAsia="宋体"/>
          <w:b w:val="0"/>
          <w:color w:val="000000"/>
          <w:sz w:val="24"/>
        </w:rPr>
        <w:t>【选项B】直接把语音转成文字发给用户</w:t>
      </w:r>
    </w:p>
    <w:p>
      <w:pPr>
        <w:spacing w:before="0" w:after="20" w:line="360" w:lineRule="auto"/>
        <w:ind w:firstLine="0"/>
      </w:pPr>
      <w:r>
        <w:rPr>
          <w:rFonts w:ascii="Arial" w:hAnsi="Arial" w:eastAsia="宋体"/>
          <w:b w:val="0"/>
          <w:color w:val="000000"/>
          <w:sz w:val="24"/>
        </w:rPr>
        <w:t>【选项C】只能打开一个网页</w:t>
      </w:r>
    </w:p>
    <w:p>
      <w:pPr>
        <w:spacing w:before="0" w:after="20" w:line="360" w:lineRule="auto"/>
        <w:ind w:firstLine="0"/>
      </w:pPr>
      <w:r>
        <w:rPr>
          <w:rFonts w:ascii="Arial" w:hAnsi="Arial" w:eastAsia="宋体"/>
          <w:b w:val="0"/>
          <w:color w:val="000000"/>
          <w:sz w:val="24"/>
        </w:rPr>
        <w:t>【选项D】让用户自己搜索</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【解析】任务型智能体的工作链路为：语义理解（意图识别）→能力发现（通过意图框架找到可调用的应用能力）→任务编排与执行（跨应用协同）→结果反馈，实现“一句话完成复杂任务”。故选A。</w:t>
      </w:r>
    </w:p>
    <w:p>
      <w:pPr>
        <w:pStyle w:val="Heading1"/>
      </w:pPr>
      <w:r>
        <w:t>第二部分　多选题（第1题—第110题）</w:t>
      </w:r>
    </w:p>
    <w:p>
      <w:pPr>
        <w:spacing w:before="0" w:after="160" w:line="360" w:lineRule="auto"/>
        <w:ind w:firstLine="0"/>
      </w:pPr>
      <w:r>
        <w:rPr>
          <w:rFonts w:ascii="Arial" w:hAnsi="Arial" w:eastAsia="宋体"/>
          <w:b w:val="0"/>
          <w:color w:val="000000"/>
          <w:sz w:val="24"/>
        </w:rPr>
        <w:t>本部分共110道多选题，每题至少有两个正确答案。请结合鸿蒙系统机制与开发规范逐项判断，防止“看似合理”的干扰项误导。</w:t>
      </w:r>
    </w:p>
    <w:p>
      <w:pPr>
        <w:spacing w:before="0" w:after="40" w:line="360" w:lineRule="auto"/>
        <w:ind w:firstLine="0"/>
      </w:pPr>
      <w:r>
        <w:rPr>
          <w:rFonts w:ascii="Arial" w:hAnsi="Arial" w:eastAsia="黑体"/>
          <w:b/>
          <w:color w:val="000000"/>
          <w:sz w:val="24"/>
        </w:rPr>
        <w:t>【题号】1　【难度】初级　【类型】多选</w:t>
      </w:r>
    </w:p>
    <w:p>
      <w:pPr>
        <w:spacing w:before="0" w:after="40" w:line="360" w:lineRule="auto"/>
        <w:ind w:firstLine="0"/>
      </w:pPr>
      <w:r>
        <w:rPr>
          <w:rFonts w:ascii="Arial" w:hAnsi="Arial" w:eastAsia="宋体"/>
          <w:b w:val="0"/>
          <w:color w:val="000000"/>
          <w:sz w:val="24"/>
        </w:rPr>
        <w:t>下列属于ArkUI基础容器类组件的有（　）。</w:t>
      </w:r>
    </w:p>
    <w:p>
      <w:pPr>
        <w:spacing w:before="0" w:after="20" w:line="360" w:lineRule="auto"/>
        <w:ind w:firstLine="0"/>
      </w:pPr>
      <w:r>
        <w:rPr>
          <w:rFonts w:ascii="Arial" w:hAnsi="Arial" w:eastAsia="宋体"/>
          <w:b w:val="0"/>
          <w:color w:val="000000"/>
          <w:sz w:val="24"/>
        </w:rPr>
        <w:t>【选项A】Column（垂直排列容器）</w:t>
      </w:r>
    </w:p>
    <w:p>
      <w:pPr>
        <w:spacing w:before="0" w:after="20" w:line="360" w:lineRule="auto"/>
        <w:ind w:firstLine="0"/>
      </w:pPr>
      <w:r>
        <w:rPr>
          <w:rFonts w:ascii="Arial" w:hAnsi="Arial" w:eastAsia="宋体"/>
          <w:b w:val="0"/>
          <w:color w:val="000000"/>
          <w:sz w:val="24"/>
        </w:rPr>
        <w:t>【选项B】Row（水平排列容器）</w:t>
      </w:r>
    </w:p>
    <w:p>
      <w:pPr>
        <w:spacing w:before="0" w:after="20" w:line="360" w:lineRule="auto"/>
        <w:ind w:firstLine="0"/>
      </w:pPr>
      <w:r>
        <w:rPr>
          <w:rFonts w:ascii="Arial" w:hAnsi="Arial" w:eastAsia="宋体"/>
          <w:b w:val="0"/>
          <w:color w:val="000000"/>
          <w:sz w:val="24"/>
        </w:rPr>
        <w:t>【选项C】Stack（层叠容器）</w:t>
      </w:r>
    </w:p>
    <w:p>
      <w:pPr>
        <w:spacing w:before="0" w:after="20" w:line="360" w:lineRule="auto"/>
        <w:ind w:firstLine="0"/>
      </w:pPr>
      <w:r>
        <w:rPr>
          <w:rFonts w:ascii="Arial" w:hAnsi="Arial" w:eastAsia="宋体"/>
          <w:b w:val="0"/>
          <w:color w:val="000000"/>
          <w:sz w:val="24"/>
        </w:rPr>
        <w:t>【选项D】TextInput（文本输入框）</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【解析】Column、Row、Stack都是用于承载子组件的布局容器；TextInput是输入控件而非容器。故A、B、C正确。</w:t>
      </w:r>
    </w:p>
    <w:p>
      <w:pPr>
        <w:spacing w:before="0" w:after="40" w:line="360" w:lineRule="auto"/>
        <w:ind w:firstLine="0"/>
      </w:pPr>
      <w:r>
        <w:rPr>
          <w:rFonts w:ascii="Arial" w:hAnsi="Arial" w:eastAsia="黑体"/>
          <w:b/>
          <w:color w:val="000000"/>
          <w:sz w:val="24"/>
        </w:rPr>
        <w:t>【题号】2　【难度】初级　【类型】多选</w:t>
      </w:r>
    </w:p>
    <w:p>
      <w:pPr>
        <w:spacing w:before="0" w:after="40" w:line="360" w:lineRule="auto"/>
        <w:ind w:firstLine="0"/>
      </w:pPr>
      <w:r>
        <w:rPr>
          <w:rFonts w:ascii="Arial" w:hAnsi="Arial" w:eastAsia="宋体"/>
          <w:b w:val="0"/>
          <w:color w:val="000000"/>
          <w:sz w:val="24"/>
        </w:rPr>
        <w:t>关于Text文本组件，下列说法正确的有（　）。</w:t>
      </w:r>
    </w:p>
    <w:p>
      <w:pPr>
        <w:spacing w:before="0" w:after="20" w:line="360" w:lineRule="auto"/>
        <w:ind w:firstLine="0"/>
      </w:pPr>
      <w:r>
        <w:rPr>
          <w:rFonts w:ascii="Arial" w:hAnsi="Arial" w:eastAsia="宋体"/>
          <w:b w:val="0"/>
          <w:color w:val="000000"/>
          <w:sz w:val="24"/>
        </w:rPr>
        <w:t>【选项A】支持设置fontSize、fontColor等字体属性</w:t>
      </w:r>
    </w:p>
    <w:p>
      <w:pPr>
        <w:spacing w:before="0" w:after="20" w:line="360" w:lineRule="auto"/>
        <w:ind w:firstLine="0"/>
      </w:pPr>
      <w:r>
        <w:rPr>
          <w:rFonts w:ascii="Arial" w:hAnsi="Arial" w:eastAsia="宋体"/>
          <w:b w:val="0"/>
          <w:color w:val="000000"/>
          <w:sz w:val="24"/>
        </w:rPr>
        <w:t>【选项B】可通过maxLines与textOverflow实现超长文本省略</w:t>
      </w:r>
    </w:p>
    <w:p>
      <w:pPr>
        <w:spacing w:before="0" w:after="20" w:line="360" w:lineRule="auto"/>
        <w:ind w:firstLine="0"/>
      </w:pPr>
      <w:r>
        <w:rPr>
          <w:rFonts w:ascii="Arial" w:hAnsi="Arial" w:eastAsia="宋体"/>
          <w:b w:val="0"/>
          <w:color w:val="000000"/>
          <w:sz w:val="24"/>
        </w:rPr>
        <w:t>【选项C】可在Text内嵌套Span子组件实现富文本混排</w:t>
      </w:r>
    </w:p>
    <w:p>
      <w:pPr>
        <w:spacing w:before="0" w:after="20" w:line="360" w:lineRule="auto"/>
        <w:ind w:firstLine="0"/>
      </w:pPr>
      <w:r>
        <w:rPr>
          <w:rFonts w:ascii="Arial" w:hAnsi="Arial" w:eastAsia="宋体"/>
          <w:b w:val="0"/>
          <w:color w:val="000000"/>
          <w:sz w:val="24"/>
        </w:rPr>
        <w:t>【选项D】文本内容必须硬编码，不能绑定状态变量</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【解析】Text支持丰富的字体样式与超长处理，可通过Span实现部分文本差异化样式；文本内容完全可以通过状态变量动态绑定。D错误，故选ABC。</w:t>
      </w:r>
    </w:p>
    <w:p>
      <w:pPr>
        <w:spacing w:before="0" w:after="40" w:line="360" w:lineRule="auto"/>
        <w:ind w:firstLine="0"/>
      </w:pPr>
      <w:r>
        <w:rPr>
          <w:rFonts w:ascii="Arial" w:hAnsi="Arial" w:eastAsia="黑体"/>
          <w:b/>
          <w:color w:val="000000"/>
          <w:sz w:val="24"/>
        </w:rPr>
        <w:t>【题号】3　【难度】中级　【类型】多选</w:t>
      </w:r>
    </w:p>
    <w:p>
      <w:pPr>
        <w:spacing w:before="0" w:after="40" w:line="360" w:lineRule="auto"/>
        <w:ind w:firstLine="0"/>
      </w:pPr>
      <w:r>
        <w:rPr>
          <w:rFonts w:ascii="Arial" w:hAnsi="Arial" w:eastAsia="宋体"/>
          <w:b w:val="0"/>
          <w:color w:val="000000"/>
          <w:sz w:val="24"/>
        </w:rPr>
        <w:t>关于Image图片组件，下列说法正确的有（　）。</w:t>
      </w:r>
    </w:p>
    <w:p>
      <w:pPr>
        <w:spacing w:before="0" w:after="20" w:line="360" w:lineRule="auto"/>
        <w:ind w:firstLine="0"/>
      </w:pPr>
      <w:r>
        <w:rPr>
          <w:rFonts w:ascii="Arial" w:hAnsi="Arial" w:eastAsia="宋体"/>
          <w:b w:val="0"/>
          <w:color w:val="000000"/>
          <w:sz w:val="24"/>
        </w:rPr>
        <w:t>【选项A】支持本地资源与网络图片来源</w:t>
      </w:r>
    </w:p>
    <w:p>
      <w:pPr>
        <w:spacing w:before="0" w:after="20" w:line="360" w:lineRule="auto"/>
        <w:ind w:firstLine="0"/>
      </w:pPr>
      <w:r>
        <w:rPr>
          <w:rFonts w:ascii="Arial" w:hAnsi="Arial" w:eastAsia="宋体"/>
          <w:b w:val="0"/>
          <w:color w:val="000000"/>
          <w:sz w:val="24"/>
        </w:rPr>
        <w:t>【选项B】objectFit(ImageFit.Contain)会等比缩放完整显示图片，可能留白</w:t>
      </w:r>
    </w:p>
    <w:p>
      <w:pPr>
        <w:spacing w:before="0" w:after="20" w:line="360" w:lineRule="auto"/>
        <w:ind w:firstLine="0"/>
      </w:pPr>
      <w:r>
        <w:rPr>
          <w:rFonts w:ascii="Arial" w:hAnsi="Arial" w:eastAsia="宋体"/>
          <w:b w:val="0"/>
          <w:color w:val="000000"/>
          <w:sz w:val="24"/>
        </w:rPr>
        <w:t>【选项C】可通过alt属性设置加载失败时的占位图</w:t>
      </w:r>
    </w:p>
    <w:p>
      <w:pPr>
        <w:spacing w:before="0" w:after="20" w:line="360" w:lineRule="auto"/>
        <w:ind w:firstLine="0"/>
      </w:pPr>
      <w:r>
        <w:rPr>
          <w:rFonts w:ascii="Arial" w:hAnsi="Arial" w:eastAsia="宋体"/>
          <w:b w:val="0"/>
          <w:color w:val="000000"/>
          <w:sz w:val="24"/>
        </w:rPr>
        <w:t>【选项D】加载网络图片无需声明任何权限</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【解析】Image支持本地/网络/资源引用；Contain模式等比完整显示（可能留白），Cover模式裁切填满；alt提供失败兜底。加载网络图片需要INTERNET权限，D错误，故选ABC。</w:t>
      </w:r>
    </w:p>
    <w:p>
      <w:pPr>
        <w:spacing w:before="0" w:after="40" w:line="360" w:lineRule="auto"/>
        <w:ind w:firstLine="0"/>
      </w:pPr>
      <w:r>
        <w:rPr>
          <w:rFonts w:ascii="Arial" w:hAnsi="Arial" w:eastAsia="黑体"/>
          <w:b/>
          <w:color w:val="000000"/>
          <w:sz w:val="24"/>
        </w:rPr>
        <w:t>【题号】4　【难度】中级　【类型】多选</w:t>
      </w:r>
    </w:p>
    <w:p>
      <w:pPr>
        <w:spacing w:before="0" w:after="40" w:line="360" w:lineRule="auto"/>
        <w:ind w:firstLine="0"/>
      </w:pPr>
      <w:r>
        <w:rPr>
          <w:rFonts w:ascii="Arial" w:hAnsi="Arial" w:eastAsia="宋体"/>
          <w:b w:val="0"/>
          <w:color w:val="000000"/>
          <w:sz w:val="24"/>
        </w:rPr>
        <w:t>关于List列表组件，下列说法正确的有（　）。</w:t>
      </w:r>
    </w:p>
    <w:p>
      <w:pPr>
        <w:spacing w:before="0" w:after="20" w:line="360" w:lineRule="auto"/>
        <w:ind w:firstLine="0"/>
      </w:pPr>
      <w:r>
        <w:rPr>
          <w:rFonts w:ascii="Arial" w:hAnsi="Arial" w:eastAsia="宋体"/>
          <w:b w:val="0"/>
          <w:color w:val="000000"/>
          <w:sz w:val="24"/>
        </w:rPr>
        <w:t>【选项A】支持通过ListItemGroup实现分组列表</w:t>
      </w:r>
    </w:p>
    <w:p>
      <w:pPr>
        <w:spacing w:before="0" w:after="20" w:line="360" w:lineRule="auto"/>
        <w:ind w:firstLine="0"/>
      </w:pPr>
      <w:r>
        <w:rPr>
          <w:rFonts w:ascii="Arial" w:hAnsi="Arial" w:eastAsia="宋体"/>
          <w:b w:val="0"/>
          <w:color w:val="000000"/>
          <w:sz w:val="24"/>
        </w:rPr>
        <w:t>【选项B】可通过divider属性设置列表项分割线</w:t>
      </w:r>
    </w:p>
    <w:p>
      <w:pPr>
        <w:spacing w:before="0" w:after="20" w:line="360" w:lineRule="auto"/>
        <w:ind w:firstLine="0"/>
      </w:pPr>
      <w:r>
        <w:rPr>
          <w:rFonts w:ascii="Arial" w:hAnsi="Arial" w:eastAsia="宋体"/>
          <w:b w:val="0"/>
          <w:color w:val="000000"/>
          <w:sz w:val="24"/>
        </w:rPr>
        <w:t>【选项C】默认滚动方向为垂直</w:t>
      </w:r>
    </w:p>
    <w:p>
      <w:pPr>
        <w:spacing w:before="0" w:after="20" w:line="360" w:lineRule="auto"/>
        <w:ind w:firstLine="0"/>
      </w:pPr>
      <w:r>
        <w:rPr>
          <w:rFonts w:ascii="Arial" w:hAnsi="Arial" w:eastAsia="宋体"/>
          <w:b w:val="0"/>
          <w:color w:val="000000"/>
          <w:sz w:val="24"/>
        </w:rPr>
        <w:t>【选项D】无法实现分组标题吸顶（粘性）效果</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【解析】List支持ListItemGroup分组、divider分割线，默认纵向滚动；通过sticky属性可实现分组标题粘性吸顶，D错误，故选ABC。</w:t>
      </w:r>
    </w:p>
    <w:p>
      <w:pPr>
        <w:spacing w:before="0" w:after="40" w:line="360" w:lineRule="auto"/>
        <w:ind w:firstLine="0"/>
      </w:pPr>
      <w:r>
        <w:rPr>
          <w:rFonts w:ascii="Arial" w:hAnsi="Arial" w:eastAsia="黑体"/>
          <w:b/>
          <w:color w:val="000000"/>
          <w:sz w:val="24"/>
        </w:rPr>
        <w:t>【题号】5　【难度】高级　【类型】多选</w:t>
      </w:r>
    </w:p>
    <w:p>
      <w:pPr>
        <w:spacing w:before="0" w:after="40" w:line="360" w:lineRule="auto"/>
        <w:ind w:firstLine="0"/>
      </w:pPr>
      <w:r>
        <w:rPr>
          <w:rFonts w:ascii="Arial" w:hAnsi="Arial" w:eastAsia="宋体"/>
          <w:b w:val="0"/>
          <w:color w:val="000000"/>
          <w:sz w:val="24"/>
        </w:rPr>
        <w:t>关于Grid网格组件与GridItem，下列说法正确的有（　）。</w:t>
      </w:r>
    </w:p>
    <w:p>
      <w:pPr>
        <w:spacing w:before="0" w:after="20" w:line="360" w:lineRule="auto"/>
        <w:ind w:firstLine="0"/>
      </w:pPr>
      <w:r>
        <w:rPr>
          <w:rFonts w:ascii="Arial" w:hAnsi="Arial" w:eastAsia="宋体"/>
          <w:b w:val="0"/>
          <w:color w:val="000000"/>
          <w:sz w:val="24"/>
        </w:rPr>
        <w:t>【选项A】通过columnsTemplate定义列模板（如'1fr 1fr'表示两列均分）</w:t>
      </w:r>
    </w:p>
    <w:p>
      <w:pPr>
        <w:spacing w:before="0" w:after="20" w:line="360" w:lineRule="auto"/>
        <w:ind w:firstLine="0"/>
      </w:pPr>
      <w:r>
        <w:rPr>
          <w:rFonts w:ascii="Arial" w:hAnsi="Arial" w:eastAsia="宋体"/>
          <w:b w:val="0"/>
          <w:color w:val="000000"/>
          <w:sz w:val="24"/>
        </w:rPr>
        <w:t>【选项B】GridItem可通过columnStart/columnEnd实现跨列</w:t>
      </w:r>
    </w:p>
    <w:p>
      <w:pPr>
        <w:spacing w:before="0" w:after="20" w:line="360" w:lineRule="auto"/>
        <w:ind w:firstLine="0"/>
      </w:pPr>
      <w:r>
        <w:rPr>
          <w:rFonts w:ascii="Arial" w:hAnsi="Arial" w:eastAsia="宋体"/>
          <w:b w:val="0"/>
          <w:color w:val="000000"/>
          <w:sz w:val="24"/>
        </w:rPr>
        <w:t>【选项C】数据量大时建议配合LazyForEach懒加载</w:t>
      </w:r>
    </w:p>
    <w:p>
      <w:pPr>
        <w:spacing w:before="0" w:after="20" w:line="360" w:lineRule="auto"/>
        <w:ind w:firstLine="0"/>
      </w:pPr>
      <w:r>
        <w:rPr>
          <w:rFonts w:ascii="Arial" w:hAnsi="Arial" w:eastAsia="宋体"/>
          <w:b w:val="0"/>
          <w:color w:val="000000"/>
          <w:sz w:val="24"/>
        </w:rPr>
        <w:t>【选项D】GridItem支持span属性实现跨列（span属于GridRow的GridCol，GridItem不支持）</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【解析】Grid用columnsTemplate/rowsTemplate定义网格模板，GridItem用rowStart/rowEnd/columnStart/columnEnd跨行跨列；大数据量建议懒加载。span是栅格GridRow/GridCol子组件的属性，GridItem没有span，D错误，故选ABC。</w:t>
      </w:r>
    </w:p>
    <w:p>
      <w:pPr>
        <w:spacing w:before="0" w:after="40" w:line="360" w:lineRule="auto"/>
        <w:ind w:firstLine="0"/>
      </w:pPr>
      <w:r>
        <w:rPr>
          <w:rFonts w:ascii="Arial" w:hAnsi="Arial" w:eastAsia="黑体"/>
          <w:b/>
          <w:color w:val="000000"/>
          <w:sz w:val="24"/>
        </w:rPr>
        <w:t>【题号】6　【难度】中级　【类型】多选</w:t>
      </w:r>
    </w:p>
    <w:p>
      <w:pPr>
        <w:spacing w:before="0" w:after="40" w:line="360" w:lineRule="auto"/>
        <w:ind w:firstLine="0"/>
      </w:pPr>
      <w:r>
        <w:rPr>
          <w:rFonts w:ascii="Arial" w:hAnsi="Arial" w:eastAsia="宋体"/>
          <w:b w:val="0"/>
          <w:color w:val="000000"/>
          <w:sz w:val="24"/>
        </w:rPr>
        <w:t>关于Swiper轮播组件，下列说法正确的有（　）。</w:t>
      </w:r>
    </w:p>
    <w:p>
      <w:pPr>
        <w:spacing w:before="0" w:after="20" w:line="360" w:lineRule="auto"/>
        <w:ind w:firstLine="0"/>
      </w:pPr>
      <w:r>
        <w:rPr>
          <w:rFonts w:ascii="Arial" w:hAnsi="Arial" w:eastAsia="宋体"/>
          <w:b w:val="0"/>
          <w:color w:val="000000"/>
          <w:sz w:val="24"/>
        </w:rPr>
        <w:t>【选项A】autoPlay默认值为true（自动播放）</w:t>
      </w:r>
    </w:p>
    <w:p>
      <w:pPr>
        <w:spacing w:before="0" w:after="20" w:line="360" w:lineRule="auto"/>
        <w:ind w:firstLine="0"/>
      </w:pPr>
      <w:r>
        <w:rPr>
          <w:rFonts w:ascii="Arial" w:hAnsi="Arial" w:eastAsia="宋体"/>
          <w:b w:val="0"/>
          <w:color w:val="000000"/>
          <w:sz w:val="24"/>
        </w:rPr>
        <w:t>【选项B】loop默认值为true（循环播放）</w:t>
      </w:r>
    </w:p>
    <w:p>
      <w:pPr>
        <w:spacing w:before="0" w:after="20" w:line="360" w:lineRule="auto"/>
        <w:ind w:firstLine="0"/>
      </w:pPr>
      <w:r>
        <w:rPr>
          <w:rFonts w:ascii="Arial" w:hAnsi="Arial" w:eastAsia="宋体"/>
          <w:b w:val="0"/>
          <w:color w:val="000000"/>
          <w:sz w:val="24"/>
        </w:rPr>
        <w:t>【选项C】可通过indicator属性控制指示点显隐</w:t>
      </w:r>
    </w:p>
    <w:p>
      <w:pPr>
        <w:spacing w:before="0" w:after="20" w:line="360" w:lineRule="auto"/>
        <w:ind w:firstLine="0"/>
      </w:pPr>
      <w:r>
        <w:rPr>
          <w:rFonts w:ascii="Arial" w:hAnsi="Arial" w:eastAsia="宋体"/>
          <w:b w:val="0"/>
          <w:color w:val="000000"/>
          <w:sz w:val="24"/>
        </w:rPr>
        <w:t>【选项D】可通过onChange回调监听当前页变化</w:t>
      </w:r>
    </w:p>
    <w:p>
      <w:pPr>
        <w:spacing w:before="0" w:after="20" w:line="360" w:lineRule="auto"/>
        <w:ind w:firstLine="0"/>
      </w:pPr>
      <w:r>
        <w:rPr>
          <w:rFonts w:ascii="Arial" w:hAnsi="Arial" w:eastAsia="黑体"/>
          <w:b/>
          <w:color w:val="000000"/>
          <w:sz w:val="24"/>
        </w:rPr>
        <w:t>【答案】BCD</w:t>
      </w:r>
    </w:p>
    <w:p>
      <w:pPr>
        <w:spacing w:before="0" w:after="160" w:line="360" w:lineRule="auto"/>
        <w:ind w:firstLine="0"/>
      </w:pPr>
      <w:r>
        <w:rPr>
          <w:rFonts w:ascii="Arial" w:hAnsi="Arial" w:eastAsia="宋体"/>
          <w:b w:val="0"/>
          <w:color w:val="000000"/>
          <w:sz w:val="24"/>
        </w:rPr>
        <w:t>【解析】Swiper的autoPlay默认false，需显式开启自动播放，A错误；loop默认true实现循环，indicator控制指示点，onChange监听页切换，故选BCD。</w:t>
      </w:r>
    </w:p>
    <w:p>
      <w:pPr>
        <w:spacing w:before="0" w:after="40" w:line="360" w:lineRule="auto"/>
        <w:ind w:firstLine="0"/>
      </w:pPr>
      <w:r>
        <w:rPr>
          <w:rFonts w:ascii="Arial" w:hAnsi="Arial" w:eastAsia="黑体"/>
          <w:b/>
          <w:color w:val="000000"/>
          <w:sz w:val="24"/>
        </w:rPr>
        <w:t>【题号】7　【难度】中级　【类型】多选</w:t>
      </w:r>
    </w:p>
    <w:p>
      <w:pPr>
        <w:spacing w:before="0" w:after="40" w:line="360" w:lineRule="auto"/>
        <w:ind w:firstLine="0"/>
      </w:pPr>
      <w:r>
        <w:rPr>
          <w:rFonts w:ascii="Arial" w:hAnsi="Arial" w:eastAsia="宋体"/>
          <w:b w:val="0"/>
          <w:color w:val="000000"/>
          <w:sz w:val="24"/>
        </w:rPr>
        <w:t>关于Tabs选项卡组件，下列说法正确的有（　）。</w:t>
      </w:r>
    </w:p>
    <w:p>
      <w:pPr>
        <w:spacing w:before="0" w:after="20" w:line="360" w:lineRule="auto"/>
        <w:ind w:firstLine="0"/>
      </w:pPr>
      <w:r>
        <w:rPr>
          <w:rFonts w:ascii="Arial" w:hAnsi="Arial" w:eastAsia="宋体"/>
          <w:b w:val="0"/>
          <w:color w:val="000000"/>
          <w:sz w:val="24"/>
        </w:rPr>
        <w:t>【选项A】barPosition可控制导航栏位于顶部或底部</w:t>
      </w:r>
    </w:p>
    <w:p>
      <w:pPr>
        <w:spacing w:before="0" w:after="20" w:line="360" w:lineRule="auto"/>
        <w:ind w:firstLine="0"/>
      </w:pPr>
      <w:r>
        <w:rPr>
          <w:rFonts w:ascii="Arial" w:hAnsi="Arial" w:eastAsia="宋体"/>
          <w:b w:val="0"/>
          <w:color w:val="000000"/>
          <w:sz w:val="24"/>
        </w:rPr>
        <w:t>【选项B】vertical属性可开启侧边导航模式</w:t>
      </w:r>
    </w:p>
    <w:p>
      <w:pPr>
        <w:spacing w:before="0" w:after="20" w:line="360" w:lineRule="auto"/>
        <w:ind w:firstLine="0"/>
      </w:pPr>
      <w:r>
        <w:rPr>
          <w:rFonts w:ascii="Arial" w:hAnsi="Arial" w:eastAsia="宋体"/>
          <w:b w:val="0"/>
          <w:color w:val="000000"/>
          <w:sz w:val="24"/>
        </w:rPr>
        <w:t>【选项C】可通过自定义barBuilder定制导航栏样式</w:t>
      </w:r>
    </w:p>
    <w:p>
      <w:pPr>
        <w:spacing w:before="0" w:after="20" w:line="360" w:lineRule="auto"/>
        <w:ind w:firstLine="0"/>
      </w:pPr>
      <w:r>
        <w:rPr>
          <w:rFonts w:ascii="Arial" w:hAnsi="Arial" w:eastAsia="宋体"/>
          <w:b w:val="0"/>
          <w:color w:val="000000"/>
          <w:sz w:val="24"/>
        </w:rPr>
        <w:t>【选项D】barMode只能使用Fixed（固定模式），不能切换</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【解析】barPosition控制导航栏位置，vertical开启侧边导航，barBuilder支持自定义导航栏；barMode支持Fixed与Scrollable两种模式，D错误，故选ABC。</w:t>
      </w:r>
    </w:p>
    <w:p>
      <w:pPr>
        <w:spacing w:before="0" w:after="40" w:line="360" w:lineRule="auto"/>
        <w:ind w:firstLine="0"/>
      </w:pPr>
      <w:r>
        <w:rPr>
          <w:rFonts w:ascii="Arial" w:hAnsi="Arial" w:eastAsia="黑体"/>
          <w:b/>
          <w:color w:val="000000"/>
          <w:sz w:val="24"/>
        </w:rPr>
        <w:t>【题号】8　【难度】中级　【类型】多选</w:t>
      </w:r>
    </w:p>
    <w:p>
      <w:pPr>
        <w:spacing w:before="0" w:after="40" w:line="360" w:lineRule="auto"/>
        <w:ind w:firstLine="0"/>
      </w:pPr>
      <w:r>
        <w:rPr>
          <w:rFonts w:ascii="Arial" w:hAnsi="Arial" w:eastAsia="宋体"/>
          <w:b w:val="0"/>
          <w:color w:val="000000"/>
          <w:sz w:val="24"/>
        </w:rPr>
        <w:t>关于Scroll滚动组件，下列说法正确的有（　）。</w:t>
      </w:r>
    </w:p>
    <w:p>
      <w:pPr>
        <w:spacing w:before="0" w:after="20" w:line="360" w:lineRule="auto"/>
        <w:ind w:firstLine="0"/>
      </w:pPr>
      <w:r>
        <w:rPr>
          <w:rFonts w:ascii="Arial" w:hAnsi="Arial" w:eastAsia="宋体"/>
          <w:b w:val="0"/>
          <w:color w:val="000000"/>
          <w:sz w:val="24"/>
        </w:rPr>
        <w:t>【选项A】通过scrollable属性设置滚动方向（如Vertical/Horizontal/Free）</w:t>
      </w:r>
    </w:p>
    <w:p>
      <w:pPr>
        <w:spacing w:before="0" w:after="20" w:line="360" w:lineRule="auto"/>
        <w:ind w:firstLine="0"/>
      </w:pPr>
      <w:r>
        <w:rPr>
          <w:rFonts w:ascii="Arial" w:hAnsi="Arial" w:eastAsia="宋体"/>
          <w:b w:val="0"/>
          <w:color w:val="000000"/>
          <w:sz w:val="24"/>
        </w:rPr>
        <w:t>【选项B】通过edgeEffect可设置弹簧回弹等边缘效果</w:t>
      </w:r>
    </w:p>
    <w:p>
      <w:pPr>
        <w:spacing w:before="0" w:after="20" w:line="360" w:lineRule="auto"/>
        <w:ind w:firstLine="0"/>
      </w:pPr>
      <w:r>
        <w:rPr>
          <w:rFonts w:ascii="Arial" w:hAnsi="Arial" w:eastAsia="宋体"/>
          <w:b w:val="0"/>
          <w:color w:val="000000"/>
          <w:sz w:val="24"/>
        </w:rPr>
        <w:t>【选项C】可通过scrollTo等接口控制滚动位置</w:t>
      </w:r>
    </w:p>
    <w:p>
      <w:pPr>
        <w:spacing w:before="0" w:after="20" w:line="360" w:lineRule="auto"/>
        <w:ind w:firstLine="0"/>
      </w:pPr>
      <w:r>
        <w:rPr>
          <w:rFonts w:ascii="Arial" w:hAnsi="Arial" w:eastAsia="宋体"/>
          <w:b w:val="0"/>
          <w:color w:val="000000"/>
          <w:sz w:val="24"/>
        </w:rPr>
        <w:t>【选项D】Scroll的默认滚动方向是水平</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【解析】Scroll通过scrollable控制方向（默认垂直，D错误）、edgeEffect控制边缘效果、scrollTo控制位置，故选ABC。</w:t>
      </w:r>
    </w:p>
    <w:p>
      <w:pPr>
        <w:spacing w:before="0" w:after="40" w:line="360" w:lineRule="auto"/>
        <w:ind w:firstLine="0"/>
      </w:pPr>
      <w:r>
        <w:rPr>
          <w:rFonts w:ascii="Arial" w:hAnsi="Arial" w:eastAsia="黑体"/>
          <w:b/>
          <w:color w:val="000000"/>
          <w:sz w:val="24"/>
        </w:rPr>
        <w:t>【题号】9　【难度】初级　【类型】多选</w:t>
      </w:r>
    </w:p>
    <w:p>
      <w:pPr>
        <w:spacing w:before="0" w:after="40" w:line="360" w:lineRule="auto"/>
        <w:ind w:firstLine="0"/>
      </w:pPr>
      <w:r>
        <w:rPr>
          <w:rFonts w:ascii="Arial" w:hAnsi="Arial" w:eastAsia="宋体"/>
          <w:b w:val="0"/>
          <w:color w:val="000000"/>
          <w:sz w:val="24"/>
        </w:rPr>
        <w:t>下列属于弹窗/交互反馈能力的有（　）。</w:t>
      </w:r>
    </w:p>
    <w:p>
      <w:pPr>
        <w:spacing w:before="0" w:after="20" w:line="360" w:lineRule="auto"/>
        <w:ind w:firstLine="0"/>
      </w:pPr>
      <w:r>
        <w:rPr>
          <w:rFonts w:ascii="Arial" w:hAnsi="Arial" w:eastAsia="宋体"/>
          <w:b w:val="0"/>
          <w:color w:val="000000"/>
          <w:sz w:val="24"/>
        </w:rPr>
        <w:t>【选项A】AlertDialog.show（确认对话框）</w:t>
      </w:r>
    </w:p>
    <w:p>
      <w:pPr>
        <w:spacing w:before="0" w:after="20" w:line="360" w:lineRule="auto"/>
        <w:ind w:firstLine="0"/>
      </w:pPr>
      <w:r>
        <w:rPr>
          <w:rFonts w:ascii="Arial" w:hAnsi="Arial" w:eastAsia="宋体"/>
          <w:b w:val="0"/>
          <w:color w:val="000000"/>
          <w:sz w:val="24"/>
        </w:rPr>
        <w:t>【选项B】ActionSheet.show（操作列表）</w:t>
      </w:r>
    </w:p>
    <w:p>
      <w:pPr>
        <w:spacing w:before="0" w:after="20" w:line="360" w:lineRule="auto"/>
        <w:ind w:firstLine="0"/>
      </w:pPr>
      <w:r>
        <w:rPr>
          <w:rFonts w:ascii="Arial" w:hAnsi="Arial" w:eastAsia="宋体"/>
          <w:b w:val="0"/>
          <w:color w:val="000000"/>
          <w:sz w:val="24"/>
        </w:rPr>
        <w:t>【选项C】promptAction.showToast（轻提示）</w:t>
      </w:r>
    </w:p>
    <w:p>
      <w:pPr>
        <w:spacing w:before="0" w:after="20" w:line="360" w:lineRule="auto"/>
        <w:ind w:firstLine="0"/>
      </w:pPr>
      <w:r>
        <w:rPr>
          <w:rFonts w:ascii="Arial" w:hAnsi="Arial" w:eastAsia="宋体"/>
          <w:b w:val="0"/>
          <w:color w:val="000000"/>
          <w:sz w:val="24"/>
        </w:rPr>
        <w:t>【选项D】Canvas（画布）</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【解析】AlertDialog、ActionSheet、Toast都是弹窗/反馈类能力；Canvas是绘图组件，不属于弹窗反馈，故选ABC。</w:t>
      </w:r>
    </w:p>
    <w:p>
      <w:pPr>
        <w:spacing w:before="0" w:after="40" w:line="360" w:lineRule="auto"/>
        <w:ind w:firstLine="0"/>
      </w:pPr>
      <w:r>
        <w:rPr>
          <w:rFonts w:ascii="Arial" w:hAnsi="Arial" w:eastAsia="黑体"/>
          <w:b/>
          <w:color w:val="000000"/>
          <w:sz w:val="24"/>
        </w:rPr>
        <w:t>【题号】10　【难度】初级　【类型】多选</w:t>
      </w:r>
    </w:p>
    <w:p>
      <w:pPr>
        <w:spacing w:before="0" w:after="40" w:line="360" w:lineRule="auto"/>
        <w:ind w:firstLine="0"/>
      </w:pPr>
      <w:r>
        <w:rPr>
          <w:rFonts w:ascii="Arial" w:hAnsi="Arial" w:eastAsia="宋体"/>
          <w:b w:val="0"/>
          <w:color w:val="000000"/>
          <w:sz w:val="24"/>
        </w:rPr>
        <w:t>关于Button按钮组件，下列说法正确的有（　）。</w:t>
      </w:r>
    </w:p>
    <w:p>
      <w:pPr>
        <w:spacing w:before="0" w:after="20" w:line="360" w:lineRule="auto"/>
        <w:ind w:firstLine="0"/>
      </w:pPr>
      <w:r>
        <w:rPr>
          <w:rFonts w:ascii="Arial" w:hAnsi="Arial" w:eastAsia="宋体"/>
          <w:b w:val="0"/>
          <w:color w:val="000000"/>
          <w:sz w:val="24"/>
        </w:rPr>
        <w:t>【选项A】支持loading属性显示加载状态</w:t>
      </w:r>
    </w:p>
    <w:p>
      <w:pPr>
        <w:spacing w:before="0" w:after="20" w:line="360" w:lineRule="auto"/>
        <w:ind w:firstLine="0"/>
      </w:pPr>
      <w:r>
        <w:rPr>
          <w:rFonts w:ascii="Arial" w:hAnsi="Arial" w:eastAsia="宋体"/>
          <w:b w:val="0"/>
          <w:color w:val="000000"/>
          <w:sz w:val="24"/>
        </w:rPr>
        <w:t>【选项B】通过onClick事件响应点击</w:t>
      </w:r>
    </w:p>
    <w:p>
      <w:pPr>
        <w:spacing w:before="0" w:after="20" w:line="360" w:lineRule="auto"/>
        <w:ind w:firstLine="0"/>
      </w:pPr>
      <w:r>
        <w:rPr>
          <w:rFonts w:ascii="Arial" w:hAnsi="Arial" w:eastAsia="宋体"/>
          <w:b w:val="0"/>
          <w:color w:val="000000"/>
          <w:sz w:val="24"/>
        </w:rPr>
        <w:t>【选项C】支持type属性设置按钮形态（如胶囊、圆角）</w:t>
      </w:r>
    </w:p>
    <w:p>
      <w:pPr>
        <w:spacing w:before="0" w:after="20" w:line="360" w:lineRule="auto"/>
        <w:ind w:firstLine="0"/>
      </w:pPr>
      <w:r>
        <w:rPr>
          <w:rFonts w:ascii="Arial" w:hAnsi="Arial" w:eastAsia="宋体"/>
          <w:b w:val="0"/>
          <w:color w:val="000000"/>
          <w:sz w:val="24"/>
        </w:rPr>
        <w:t>【选项D】设置enabled(false)后按钮仍可触发点击</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【解析】Button支持loading、onClick、type等；enabled(false)会禁用交互，点击不再响应，D错误，故选ABC。</w:t>
      </w:r>
    </w:p>
    <w:p>
      <w:pPr>
        <w:spacing w:before="0" w:after="40" w:line="360" w:lineRule="auto"/>
        <w:ind w:firstLine="0"/>
      </w:pPr>
      <w:r>
        <w:rPr>
          <w:rFonts w:ascii="Arial" w:hAnsi="Arial" w:eastAsia="黑体"/>
          <w:b/>
          <w:color w:val="000000"/>
          <w:sz w:val="24"/>
        </w:rPr>
        <w:t>【题号】11　【难度】初级　【类型】多选</w:t>
      </w:r>
    </w:p>
    <w:p>
      <w:pPr>
        <w:spacing w:before="0" w:after="40" w:line="360" w:lineRule="auto"/>
        <w:ind w:firstLine="0"/>
      </w:pPr>
      <w:r>
        <w:rPr>
          <w:rFonts w:ascii="Arial" w:hAnsi="Arial" w:eastAsia="宋体"/>
          <w:b w:val="0"/>
          <w:color w:val="000000"/>
          <w:sz w:val="24"/>
        </w:rPr>
        <w:t>关于文本输入类组件，下列说法正确的有（　）。</w:t>
      </w:r>
    </w:p>
    <w:p>
      <w:pPr>
        <w:spacing w:before="0" w:after="20" w:line="360" w:lineRule="auto"/>
        <w:ind w:firstLine="0"/>
      </w:pPr>
      <w:r>
        <w:rPr>
          <w:rFonts w:ascii="Arial" w:hAnsi="Arial" w:eastAsia="宋体"/>
          <w:b w:val="0"/>
          <w:color w:val="000000"/>
          <w:sz w:val="24"/>
        </w:rPr>
        <w:t>【选项A】TextInput默认是单行输入框</w:t>
      </w:r>
    </w:p>
    <w:p>
      <w:pPr>
        <w:spacing w:before="0" w:after="20" w:line="360" w:lineRule="auto"/>
        <w:ind w:firstLine="0"/>
      </w:pPr>
      <w:r>
        <w:rPr>
          <w:rFonts w:ascii="Arial" w:hAnsi="Arial" w:eastAsia="宋体"/>
          <w:b w:val="0"/>
          <w:color w:val="000000"/>
          <w:sz w:val="24"/>
        </w:rPr>
        <w:t>【选项B】TextArea支持多行输入</w:t>
      </w:r>
    </w:p>
    <w:p>
      <w:pPr>
        <w:spacing w:before="0" w:after="20" w:line="360" w:lineRule="auto"/>
        <w:ind w:firstLine="0"/>
      </w:pPr>
      <w:r>
        <w:rPr>
          <w:rFonts w:ascii="Arial" w:hAnsi="Arial" w:eastAsia="宋体"/>
          <w:b w:val="0"/>
          <w:color w:val="000000"/>
          <w:sz w:val="24"/>
        </w:rPr>
        <w:t>【选项C】TextInput可通过type属性切换密码等输入模式</w:t>
      </w:r>
    </w:p>
    <w:p>
      <w:pPr>
        <w:spacing w:before="0" w:after="20" w:line="360" w:lineRule="auto"/>
        <w:ind w:firstLine="0"/>
      </w:pPr>
      <w:r>
        <w:rPr>
          <w:rFonts w:ascii="Arial" w:hAnsi="Arial" w:eastAsia="宋体"/>
          <w:b w:val="0"/>
          <w:color w:val="000000"/>
          <w:sz w:val="24"/>
        </w:rPr>
        <w:t>【选项D】TextInput与TextArea都支持插入富文本图片</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【解析】TextInput默认单行（可切换密码/数字等type），TextArea多行；二者均为纯文本输入，不支持富文本图片（富文本编辑需RichEditor），D错误，故选ABC。</w:t>
      </w:r>
    </w:p>
    <w:p>
      <w:pPr>
        <w:spacing w:before="0" w:after="40" w:line="360" w:lineRule="auto"/>
        <w:ind w:firstLine="0"/>
      </w:pPr>
      <w:r>
        <w:rPr>
          <w:rFonts w:ascii="Arial" w:hAnsi="Arial" w:eastAsia="黑体"/>
          <w:b/>
          <w:color w:val="000000"/>
          <w:sz w:val="24"/>
        </w:rPr>
        <w:t>【题号】12　【难度】中级　【类型】多选</w:t>
      </w:r>
    </w:p>
    <w:p>
      <w:pPr>
        <w:spacing w:before="0" w:after="40" w:line="360" w:lineRule="auto"/>
        <w:ind w:firstLine="0"/>
      </w:pPr>
      <w:r>
        <w:rPr>
          <w:rFonts w:ascii="Arial" w:hAnsi="Arial" w:eastAsia="宋体"/>
          <w:b w:val="0"/>
          <w:color w:val="000000"/>
          <w:sz w:val="24"/>
        </w:rPr>
        <w:t>关于选择类组件（Toggle/Checkbox/Radio），下列说法正确的有（　）。</w:t>
      </w:r>
    </w:p>
    <w:p>
      <w:pPr>
        <w:spacing w:before="0" w:after="20" w:line="360" w:lineRule="auto"/>
        <w:ind w:firstLine="0"/>
      </w:pPr>
      <w:r>
        <w:rPr>
          <w:rFonts w:ascii="Arial" w:hAnsi="Arial" w:eastAsia="宋体"/>
          <w:b w:val="0"/>
          <w:color w:val="000000"/>
          <w:sz w:val="24"/>
        </w:rPr>
        <w:t>【选项A】Toggle支持Switch、Checkbox、Button三种类型</w:t>
      </w:r>
    </w:p>
    <w:p>
      <w:pPr>
        <w:spacing w:before="0" w:after="20" w:line="360" w:lineRule="auto"/>
        <w:ind w:firstLine="0"/>
      </w:pPr>
      <w:r>
        <w:rPr>
          <w:rFonts w:ascii="Arial" w:hAnsi="Arial" w:eastAsia="宋体"/>
          <w:b w:val="0"/>
          <w:color w:val="000000"/>
          <w:sz w:val="24"/>
        </w:rPr>
        <w:t>【选项B】Checkbox用于多选场景</w:t>
      </w:r>
    </w:p>
    <w:p>
      <w:pPr>
        <w:spacing w:before="0" w:after="20" w:line="360" w:lineRule="auto"/>
        <w:ind w:firstLine="0"/>
      </w:pPr>
      <w:r>
        <w:rPr>
          <w:rFonts w:ascii="Arial" w:hAnsi="Arial" w:eastAsia="宋体"/>
          <w:b w:val="0"/>
          <w:color w:val="000000"/>
          <w:sz w:val="24"/>
        </w:rPr>
        <w:t>【选项C】Radio用于单选场景，同组内互斥</w:t>
      </w:r>
    </w:p>
    <w:p>
      <w:pPr>
        <w:spacing w:before="0" w:after="20" w:line="360" w:lineRule="auto"/>
        <w:ind w:firstLine="0"/>
      </w:pPr>
      <w:r>
        <w:rPr>
          <w:rFonts w:ascii="Arial" w:hAnsi="Arial" w:eastAsia="宋体"/>
          <w:b w:val="0"/>
          <w:color w:val="000000"/>
          <w:sz w:val="24"/>
        </w:rPr>
        <w:t>【选项D】ToggleType枚举中包含Radio类型</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【解析】Toggle的三种类型为Switch/Checkbox/Button，不包含Radio（Radio是独立组件），D错误；Checkbox多选、Radio单选互斥，故选ABC。</w:t>
      </w:r>
    </w:p>
    <w:p>
      <w:pPr>
        <w:spacing w:before="0" w:after="40" w:line="360" w:lineRule="auto"/>
        <w:ind w:firstLine="0"/>
      </w:pPr>
      <w:r>
        <w:rPr>
          <w:rFonts w:ascii="Arial" w:hAnsi="Arial" w:eastAsia="黑体"/>
          <w:b/>
          <w:color w:val="000000"/>
          <w:sz w:val="24"/>
        </w:rPr>
        <w:t>【题号】13　【难度】中级　【类型】多选</w:t>
      </w:r>
    </w:p>
    <w:p>
      <w:pPr>
        <w:spacing w:before="0" w:after="40" w:line="360" w:lineRule="auto"/>
        <w:ind w:firstLine="0"/>
      </w:pPr>
      <w:r>
        <w:rPr>
          <w:rFonts w:ascii="Arial" w:hAnsi="Arial" w:eastAsia="宋体"/>
          <w:b w:val="0"/>
          <w:color w:val="000000"/>
          <w:sz w:val="24"/>
        </w:rPr>
        <w:t>关于日期/时间选择组件，下列说法正确的有（　）。</w:t>
      </w:r>
    </w:p>
    <w:p>
      <w:pPr>
        <w:spacing w:before="0" w:after="20" w:line="360" w:lineRule="auto"/>
        <w:ind w:firstLine="0"/>
      </w:pPr>
      <w:r>
        <w:rPr>
          <w:rFonts w:ascii="Arial" w:hAnsi="Arial" w:eastAsia="宋体"/>
          <w:b w:val="0"/>
          <w:color w:val="000000"/>
          <w:sz w:val="24"/>
        </w:rPr>
        <w:t>【选项A】DatePicker用于选择年月日</w:t>
      </w:r>
    </w:p>
    <w:p>
      <w:pPr>
        <w:spacing w:before="0" w:after="20" w:line="360" w:lineRule="auto"/>
        <w:ind w:firstLine="0"/>
      </w:pPr>
      <w:r>
        <w:rPr>
          <w:rFonts w:ascii="Arial" w:hAnsi="Arial" w:eastAsia="宋体"/>
          <w:b w:val="0"/>
          <w:color w:val="000000"/>
          <w:sz w:val="24"/>
        </w:rPr>
        <w:t>【选项B】TimePicker用于选择时分</w:t>
      </w:r>
    </w:p>
    <w:p>
      <w:pPr>
        <w:spacing w:before="0" w:after="20" w:line="360" w:lineRule="auto"/>
        <w:ind w:firstLine="0"/>
      </w:pPr>
      <w:r>
        <w:rPr>
          <w:rFonts w:ascii="Arial" w:hAnsi="Arial" w:eastAsia="宋体"/>
          <w:b w:val="0"/>
          <w:color w:val="000000"/>
          <w:sz w:val="24"/>
        </w:rPr>
        <w:t>【选项C】两者均可通过onChange回调获取选择结果</w:t>
      </w:r>
    </w:p>
    <w:p>
      <w:pPr>
        <w:spacing w:before="0" w:after="20" w:line="360" w:lineRule="auto"/>
        <w:ind w:firstLine="0"/>
      </w:pPr>
      <w:r>
        <w:rPr>
          <w:rFonts w:ascii="Arial" w:hAnsi="Arial" w:eastAsia="宋体"/>
          <w:b w:val="0"/>
          <w:color w:val="000000"/>
          <w:sz w:val="24"/>
        </w:rPr>
        <w:t>【选项D】DatePicker无法设置显示语言（locale）</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【解析】DatePicker选择日期、TimePicker选择时间，均通过onChange回调取值；DatePicker支持locale设置显示语言，D错误，故选ABC。</w:t>
      </w:r>
    </w:p>
    <w:p>
      <w:pPr>
        <w:spacing w:before="0" w:after="40" w:line="360" w:lineRule="auto"/>
        <w:ind w:firstLine="0"/>
      </w:pPr>
      <w:r>
        <w:rPr>
          <w:rFonts w:ascii="Arial" w:hAnsi="Arial" w:eastAsia="黑体"/>
          <w:b/>
          <w:color w:val="000000"/>
          <w:sz w:val="24"/>
        </w:rPr>
        <w:t>【题号】14　【难度】中级　【类型】多选</w:t>
      </w:r>
    </w:p>
    <w:p>
      <w:pPr>
        <w:spacing w:before="0" w:after="40" w:line="360" w:lineRule="auto"/>
        <w:ind w:firstLine="0"/>
      </w:pPr>
      <w:r>
        <w:rPr>
          <w:rFonts w:ascii="Arial" w:hAnsi="Arial" w:eastAsia="宋体"/>
          <w:b w:val="0"/>
          <w:color w:val="000000"/>
          <w:sz w:val="24"/>
        </w:rPr>
        <w:t>关于Select下拉选择组件，下列说法正确的有（　）。</w:t>
      </w:r>
    </w:p>
    <w:p>
      <w:pPr>
        <w:spacing w:before="0" w:after="20" w:line="360" w:lineRule="auto"/>
        <w:ind w:firstLine="0"/>
      </w:pPr>
      <w:r>
        <w:rPr>
          <w:rFonts w:ascii="Arial" w:hAnsi="Arial" w:eastAsia="宋体"/>
          <w:b w:val="0"/>
          <w:color w:val="000000"/>
          <w:sz w:val="24"/>
        </w:rPr>
        <w:t>【选项A】通过options属性设置选项列表</w:t>
      </w:r>
    </w:p>
    <w:p>
      <w:pPr>
        <w:spacing w:before="0" w:after="20" w:line="360" w:lineRule="auto"/>
        <w:ind w:firstLine="0"/>
      </w:pPr>
      <w:r>
        <w:rPr>
          <w:rFonts w:ascii="Arial" w:hAnsi="Arial" w:eastAsia="宋体"/>
          <w:b w:val="0"/>
          <w:color w:val="000000"/>
          <w:sz w:val="24"/>
        </w:rPr>
        <w:t>【选项B】可通过value/selected设置默认选中项</w:t>
      </w:r>
    </w:p>
    <w:p>
      <w:pPr>
        <w:spacing w:before="0" w:after="20" w:line="360" w:lineRule="auto"/>
        <w:ind w:firstLine="0"/>
      </w:pPr>
      <w:r>
        <w:rPr>
          <w:rFonts w:ascii="Arial" w:hAnsi="Arial" w:eastAsia="宋体"/>
          <w:b w:val="0"/>
          <w:color w:val="000000"/>
          <w:sz w:val="24"/>
        </w:rPr>
        <w:t>【选项C】通过onSelect回调获取选中项的索引与值</w:t>
      </w:r>
    </w:p>
    <w:p>
      <w:pPr>
        <w:spacing w:before="0" w:after="20" w:line="360" w:lineRule="auto"/>
        <w:ind w:firstLine="0"/>
      </w:pPr>
      <w:r>
        <w:rPr>
          <w:rFonts w:ascii="Arial" w:hAnsi="Arial" w:eastAsia="宋体"/>
          <w:b w:val="0"/>
          <w:color w:val="000000"/>
          <w:sz w:val="24"/>
        </w:rPr>
        <w:t>【选项D】Select组件没有选项列表概念</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【解析】Select通过options提供选项、value/selected控制选中、onSelect回调返回(index, value)，D明显错误，故选ABC。</w:t>
      </w:r>
    </w:p>
    <w:p>
      <w:pPr>
        <w:spacing w:before="0" w:after="40" w:line="360" w:lineRule="auto"/>
        <w:ind w:firstLine="0"/>
      </w:pPr>
      <w:r>
        <w:rPr>
          <w:rFonts w:ascii="Arial" w:hAnsi="Arial" w:eastAsia="黑体"/>
          <w:b/>
          <w:color w:val="000000"/>
          <w:sz w:val="24"/>
        </w:rPr>
        <w:t>【题号】15　【难度】初级　【类型】多选</w:t>
      </w:r>
    </w:p>
    <w:p>
      <w:pPr>
        <w:spacing w:before="0" w:after="40" w:line="360" w:lineRule="auto"/>
        <w:ind w:firstLine="0"/>
      </w:pPr>
      <w:r>
        <w:rPr>
          <w:rFonts w:ascii="Arial" w:hAnsi="Arial" w:eastAsia="宋体"/>
          <w:b w:val="0"/>
          <w:color w:val="000000"/>
          <w:sz w:val="24"/>
        </w:rPr>
        <w:t>关于Badge角标组件，下列说法正确的有（　）。</w:t>
      </w:r>
    </w:p>
    <w:p>
      <w:pPr>
        <w:spacing w:before="0" w:after="20" w:line="360" w:lineRule="auto"/>
        <w:ind w:firstLine="0"/>
      </w:pPr>
      <w:r>
        <w:rPr>
          <w:rFonts w:ascii="Arial" w:hAnsi="Arial" w:eastAsia="宋体"/>
          <w:b w:val="0"/>
          <w:color w:val="000000"/>
          <w:sz w:val="24"/>
        </w:rPr>
        <w:t>【选项A】支持数字角标（count）</w:t>
      </w:r>
    </w:p>
    <w:p>
      <w:pPr>
        <w:spacing w:before="0" w:after="20" w:line="360" w:lineRule="auto"/>
        <w:ind w:firstLine="0"/>
      </w:pPr>
      <w:r>
        <w:rPr>
          <w:rFonts w:ascii="Arial" w:hAnsi="Arial" w:eastAsia="宋体"/>
          <w:b w:val="0"/>
          <w:color w:val="000000"/>
          <w:sz w:val="24"/>
        </w:rPr>
        <w:t>【选项B】支持红点样式（dot）</w:t>
      </w:r>
    </w:p>
    <w:p>
      <w:pPr>
        <w:spacing w:before="0" w:after="20" w:line="360" w:lineRule="auto"/>
        <w:ind w:firstLine="0"/>
      </w:pPr>
      <w:r>
        <w:rPr>
          <w:rFonts w:ascii="Arial" w:hAnsi="Arial" w:eastAsia="宋体"/>
          <w:b w:val="0"/>
          <w:color w:val="000000"/>
          <w:sz w:val="24"/>
        </w:rPr>
        <w:t>【选项C】支持自定义角标位置与样式</w:t>
      </w:r>
    </w:p>
    <w:p>
      <w:pPr>
        <w:spacing w:before="0" w:after="20" w:line="360" w:lineRule="auto"/>
        <w:ind w:firstLine="0"/>
      </w:pPr>
      <w:r>
        <w:rPr>
          <w:rFonts w:ascii="Arial" w:hAnsi="Arial" w:eastAsia="宋体"/>
          <w:b w:val="0"/>
          <w:color w:val="000000"/>
          <w:sz w:val="24"/>
        </w:rPr>
        <w:t>【选项D】Badge只能显示数字，不能显示红点</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【解析】Badge支持count数字角标与dot红点，并可通过position、style等自定义，D错误，故选ABC。</w:t>
      </w:r>
    </w:p>
    <w:p>
      <w:pPr>
        <w:spacing w:before="0" w:after="40" w:line="360" w:lineRule="auto"/>
        <w:ind w:firstLine="0"/>
      </w:pPr>
      <w:r>
        <w:rPr>
          <w:rFonts w:ascii="Arial" w:hAnsi="Arial" w:eastAsia="黑体"/>
          <w:b/>
          <w:color w:val="000000"/>
          <w:sz w:val="24"/>
        </w:rPr>
        <w:t>【题号】16　【难度】中级　【类型】多选</w:t>
      </w:r>
    </w:p>
    <w:p>
      <w:pPr>
        <w:spacing w:before="0" w:after="40" w:line="360" w:lineRule="auto"/>
        <w:ind w:firstLine="0"/>
      </w:pPr>
      <w:r>
        <w:rPr>
          <w:rFonts w:ascii="Arial" w:hAnsi="Arial" w:eastAsia="宋体"/>
          <w:b w:val="0"/>
          <w:color w:val="000000"/>
          <w:sz w:val="24"/>
        </w:rPr>
        <w:t>关于Refresh下拉刷新组件，下列说法正确的有（　）。</w:t>
      </w:r>
    </w:p>
    <w:p>
      <w:pPr>
        <w:spacing w:before="0" w:after="20" w:line="360" w:lineRule="auto"/>
        <w:ind w:firstLine="0"/>
      </w:pPr>
      <w:r>
        <w:rPr>
          <w:rFonts w:ascii="Arial" w:hAnsi="Arial" w:eastAsia="宋体"/>
          <w:b w:val="0"/>
          <w:color w:val="000000"/>
          <w:sz w:val="24"/>
        </w:rPr>
        <w:t>【选项A】可包裹可滚动内容实现下拉刷新</w:t>
      </w:r>
    </w:p>
    <w:p>
      <w:pPr>
        <w:spacing w:before="0" w:after="20" w:line="360" w:lineRule="auto"/>
        <w:ind w:firstLine="0"/>
      </w:pPr>
      <w:r>
        <w:rPr>
          <w:rFonts w:ascii="Arial" w:hAnsi="Arial" w:eastAsia="宋体"/>
          <w:b w:val="0"/>
          <w:color w:val="000000"/>
          <w:sz w:val="24"/>
        </w:rPr>
        <w:t>【选项B】通过onRefreshing回调触发刷新逻辑</w:t>
      </w:r>
    </w:p>
    <w:p>
      <w:pPr>
        <w:spacing w:before="0" w:after="20" w:line="360" w:lineRule="auto"/>
        <w:ind w:firstLine="0"/>
      </w:pPr>
      <w:r>
        <w:rPr>
          <w:rFonts w:ascii="Arial" w:hAnsi="Arial" w:eastAsia="宋体"/>
          <w:b w:val="0"/>
          <w:color w:val="000000"/>
          <w:sz w:val="24"/>
        </w:rPr>
        <w:t>【选项C】刷新完成需调用finish()结束刷新状态</w:t>
      </w:r>
    </w:p>
    <w:p>
      <w:pPr>
        <w:spacing w:before="0" w:after="20" w:line="360" w:lineRule="auto"/>
        <w:ind w:firstLine="0"/>
      </w:pPr>
      <w:r>
        <w:rPr>
          <w:rFonts w:ascii="Arial" w:hAnsi="Arial" w:eastAsia="宋体"/>
          <w:b w:val="0"/>
          <w:color w:val="000000"/>
          <w:sz w:val="24"/>
        </w:rPr>
        <w:t>【选项D】Refresh只能包裹List，不能包裹Scroll等组件</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【解析】Refresh可包裹List/Scroll/Grid等可滚动内容，onRefreshing触发刷新，刷新完毕调用refresh().finish()收起刷新动画；D错误，故选ABC。</w:t>
      </w:r>
    </w:p>
    <w:p>
      <w:pPr>
        <w:spacing w:before="0" w:after="40" w:line="360" w:lineRule="auto"/>
        <w:ind w:firstLine="0"/>
      </w:pPr>
      <w:r>
        <w:rPr>
          <w:rFonts w:ascii="Arial" w:hAnsi="Arial" w:eastAsia="黑体"/>
          <w:b/>
          <w:color w:val="000000"/>
          <w:sz w:val="24"/>
        </w:rPr>
        <w:t>【题号】17　【难度】中级　【类型】多选</w:t>
      </w:r>
    </w:p>
    <w:p>
      <w:pPr>
        <w:spacing w:before="0" w:after="40" w:line="360" w:lineRule="auto"/>
        <w:ind w:firstLine="0"/>
      </w:pPr>
      <w:r>
        <w:rPr>
          <w:rFonts w:ascii="Arial" w:hAnsi="Arial" w:eastAsia="宋体"/>
          <w:b w:val="0"/>
          <w:color w:val="000000"/>
          <w:sz w:val="24"/>
        </w:rPr>
        <w:t>关于Navigation导航组件，下列说法正确的有（　）。</w:t>
      </w:r>
    </w:p>
    <w:p>
      <w:pPr>
        <w:spacing w:before="0" w:after="20" w:line="360" w:lineRule="auto"/>
        <w:ind w:firstLine="0"/>
      </w:pPr>
      <w:r>
        <w:rPr>
          <w:rFonts w:ascii="Arial" w:hAnsi="Arial" w:eastAsia="宋体"/>
          <w:b w:val="0"/>
          <w:color w:val="000000"/>
          <w:sz w:val="24"/>
        </w:rPr>
        <w:t>【选项A】采用NavBar（导航栏）+NavDestination（子页）结构</w:t>
      </w:r>
    </w:p>
    <w:p>
      <w:pPr>
        <w:spacing w:before="0" w:after="20" w:line="360" w:lineRule="auto"/>
        <w:ind w:firstLine="0"/>
      </w:pPr>
      <w:r>
        <w:rPr>
          <w:rFonts w:ascii="Arial" w:hAnsi="Arial" w:eastAsia="宋体"/>
          <w:b w:val="0"/>
          <w:color w:val="000000"/>
          <w:sz w:val="24"/>
        </w:rPr>
        <w:t>【选项B】通过路由栈（NavPathStack）管理页面push/pop</w:t>
      </w:r>
    </w:p>
    <w:p>
      <w:pPr>
        <w:spacing w:before="0" w:after="20" w:line="360" w:lineRule="auto"/>
        <w:ind w:firstLine="0"/>
      </w:pPr>
      <w:r>
        <w:rPr>
          <w:rFonts w:ascii="Arial" w:hAnsi="Arial" w:eastAsia="宋体"/>
          <w:b w:val="0"/>
          <w:color w:val="000000"/>
          <w:sz w:val="24"/>
        </w:rPr>
        <w:t>【选项C】支持自定义转场动画</w:t>
      </w:r>
    </w:p>
    <w:p>
      <w:pPr>
        <w:spacing w:before="0" w:after="20" w:line="360" w:lineRule="auto"/>
        <w:ind w:firstLine="0"/>
      </w:pPr>
      <w:r>
        <w:rPr>
          <w:rFonts w:ascii="Arial" w:hAnsi="Arial" w:eastAsia="宋体"/>
          <w:b w:val="0"/>
          <w:color w:val="000000"/>
          <w:sz w:val="24"/>
        </w:rPr>
        <w:t>【选项D】路由栈中同时只能存在一个NavDestination</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【解析】Navigation是推荐导航方案，支持NavBar+多个NavDestination组成的路由栈、自定义转场；栈中可以同时存在多个NavDestination（栈结构），D错误，故选ABC。</w:t>
      </w:r>
    </w:p>
    <w:p>
      <w:pPr>
        <w:spacing w:before="0" w:after="40" w:line="360" w:lineRule="auto"/>
        <w:ind w:firstLine="0"/>
      </w:pPr>
      <w:r>
        <w:rPr>
          <w:rFonts w:ascii="Arial" w:hAnsi="Arial" w:eastAsia="黑体"/>
          <w:b/>
          <w:color w:val="000000"/>
          <w:sz w:val="24"/>
        </w:rPr>
        <w:t>【题号】18　【难度】中级　【类型】多选</w:t>
      </w:r>
    </w:p>
    <w:p>
      <w:pPr>
        <w:spacing w:before="0" w:after="40" w:line="360" w:lineRule="auto"/>
        <w:ind w:firstLine="0"/>
      </w:pPr>
      <w:r>
        <w:rPr>
          <w:rFonts w:ascii="Arial" w:hAnsi="Arial" w:eastAsia="宋体"/>
          <w:b w:val="0"/>
          <w:color w:val="000000"/>
          <w:sz w:val="24"/>
        </w:rPr>
        <w:t>关于Navigation路由传参，下列说法正确的有（　）。</w:t>
      </w:r>
    </w:p>
    <w:p>
      <w:pPr>
        <w:spacing w:before="0" w:after="20" w:line="360" w:lineRule="auto"/>
        <w:ind w:firstLine="0"/>
      </w:pPr>
      <w:r>
        <w:rPr>
          <w:rFonts w:ascii="Arial" w:hAnsi="Arial" w:eastAsia="宋体"/>
          <w:b w:val="0"/>
          <w:color w:val="000000"/>
          <w:sz w:val="24"/>
        </w:rPr>
        <w:t>【选项A】pushPath({name: 'A', param: data})可携带参数</w:t>
      </w:r>
    </w:p>
    <w:p>
      <w:pPr>
        <w:spacing w:before="0" w:after="20" w:line="360" w:lineRule="auto"/>
        <w:ind w:firstLine="0"/>
      </w:pPr>
      <w:r>
        <w:rPr>
          <w:rFonts w:ascii="Arial" w:hAnsi="Arial" w:eastAsia="宋体"/>
          <w:b w:val="0"/>
          <w:color w:val="000000"/>
          <w:sz w:val="24"/>
        </w:rPr>
        <w:t>【选项B】pushPathByName可携带参数跳转</w:t>
      </w:r>
    </w:p>
    <w:p>
      <w:pPr>
        <w:spacing w:before="0" w:after="20" w:line="360" w:lineRule="auto"/>
        <w:ind w:firstLine="0"/>
      </w:pPr>
      <w:r>
        <w:rPr>
          <w:rFonts w:ascii="Arial" w:hAnsi="Arial" w:eastAsia="宋体"/>
          <w:b w:val="0"/>
          <w:color w:val="000000"/>
          <w:sz w:val="24"/>
        </w:rPr>
        <w:t>【选项C】目标页面可通过getParamByName等方式获取参数</w:t>
      </w:r>
    </w:p>
    <w:p>
      <w:pPr>
        <w:spacing w:before="0" w:after="20" w:line="360" w:lineRule="auto"/>
        <w:ind w:firstLine="0"/>
      </w:pPr>
      <w:r>
        <w:rPr>
          <w:rFonts w:ascii="Arial" w:hAnsi="Arial" w:eastAsia="宋体"/>
          <w:b w:val="0"/>
          <w:color w:val="000000"/>
          <w:sz w:val="24"/>
        </w:rPr>
        <w:t>【选项D】路由参数只能是number类型</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【解析】pushPath/pushPathByName均可携带param（对象），目标页用getParamByName/onReady中NavDestinationContext等获取；参数类型不受限，D错误，故选ABC。</w:t>
      </w:r>
    </w:p>
    <w:p>
      <w:pPr>
        <w:spacing w:before="0" w:after="40" w:line="360" w:lineRule="auto"/>
        <w:ind w:firstLine="0"/>
      </w:pPr>
      <w:r>
        <w:rPr>
          <w:rFonts w:ascii="Arial" w:hAnsi="Arial" w:eastAsia="黑体"/>
          <w:b/>
          <w:color w:val="000000"/>
          <w:sz w:val="24"/>
        </w:rPr>
        <w:t>【题号】19　【难度】中级　【类型】多选</w:t>
      </w:r>
    </w:p>
    <w:p>
      <w:pPr>
        <w:spacing w:before="0" w:after="40" w:line="360" w:lineRule="auto"/>
        <w:ind w:firstLine="0"/>
      </w:pPr>
      <w:r>
        <w:rPr>
          <w:rFonts w:ascii="Arial" w:hAnsi="Arial" w:eastAsia="宋体"/>
          <w:b w:val="0"/>
          <w:color w:val="000000"/>
          <w:sz w:val="24"/>
        </w:rPr>
        <w:t>关于ArkUI动画能力，下列说法正确的有（　）。</w:t>
      </w:r>
    </w:p>
    <w:p>
      <w:pPr>
        <w:spacing w:before="0" w:after="20" w:line="360" w:lineRule="auto"/>
        <w:ind w:firstLine="0"/>
      </w:pPr>
      <w:r>
        <w:rPr>
          <w:rFonts w:ascii="Arial" w:hAnsi="Arial" w:eastAsia="宋体"/>
          <w:b w:val="0"/>
          <w:color w:val="000000"/>
          <w:sz w:val="24"/>
        </w:rPr>
        <w:t>【选项A】支持隐式动画（animation）</w:t>
      </w:r>
    </w:p>
    <w:p>
      <w:pPr>
        <w:spacing w:before="0" w:after="20" w:line="360" w:lineRule="auto"/>
        <w:ind w:firstLine="0"/>
      </w:pPr>
      <w:r>
        <w:rPr>
          <w:rFonts w:ascii="Arial" w:hAnsi="Arial" w:eastAsia="宋体"/>
          <w:b w:val="0"/>
          <w:color w:val="000000"/>
          <w:sz w:val="24"/>
        </w:rPr>
        <w:t>【选项B】支持显式动画（animateTo）</w:t>
      </w:r>
    </w:p>
    <w:p>
      <w:pPr>
        <w:spacing w:before="0" w:after="20" w:line="360" w:lineRule="auto"/>
        <w:ind w:firstLine="0"/>
      </w:pPr>
      <w:r>
        <w:rPr>
          <w:rFonts w:ascii="Arial" w:hAnsi="Arial" w:eastAsia="宋体"/>
          <w:b w:val="0"/>
          <w:color w:val="000000"/>
          <w:sz w:val="24"/>
        </w:rPr>
        <w:t>【选项C】支持页面/组件转场动画（transition）</w:t>
      </w:r>
    </w:p>
    <w:p>
      <w:pPr>
        <w:spacing w:before="0" w:after="20" w:line="360" w:lineRule="auto"/>
        <w:ind w:firstLine="0"/>
      </w:pPr>
      <w:r>
        <w:rPr>
          <w:rFonts w:ascii="Arial" w:hAnsi="Arial" w:eastAsia="宋体"/>
          <w:b w:val="0"/>
          <w:color w:val="000000"/>
          <w:sz w:val="24"/>
        </w:rPr>
        <w:t>【选项D】动画只能使用系统预设，无法自定义</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【解析】ArkUI提供隐式动画、显式动画与转场动画等，还支持自定义动画曲线（Curve）与关键帧（keyframe），D错误，故选ABC。</w:t>
      </w:r>
    </w:p>
    <w:p>
      <w:pPr>
        <w:spacing w:before="0" w:after="40" w:line="360" w:lineRule="auto"/>
        <w:ind w:firstLine="0"/>
      </w:pPr>
      <w:r>
        <w:rPr>
          <w:rFonts w:ascii="Arial" w:hAnsi="Arial" w:eastAsia="黑体"/>
          <w:b/>
          <w:color w:val="000000"/>
          <w:sz w:val="24"/>
        </w:rPr>
        <w:t>【题号】20　【难度】初级　【类型】多选</w:t>
      </w:r>
    </w:p>
    <w:p>
      <w:pPr>
        <w:spacing w:before="0" w:after="40" w:line="360" w:lineRule="auto"/>
        <w:ind w:firstLine="0"/>
      </w:pPr>
      <w:r>
        <w:rPr>
          <w:rFonts w:ascii="Arial" w:hAnsi="Arial" w:eastAsia="宋体"/>
          <w:b w:val="0"/>
          <w:color w:val="000000"/>
          <w:sz w:val="24"/>
        </w:rPr>
        <w:t>关于布局单位与自适应布局，下列说法正确的有（　）。</w:t>
      </w:r>
    </w:p>
    <w:p>
      <w:pPr>
        <w:spacing w:before="0" w:after="20" w:line="360" w:lineRule="auto"/>
        <w:ind w:firstLine="0"/>
      </w:pPr>
      <w:r>
        <w:rPr>
          <w:rFonts w:ascii="Arial" w:hAnsi="Arial" w:eastAsia="宋体"/>
          <w:b w:val="0"/>
          <w:color w:val="000000"/>
          <w:sz w:val="24"/>
        </w:rPr>
        <w:t>【选项A】vp是虚拟像素，随屏幕密度变化</w:t>
      </w:r>
    </w:p>
    <w:p>
      <w:pPr>
        <w:spacing w:before="0" w:after="20" w:line="360" w:lineRule="auto"/>
        <w:ind w:firstLine="0"/>
      </w:pPr>
      <w:r>
        <w:rPr>
          <w:rFonts w:ascii="Arial" w:hAnsi="Arial" w:eastAsia="宋体"/>
          <w:b w:val="0"/>
          <w:color w:val="000000"/>
          <w:sz w:val="24"/>
        </w:rPr>
        <w:t>【选项B】fp是字体像素，随系统字体大小设置变化</w:t>
      </w:r>
    </w:p>
    <w:p>
      <w:pPr>
        <w:spacing w:before="0" w:after="20" w:line="360" w:lineRule="auto"/>
        <w:ind w:firstLine="0"/>
      </w:pPr>
      <w:r>
        <w:rPr>
          <w:rFonts w:ascii="Arial" w:hAnsi="Arial" w:eastAsia="宋体"/>
          <w:b w:val="0"/>
          <w:color w:val="000000"/>
          <w:sz w:val="24"/>
        </w:rPr>
        <w:t>【选项C】可通过GridRow/GridCol栅格实现自适应布局</w:t>
      </w:r>
    </w:p>
    <w:p>
      <w:pPr>
        <w:spacing w:before="0" w:after="20" w:line="360" w:lineRule="auto"/>
        <w:ind w:firstLine="0"/>
      </w:pPr>
      <w:r>
        <w:rPr>
          <w:rFonts w:ascii="Arial" w:hAnsi="Arial" w:eastAsia="宋体"/>
          <w:b w:val="0"/>
          <w:color w:val="000000"/>
          <w:sz w:val="24"/>
        </w:rPr>
        <w:t>【选项D】vp与屏幕密度完全无关</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【解析】vp随设备密度缩放（D错误），fp额外随字体设置变化，栅格布局支持多端自适应，故选ABC。</w:t>
      </w:r>
    </w:p>
    <w:p>
      <w:pPr>
        <w:spacing w:before="0" w:after="40" w:line="360" w:lineRule="auto"/>
        <w:ind w:firstLine="0"/>
      </w:pPr>
      <w:r>
        <w:rPr>
          <w:rFonts w:ascii="Arial" w:hAnsi="Arial" w:eastAsia="黑体"/>
          <w:b/>
          <w:color w:val="000000"/>
          <w:sz w:val="24"/>
        </w:rPr>
        <w:t>【题号】21　【难度】中级　【类型】多选</w:t>
      </w:r>
    </w:p>
    <w:p>
      <w:pPr>
        <w:spacing w:before="0" w:after="40" w:line="360" w:lineRule="auto"/>
        <w:ind w:firstLine="0"/>
      </w:pPr>
      <w:r>
        <w:rPr>
          <w:rFonts w:ascii="Arial" w:hAnsi="Arial" w:eastAsia="宋体"/>
          <w:b w:val="0"/>
          <w:color w:val="000000"/>
          <w:sz w:val="24"/>
        </w:rPr>
        <w:t>关于Canvas画布组件，下列说法正确的有（　）。</w:t>
      </w:r>
    </w:p>
    <w:p>
      <w:pPr>
        <w:spacing w:before="0" w:after="20" w:line="360" w:lineRule="auto"/>
        <w:ind w:firstLine="0"/>
      </w:pPr>
      <w:r>
        <w:rPr>
          <w:rFonts w:ascii="Arial" w:hAnsi="Arial" w:eastAsia="宋体"/>
          <w:b w:val="0"/>
          <w:color w:val="000000"/>
          <w:sz w:val="24"/>
        </w:rPr>
        <w:t>【选项A】通过CanvasRenderingContext2D获取绘图上下文</w:t>
      </w:r>
    </w:p>
    <w:p>
      <w:pPr>
        <w:spacing w:before="0" w:after="20" w:line="360" w:lineRule="auto"/>
        <w:ind w:firstLine="0"/>
      </w:pPr>
      <w:r>
        <w:rPr>
          <w:rFonts w:ascii="Arial" w:hAnsi="Arial" w:eastAsia="宋体"/>
          <w:b w:val="0"/>
          <w:color w:val="000000"/>
          <w:sz w:val="24"/>
        </w:rPr>
        <w:t>【选项B】支持绘制矩形、圆弧、路径等基本图形</w:t>
      </w:r>
    </w:p>
    <w:p>
      <w:pPr>
        <w:spacing w:before="0" w:after="20" w:line="360" w:lineRule="auto"/>
        <w:ind w:firstLine="0"/>
      </w:pPr>
      <w:r>
        <w:rPr>
          <w:rFonts w:ascii="Arial" w:hAnsi="Arial" w:eastAsia="宋体"/>
          <w:b w:val="0"/>
          <w:color w:val="000000"/>
          <w:sz w:val="24"/>
        </w:rPr>
        <w:t>【选项C】支持通过drawImage绘制图片</w:t>
      </w:r>
    </w:p>
    <w:p>
      <w:pPr>
        <w:spacing w:before="0" w:after="20" w:line="360" w:lineRule="auto"/>
        <w:ind w:firstLine="0"/>
      </w:pPr>
      <w:r>
        <w:rPr>
          <w:rFonts w:ascii="Arial" w:hAnsi="Arial" w:eastAsia="宋体"/>
          <w:b w:val="0"/>
          <w:color w:val="000000"/>
          <w:sz w:val="24"/>
        </w:rPr>
        <w:t>【选项D】Canvas只能绘制文字内容</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【解析】Canvas通过CanvasRenderingContext2D提供fillRect、arc、drawImage等丰富绘图能力，可绘制图形、图片、文字等，D错误，故选ABC。</w:t>
      </w:r>
    </w:p>
    <w:p>
      <w:pPr>
        <w:spacing w:before="0" w:after="40" w:line="360" w:lineRule="auto"/>
        <w:ind w:firstLine="0"/>
      </w:pPr>
      <w:r>
        <w:rPr>
          <w:rFonts w:ascii="Arial" w:hAnsi="Arial" w:eastAsia="黑体"/>
          <w:b/>
          <w:color w:val="000000"/>
          <w:sz w:val="24"/>
        </w:rPr>
        <w:t>【题号】22　【难度】中级　【类型】多选</w:t>
      </w:r>
    </w:p>
    <w:p>
      <w:pPr>
        <w:spacing w:before="0" w:after="40" w:line="360" w:lineRule="auto"/>
        <w:ind w:firstLine="0"/>
      </w:pPr>
      <w:r>
        <w:rPr>
          <w:rFonts w:ascii="Arial" w:hAnsi="Arial" w:eastAsia="宋体"/>
          <w:b w:val="0"/>
          <w:color w:val="000000"/>
          <w:sz w:val="24"/>
        </w:rPr>
        <w:t>关于Web组件，下列说法正确的有（　）。</w:t>
      </w:r>
    </w:p>
    <w:p>
      <w:pPr>
        <w:spacing w:before="0" w:after="20" w:line="360" w:lineRule="auto"/>
        <w:ind w:firstLine="0"/>
      </w:pPr>
      <w:r>
        <w:rPr>
          <w:rFonts w:ascii="Arial" w:hAnsi="Arial" w:eastAsia="宋体"/>
          <w:b w:val="0"/>
          <w:color w:val="000000"/>
          <w:sz w:val="24"/>
        </w:rPr>
        <w:t>【选项A】通过WebviewController控制网页加载</w:t>
      </w:r>
    </w:p>
    <w:p>
      <w:pPr>
        <w:spacing w:before="0" w:after="20" w:line="360" w:lineRule="auto"/>
        <w:ind w:firstLine="0"/>
      </w:pPr>
      <w:r>
        <w:rPr>
          <w:rFonts w:ascii="Arial" w:hAnsi="Arial" w:eastAsia="宋体"/>
          <w:b w:val="0"/>
          <w:color w:val="000000"/>
          <w:sz w:val="24"/>
        </w:rPr>
        <w:t>【选项B】通过loadUrl加载网页地址</w:t>
      </w:r>
    </w:p>
    <w:p>
      <w:pPr>
        <w:spacing w:before="0" w:after="20" w:line="360" w:lineRule="auto"/>
        <w:ind w:firstLine="0"/>
      </w:pPr>
      <w:r>
        <w:rPr>
          <w:rFonts w:ascii="Arial" w:hAnsi="Arial" w:eastAsia="宋体"/>
          <w:b w:val="0"/>
          <w:color w:val="000000"/>
          <w:sz w:val="24"/>
        </w:rPr>
        <w:t>【选项C】访问网络需声明ohos.permission.INTERNET权限</w:t>
      </w:r>
    </w:p>
    <w:p>
      <w:pPr>
        <w:spacing w:before="0" w:after="20" w:line="360" w:lineRule="auto"/>
        <w:ind w:firstLine="0"/>
      </w:pPr>
      <w:r>
        <w:rPr>
          <w:rFonts w:ascii="Arial" w:hAnsi="Arial" w:eastAsia="宋体"/>
          <w:b w:val="0"/>
          <w:color w:val="000000"/>
          <w:sz w:val="24"/>
        </w:rPr>
        <w:t>【选项D】Web组件无法与页面JS交互</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【解析】Web组件通过WebviewController.loadUrl加载网页，访问网络需INTERNET权限；还可通过runJavaScript与页面交互（D错误），故选ABC。</w:t>
      </w:r>
    </w:p>
    <w:p>
      <w:pPr>
        <w:spacing w:before="0" w:after="40" w:line="360" w:lineRule="auto"/>
        <w:ind w:firstLine="0"/>
      </w:pPr>
      <w:r>
        <w:rPr>
          <w:rFonts w:ascii="Arial" w:hAnsi="Arial" w:eastAsia="黑体"/>
          <w:b/>
          <w:color w:val="000000"/>
          <w:sz w:val="24"/>
        </w:rPr>
        <w:t>【题号】23　【难度】高级　【类型】多选</w:t>
      </w:r>
    </w:p>
    <w:p>
      <w:pPr>
        <w:spacing w:before="0" w:after="40" w:line="360" w:lineRule="auto"/>
        <w:ind w:firstLine="0"/>
      </w:pPr>
      <w:r>
        <w:rPr>
          <w:rFonts w:ascii="Arial" w:hAnsi="Arial" w:eastAsia="宋体"/>
          <w:b w:val="0"/>
          <w:color w:val="000000"/>
          <w:sz w:val="24"/>
        </w:rPr>
        <w:t>关于XComponent组件，下列说法正确的有（　）。</w:t>
      </w:r>
    </w:p>
    <w:p>
      <w:pPr>
        <w:spacing w:before="0" w:after="20" w:line="360" w:lineRule="auto"/>
        <w:ind w:firstLine="0"/>
      </w:pPr>
      <w:r>
        <w:rPr>
          <w:rFonts w:ascii="Arial" w:hAnsi="Arial" w:eastAsia="宋体"/>
          <w:b w:val="0"/>
          <w:color w:val="000000"/>
          <w:sz w:val="24"/>
        </w:rPr>
        <w:t>【选项A】支持EGL/OpenGL ES图形环境</w:t>
      </w:r>
    </w:p>
    <w:p>
      <w:pPr>
        <w:spacing w:before="0" w:after="20" w:line="360" w:lineRule="auto"/>
        <w:ind w:firstLine="0"/>
      </w:pPr>
      <w:r>
        <w:rPr>
          <w:rFonts w:ascii="Arial" w:hAnsi="Arial" w:eastAsia="宋体"/>
          <w:b w:val="0"/>
          <w:color w:val="000000"/>
          <w:sz w:val="24"/>
        </w:rPr>
        <w:t>【选项B】支持相机预览流展示</w:t>
      </w:r>
    </w:p>
    <w:p>
      <w:pPr>
        <w:spacing w:before="0" w:after="20" w:line="360" w:lineRule="auto"/>
        <w:ind w:firstLine="0"/>
      </w:pPr>
      <w:r>
        <w:rPr>
          <w:rFonts w:ascii="Arial" w:hAnsi="Arial" w:eastAsia="宋体"/>
          <w:b w:val="0"/>
          <w:color w:val="000000"/>
          <w:sz w:val="24"/>
        </w:rPr>
        <w:t>【选项C】支持音视频渲染等原生内容</w:t>
      </w:r>
    </w:p>
    <w:p>
      <w:pPr>
        <w:spacing w:before="0" w:after="20" w:line="360" w:lineRule="auto"/>
        <w:ind w:firstLine="0"/>
      </w:pPr>
      <w:r>
        <w:rPr>
          <w:rFonts w:ascii="Arial" w:hAnsi="Arial" w:eastAsia="宋体"/>
          <w:b w:val="0"/>
          <w:color w:val="000000"/>
          <w:sz w:val="24"/>
        </w:rPr>
        <w:t>【选项D】只能用来显示纯文本</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【解析】XComponent用于承载EGL/OpenGL ES、相机预览、音视频等原生图形媒体内容，是原生能力与ArkUI的桥接组件，D错误，故选ABC。</w:t>
      </w:r>
    </w:p>
    <w:p>
      <w:pPr>
        <w:spacing w:before="0" w:after="40" w:line="360" w:lineRule="auto"/>
        <w:ind w:firstLine="0"/>
      </w:pPr>
      <w:r>
        <w:rPr>
          <w:rFonts w:ascii="Arial" w:hAnsi="Arial" w:eastAsia="黑体"/>
          <w:b/>
          <w:color w:val="000000"/>
          <w:sz w:val="24"/>
        </w:rPr>
        <w:t>【题号】24　【难度】中级　【类型】多选</w:t>
      </w:r>
    </w:p>
    <w:p>
      <w:pPr>
        <w:spacing w:before="0" w:after="40" w:line="360" w:lineRule="auto"/>
        <w:ind w:firstLine="0"/>
      </w:pPr>
      <w:r>
        <w:rPr>
          <w:rFonts w:ascii="Arial" w:hAnsi="Arial" w:eastAsia="宋体"/>
          <w:b w:val="0"/>
          <w:color w:val="000000"/>
          <w:sz w:val="24"/>
        </w:rPr>
        <w:t>关于RichEditor富文本编辑器，下列说法正确的有（　）。</w:t>
      </w:r>
    </w:p>
    <w:p>
      <w:pPr>
        <w:spacing w:before="0" w:after="20" w:line="360" w:lineRule="auto"/>
        <w:ind w:firstLine="0"/>
      </w:pPr>
      <w:r>
        <w:rPr>
          <w:rFonts w:ascii="Arial" w:hAnsi="Arial" w:eastAsia="宋体"/>
          <w:b w:val="0"/>
          <w:color w:val="000000"/>
          <w:sz w:val="24"/>
        </w:rPr>
        <w:t>【选项A】支持对文本设置多种样式（颜色、字号等）</w:t>
      </w:r>
    </w:p>
    <w:p>
      <w:pPr>
        <w:spacing w:before="0" w:after="20" w:line="360" w:lineRule="auto"/>
        <w:ind w:firstLine="0"/>
      </w:pPr>
      <w:r>
        <w:rPr>
          <w:rFonts w:ascii="Arial" w:hAnsi="Arial" w:eastAsia="宋体"/>
          <w:b w:val="0"/>
          <w:color w:val="000000"/>
          <w:sz w:val="24"/>
        </w:rPr>
        <w:t>【选项B】支持在文本中插入图片</w:t>
      </w:r>
    </w:p>
    <w:p>
      <w:pPr>
        <w:spacing w:before="0" w:after="20" w:line="360" w:lineRule="auto"/>
        <w:ind w:firstLine="0"/>
      </w:pPr>
      <w:r>
        <w:rPr>
          <w:rFonts w:ascii="Arial" w:hAnsi="Arial" w:eastAsia="宋体"/>
          <w:b w:val="0"/>
          <w:color w:val="000000"/>
          <w:sz w:val="24"/>
        </w:rPr>
        <w:t>【选项C】可获取编辑后的富文本内容</w:t>
      </w:r>
    </w:p>
    <w:p>
      <w:pPr>
        <w:spacing w:before="0" w:after="20" w:line="360" w:lineRule="auto"/>
        <w:ind w:firstLine="0"/>
      </w:pPr>
      <w:r>
        <w:rPr>
          <w:rFonts w:ascii="Arial" w:hAnsi="Arial" w:eastAsia="宋体"/>
          <w:b w:val="0"/>
          <w:color w:val="000000"/>
          <w:sz w:val="24"/>
        </w:rPr>
        <w:t>【选项D】与TextInput功能完全相同</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【解析】RichEditor支持富文本样式、图片插入与内容读取，是笔记类场景的核心组件；TextInput仅支持纯文本，D错误，故选ABC。</w:t>
      </w:r>
    </w:p>
    <w:p>
      <w:pPr>
        <w:spacing w:before="0" w:after="40" w:line="360" w:lineRule="auto"/>
        <w:ind w:firstLine="0"/>
      </w:pPr>
      <w:r>
        <w:rPr>
          <w:rFonts w:ascii="Arial" w:hAnsi="Arial" w:eastAsia="黑体"/>
          <w:b/>
          <w:color w:val="000000"/>
          <w:sz w:val="24"/>
        </w:rPr>
        <w:t>【题号】25　【难度】中级　【类型】多选</w:t>
      </w:r>
    </w:p>
    <w:p>
      <w:pPr>
        <w:spacing w:before="0" w:after="40" w:line="360" w:lineRule="auto"/>
        <w:ind w:firstLine="0"/>
      </w:pPr>
      <w:r>
        <w:rPr>
          <w:rFonts w:ascii="Arial" w:hAnsi="Arial" w:eastAsia="宋体"/>
          <w:b w:val="0"/>
          <w:color w:val="000000"/>
          <w:sz w:val="24"/>
        </w:rPr>
        <w:t>关于SideBarContainer侧边栏容器，下列说法正确的有（　）。</w:t>
      </w:r>
    </w:p>
    <w:p>
      <w:pPr>
        <w:spacing w:before="0" w:after="20" w:line="360" w:lineRule="auto"/>
        <w:ind w:firstLine="0"/>
      </w:pPr>
      <w:r>
        <w:rPr>
          <w:rFonts w:ascii="Arial" w:hAnsi="Arial" w:eastAsia="宋体"/>
          <w:b w:val="0"/>
          <w:color w:val="000000"/>
          <w:sz w:val="24"/>
        </w:rPr>
        <w:t>【选项A】提供“左侧侧边栏+右侧内容区”的布局结构</w:t>
      </w:r>
    </w:p>
    <w:p>
      <w:pPr>
        <w:spacing w:before="0" w:after="20" w:line="360" w:lineRule="auto"/>
        <w:ind w:firstLine="0"/>
      </w:pPr>
      <w:r>
        <w:rPr>
          <w:rFonts w:ascii="Arial" w:hAnsi="Arial" w:eastAsia="宋体"/>
          <w:b w:val="0"/>
          <w:color w:val="000000"/>
          <w:sz w:val="24"/>
        </w:rPr>
        <w:t>【选项B】可控制侧边栏的显示与隐藏</w:t>
      </w:r>
    </w:p>
    <w:p>
      <w:pPr>
        <w:spacing w:before="0" w:after="20" w:line="360" w:lineRule="auto"/>
        <w:ind w:firstLine="0"/>
      </w:pPr>
      <w:r>
        <w:rPr>
          <w:rFonts w:ascii="Arial" w:hAnsi="Arial" w:eastAsia="宋体"/>
          <w:b w:val="0"/>
          <w:color w:val="000000"/>
          <w:sz w:val="24"/>
        </w:rPr>
        <w:t>【选项C】常用于管理类、设置类页面</w:t>
      </w:r>
    </w:p>
    <w:p>
      <w:pPr>
        <w:spacing w:before="0" w:after="20" w:line="360" w:lineRule="auto"/>
        <w:ind w:firstLine="0"/>
      </w:pPr>
      <w:r>
        <w:rPr>
          <w:rFonts w:ascii="Arial" w:hAnsi="Arial" w:eastAsia="宋体"/>
          <w:b w:val="0"/>
          <w:color w:val="000000"/>
          <w:sz w:val="24"/>
        </w:rPr>
        <w:t>【选项D】只能用于平板设备</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【解析】SideBarContainer在手机、平板等多形态设备上均可使用（D错误），用于侧边导航+内容区布局，支持显隐控制，故选ABC。</w:t>
      </w:r>
    </w:p>
    <w:p>
      <w:pPr>
        <w:spacing w:before="0" w:after="40" w:line="360" w:lineRule="auto"/>
        <w:ind w:firstLine="0"/>
      </w:pPr>
      <w:r>
        <w:rPr>
          <w:rFonts w:ascii="Arial" w:hAnsi="Arial" w:eastAsia="黑体"/>
          <w:b/>
          <w:color w:val="000000"/>
          <w:sz w:val="24"/>
        </w:rPr>
        <w:t>【题号】26　【难度】初级　【类型】多选</w:t>
      </w:r>
    </w:p>
    <w:p>
      <w:pPr>
        <w:spacing w:before="0" w:after="40" w:line="360" w:lineRule="auto"/>
        <w:ind w:firstLine="0"/>
      </w:pPr>
      <w:r>
        <w:rPr>
          <w:rFonts w:ascii="Arial" w:hAnsi="Arial" w:eastAsia="宋体"/>
          <w:b w:val="0"/>
          <w:color w:val="000000"/>
          <w:sz w:val="24"/>
        </w:rPr>
        <w:t>关于Stack层叠容器，下列说法正确的有（　）。</w:t>
      </w:r>
    </w:p>
    <w:p>
      <w:pPr>
        <w:spacing w:before="0" w:after="20" w:line="360" w:lineRule="auto"/>
        <w:ind w:firstLine="0"/>
      </w:pPr>
      <w:r>
        <w:rPr>
          <w:rFonts w:ascii="Arial" w:hAnsi="Arial" w:eastAsia="宋体"/>
          <w:b w:val="0"/>
          <w:color w:val="000000"/>
          <w:sz w:val="24"/>
        </w:rPr>
        <w:t>【选项A】子组件按顺序层叠排列</w:t>
      </w:r>
    </w:p>
    <w:p>
      <w:pPr>
        <w:spacing w:before="0" w:after="20" w:line="360" w:lineRule="auto"/>
        <w:ind w:firstLine="0"/>
      </w:pPr>
      <w:r>
        <w:rPr>
          <w:rFonts w:ascii="Arial" w:hAnsi="Arial" w:eastAsia="宋体"/>
          <w:b w:val="0"/>
          <w:color w:val="000000"/>
          <w:sz w:val="24"/>
        </w:rPr>
        <w:t>【选项B】可通过alignContent控制子组件对齐方式</w:t>
      </w:r>
    </w:p>
    <w:p>
      <w:pPr>
        <w:spacing w:before="0" w:after="20" w:line="360" w:lineRule="auto"/>
        <w:ind w:firstLine="0"/>
      </w:pPr>
      <w:r>
        <w:rPr>
          <w:rFonts w:ascii="Arial" w:hAnsi="Arial" w:eastAsia="宋体"/>
          <w:b w:val="0"/>
          <w:color w:val="000000"/>
          <w:sz w:val="24"/>
        </w:rPr>
        <w:t>【选项C】常用于悬浮元素、遮罩层等场景</w:t>
      </w:r>
    </w:p>
    <w:p>
      <w:pPr>
        <w:spacing w:before="0" w:after="20" w:line="360" w:lineRule="auto"/>
        <w:ind w:firstLine="0"/>
      </w:pPr>
      <w:r>
        <w:rPr>
          <w:rFonts w:ascii="Arial" w:hAnsi="Arial" w:eastAsia="宋体"/>
          <w:b w:val="0"/>
          <w:color w:val="000000"/>
          <w:sz w:val="24"/>
        </w:rPr>
        <w:t>【选项D】Stack中的子组件不会重叠</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【解析】Stack让子组件层叠（后添加的在上层），alignContent控制整体对齐，是悬浮/遮罩布局的常用容器；子组件会重叠，D错误，故选ABC。</w:t>
      </w:r>
    </w:p>
    <w:p>
      <w:pPr>
        <w:spacing w:before="0" w:after="40" w:line="360" w:lineRule="auto"/>
        <w:ind w:firstLine="0"/>
      </w:pPr>
      <w:r>
        <w:rPr>
          <w:rFonts w:ascii="Arial" w:hAnsi="Arial" w:eastAsia="黑体"/>
          <w:b/>
          <w:color w:val="000000"/>
          <w:sz w:val="24"/>
        </w:rPr>
        <w:t>【题号】27　【难度】中级　【类型】多选</w:t>
      </w:r>
    </w:p>
    <w:p>
      <w:pPr>
        <w:spacing w:before="0" w:after="40" w:line="360" w:lineRule="auto"/>
        <w:ind w:firstLine="0"/>
      </w:pPr>
      <w:r>
        <w:rPr>
          <w:rFonts w:ascii="Arial" w:hAnsi="Arial" w:eastAsia="宋体"/>
          <w:b w:val="0"/>
          <w:color w:val="000000"/>
          <w:sz w:val="24"/>
        </w:rPr>
        <w:t>关于Flex弹性布局，下列说法正确的有（　）。</w:t>
      </w:r>
    </w:p>
    <w:p>
      <w:pPr>
        <w:spacing w:before="0" w:after="20" w:line="360" w:lineRule="auto"/>
        <w:ind w:firstLine="0"/>
      </w:pPr>
      <w:r>
        <w:rPr>
          <w:rFonts w:ascii="Arial" w:hAnsi="Arial" w:eastAsia="宋体"/>
          <w:b w:val="0"/>
          <w:color w:val="000000"/>
          <w:sz w:val="24"/>
        </w:rPr>
        <w:t>【选项A】通过direction（row/column）设置主轴方向</w:t>
      </w:r>
    </w:p>
    <w:p>
      <w:pPr>
        <w:spacing w:before="0" w:after="20" w:line="360" w:lineRule="auto"/>
        <w:ind w:firstLine="0"/>
      </w:pPr>
      <w:r>
        <w:rPr>
          <w:rFonts w:ascii="Arial" w:hAnsi="Arial" w:eastAsia="宋体"/>
          <w:b w:val="0"/>
          <w:color w:val="000000"/>
          <w:sz w:val="24"/>
        </w:rPr>
        <w:t>【选项B】通过justifyContent控制主轴方向的对齐</w:t>
      </w:r>
    </w:p>
    <w:p>
      <w:pPr>
        <w:spacing w:before="0" w:after="20" w:line="360" w:lineRule="auto"/>
        <w:ind w:firstLine="0"/>
      </w:pPr>
      <w:r>
        <w:rPr>
          <w:rFonts w:ascii="Arial" w:hAnsi="Arial" w:eastAsia="宋体"/>
          <w:b w:val="0"/>
          <w:color w:val="000000"/>
          <w:sz w:val="24"/>
        </w:rPr>
        <w:t>【选项C】通过alignItems控制交叉轴方向的对齐</w:t>
      </w:r>
    </w:p>
    <w:p>
      <w:pPr>
        <w:spacing w:before="0" w:after="20" w:line="360" w:lineRule="auto"/>
        <w:ind w:firstLine="0"/>
      </w:pPr>
      <w:r>
        <w:rPr>
          <w:rFonts w:ascii="Arial" w:hAnsi="Arial" w:eastAsia="宋体"/>
          <w:b w:val="0"/>
          <w:color w:val="000000"/>
          <w:sz w:val="24"/>
        </w:rPr>
        <w:t>【选项D】Flex只能水平排列</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【解析】Flex支持主轴方向设置、主轴对齐（justifyContent）与交叉轴对齐（alignItems），可水平或垂直排列，D错误，故选ABC。</w:t>
      </w:r>
    </w:p>
    <w:p>
      <w:pPr>
        <w:spacing w:before="0" w:after="40" w:line="360" w:lineRule="auto"/>
        <w:ind w:firstLine="0"/>
      </w:pPr>
      <w:r>
        <w:rPr>
          <w:rFonts w:ascii="Arial" w:hAnsi="Arial" w:eastAsia="黑体"/>
          <w:b/>
          <w:color w:val="000000"/>
          <w:sz w:val="24"/>
        </w:rPr>
        <w:t>【题号】28　【难度】高级　【类型】多选</w:t>
      </w:r>
    </w:p>
    <w:p>
      <w:pPr>
        <w:spacing w:before="0" w:after="40" w:line="360" w:lineRule="auto"/>
        <w:ind w:firstLine="0"/>
      </w:pPr>
      <w:r>
        <w:rPr>
          <w:rFonts w:ascii="Arial" w:hAnsi="Arial" w:eastAsia="宋体"/>
          <w:b w:val="0"/>
          <w:color w:val="000000"/>
          <w:sz w:val="24"/>
        </w:rPr>
        <w:t>关于绝对定位（position），下列说法正确的有（　）。</w:t>
      </w:r>
    </w:p>
    <w:p>
      <w:pPr>
        <w:spacing w:before="0" w:after="20" w:line="360" w:lineRule="auto"/>
        <w:ind w:firstLine="0"/>
      </w:pPr>
      <w:r>
        <w:rPr>
          <w:rFonts w:ascii="Arial" w:hAnsi="Arial" w:eastAsia="宋体"/>
          <w:b w:val="0"/>
          <w:color w:val="000000"/>
          <w:sz w:val="24"/>
        </w:rPr>
        <w:t>【选项A】可相对父组件指定偏移位置</w:t>
      </w:r>
    </w:p>
    <w:p>
      <w:pPr>
        <w:spacing w:before="0" w:after="20" w:line="360" w:lineRule="auto"/>
        <w:ind w:firstLine="0"/>
      </w:pPr>
      <w:r>
        <w:rPr>
          <w:rFonts w:ascii="Arial" w:hAnsi="Arial" w:eastAsia="宋体"/>
          <w:b w:val="0"/>
          <w:color w:val="000000"/>
          <w:sz w:val="24"/>
        </w:rPr>
        <w:t>【选项B】支持通过x、y设置偏移量</w:t>
      </w:r>
    </w:p>
    <w:p>
      <w:pPr>
        <w:spacing w:before="0" w:after="20" w:line="360" w:lineRule="auto"/>
        <w:ind w:firstLine="0"/>
      </w:pPr>
      <w:r>
        <w:rPr>
          <w:rFonts w:ascii="Arial" w:hAnsi="Arial" w:eastAsia="宋体"/>
          <w:b w:val="0"/>
          <w:color w:val="000000"/>
          <w:sz w:val="24"/>
        </w:rPr>
        <w:t>【选项C】绝对定位的组件不参与普通布局占位</w:t>
      </w:r>
    </w:p>
    <w:p>
      <w:pPr>
        <w:spacing w:before="0" w:after="20" w:line="360" w:lineRule="auto"/>
        <w:ind w:firstLine="0"/>
      </w:pPr>
      <w:r>
        <w:rPr>
          <w:rFonts w:ascii="Arial" w:hAnsi="Arial" w:eastAsia="宋体"/>
          <w:b w:val="0"/>
          <w:color w:val="000000"/>
          <w:sz w:val="24"/>
        </w:rPr>
        <w:t>【选项D】position设置后组件仍按普通流参与布局计算</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【解析】position(x,y)相对父组件左上角定位，脱离普通文档流、不占布局空间（D错误），可用于精细定位场景，故选ABC。</w:t>
      </w:r>
    </w:p>
    <w:p>
      <w:pPr>
        <w:spacing w:before="0" w:after="40" w:line="360" w:lineRule="auto"/>
        <w:ind w:firstLine="0"/>
      </w:pPr>
      <w:r>
        <w:rPr>
          <w:rFonts w:ascii="Arial" w:hAnsi="Arial" w:eastAsia="黑体"/>
          <w:b/>
          <w:color w:val="000000"/>
          <w:sz w:val="24"/>
        </w:rPr>
        <w:t>【题号】29　【难度】中级　【类型】多选</w:t>
      </w:r>
    </w:p>
    <w:p>
      <w:pPr>
        <w:spacing w:before="0" w:after="40" w:line="360" w:lineRule="auto"/>
        <w:ind w:firstLine="0"/>
      </w:pPr>
      <w:r>
        <w:rPr>
          <w:rFonts w:ascii="Arial" w:hAnsi="Arial" w:eastAsia="宋体"/>
          <w:b w:val="0"/>
          <w:color w:val="000000"/>
          <w:sz w:val="24"/>
        </w:rPr>
        <w:t>关于状态管理V1中@State，下列说法正确的有（　）。</w:t>
      </w:r>
    </w:p>
    <w:p>
      <w:pPr>
        <w:spacing w:before="0" w:after="20" w:line="360" w:lineRule="auto"/>
        <w:ind w:firstLine="0"/>
      </w:pPr>
      <w:r>
        <w:rPr>
          <w:rFonts w:ascii="Arial" w:hAnsi="Arial" w:eastAsia="宋体"/>
          <w:b w:val="0"/>
          <w:color w:val="000000"/>
          <w:sz w:val="24"/>
        </w:rPr>
        <w:t>【选项A】组件内部私有状态</w:t>
      </w:r>
    </w:p>
    <w:p>
      <w:pPr>
        <w:spacing w:before="0" w:after="20" w:line="360" w:lineRule="auto"/>
        <w:ind w:firstLine="0"/>
      </w:pPr>
      <w:r>
        <w:rPr>
          <w:rFonts w:ascii="Arial" w:hAnsi="Arial" w:eastAsia="宋体"/>
          <w:b w:val="0"/>
          <w:color w:val="000000"/>
          <w:sz w:val="24"/>
        </w:rPr>
        <w:t>【选项B】可本地初始化</w:t>
      </w:r>
    </w:p>
    <w:p>
      <w:pPr>
        <w:spacing w:before="0" w:after="20" w:line="360" w:lineRule="auto"/>
        <w:ind w:firstLine="0"/>
      </w:pPr>
      <w:r>
        <w:rPr>
          <w:rFonts w:ascii="Arial" w:hAnsi="Arial" w:eastAsia="宋体"/>
          <w:b w:val="0"/>
          <w:color w:val="000000"/>
          <w:sz w:val="24"/>
        </w:rPr>
        <w:t>【选项C】变量整体被重新赋值时触发依赖UI刷新</w:t>
      </w:r>
    </w:p>
    <w:p>
      <w:pPr>
        <w:spacing w:before="0" w:after="20" w:line="360" w:lineRule="auto"/>
        <w:ind w:firstLine="0"/>
      </w:pPr>
      <w:r>
        <w:rPr>
          <w:rFonts w:ascii="Arial" w:hAnsi="Arial" w:eastAsia="宋体"/>
          <w:b w:val="0"/>
          <w:color w:val="000000"/>
          <w:sz w:val="24"/>
        </w:rPr>
        <w:t>【选项D】直接修改class对象内部属性即可触发刷新</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【解析】@State是组件内私有状态，变化驱动UI更新；但对class对象只观察“整体重新赋值”，直接改对象属性不刷新（需@Observed/@ObjectLink等），D错误，故选ABC。</w:t>
      </w:r>
    </w:p>
    <w:p>
      <w:pPr>
        <w:spacing w:before="0" w:after="40" w:line="360" w:lineRule="auto"/>
        <w:ind w:firstLine="0"/>
      </w:pPr>
      <w:r>
        <w:rPr>
          <w:rFonts w:ascii="Arial" w:hAnsi="Arial" w:eastAsia="黑体"/>
          <w:b/>
          <w:color w:val="000000"/>
          <w:sz w:val="24"/>
        </w:rPr>
        <w:t>【题号】30　【难度】中级　【类型】多选</w:t>
      </w:r>
    </w:p>
    <w:p>
      <w:pPr>
        <w:spacing w:before="0" w:after="40" w:line="360" w:lineRule="auto"/>
        <w:ind w:firstLine="0"/>
      </w:pPr>
      <w:r>
        <w:rPr>
          <w:rFonts w:ascii="Arial" w:hAnsi="Arial" w:eastAsia="宋体"/>
          <w:b w:val="0"/>
          <w:color w:val="000000"/>
          <w:sz w:val="24"/>
        </w:rPr>
        <w:t>关于@Prop与@Link，下列说法正确的有（　）。</w:t>
      </w:r>
    </w:p>
    <w:p>
      <w:pPr>
        <w:spacing w:before="0" w:after="20" w:line="360" w:lineRule="auto"/>
        <w:ind w:firstLine="0"/>
      </w:pPr>
      <w:r>
        <w:rPr>
          <w:rFonts w:ascii="Arial" w:hAnsi="Arial" w:eastAsia="宋体"/>
          <w:b w:val="0"/>
          <w:color w:val="000000"/>
          <w:sz w:val="24"/>
        </w:rPr>
        <w:t>【选项A】@Prop是父到子的单向同步</w:t>
      </w:r>
    </w:p>
    <w:p>
      <w:pPr>
        <w:spacing w:before="0" w:after="20" w:line="360" w:lineRule="auto"/>
        <w:ind w:firstLine="0"/>
      </w:pPr>
      <w:r>
        <w:rPr>
          <w:rFonts w:ascii="Arial" w:hAnsi="Arial" w:eastAsia="宋体"/>
          <w:b w:val="0"/>
          <w:color w:val="000000"/>
          <w:sz w:val="24"/>
        </w:rPr>
        <w:t>【选项B】@Link是父子双向同步</w:t>
      </w:r>
    </w:p>
    <w:p>
      <w:pPr>
        <w:spacing w:before="0" w:after="20" w:line="360" w:lineRule="auto"/>
        <w:ind w:firstLine="0"/>
      </w:pPr>
      <w:r>
        <w:rPr>
          <w:rFonts w:ascii="Arial" w:hAnsi="Arial" w:eastAsia="宋体"/>
          <w:b w:val="0"/>
          <w:color w:val="000000"/>
          <w:sz w:val="24"/>
        </w:rPr>
        <w:t>【选项C】@Link通过父组件$语法传入状态变量</w:t>
      </w:r>
    </w:p>
    <w:p>
      <w:pPr>
        <w:spacing w:before="0" w:after="20" w:line="360" w:lineRule="auto"/>
        <w:ind w:firstLine="0"/>
      </w:pPr>
      <w:r>
        <w:rPr>
          <w:rFonts w:ascii="Arial" w:hAnsi="Arial" w:eastAsia="宋体"/>
          <w:b w:val="0"/>
          <w:color w:val="000000"/>
          <w:sz w:val="24"/>
        </w:rPr>
        <w:t>【选项D】子组件修改@Prop会同步回父组件</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【解析】@Prop单向（深拷贝，子改不回传，D错误）；@Link双向，需父组件以$方式传入状态变量，故选ABC。</w:t>
      </w:r>
    </w:p>
    <w:p>
      <w:pPr>
        <w:spacing w:before="0" w:after="40" w:line="360" w:lineRule="auto"/>
        <w:ind w:firstLine="0"/>
      </w:pPr>
      <w:r>
        <w:rPr>
          <w:rFonts w:ascii="Arial" w:hAnsi="Arial" w:eastAsia="黑体"/>
          <w:b/>
          <w:color w:val="000000"/>
          <w:sz w:val="24"/>
        </w:rPr>
        <w:t>【题号】31　【难度】中级　【类型】多选</w:t>
      </w:r>
    </w:p>
    <w:p>
      <w:pPr>
        <w:spacing w:before="0" w:after="40" w:line="360" w:lineRule="auto"/>
        <w:ind w:firstLine="0"/>
      </w:pPr>
      <w:r>
        <w:rPr>
          <w:rFonts w:ascii="Arial" w:hAnsi="Arial" w:eastAsia="宋体"/>
          <w:b w:val="0"/>
          <w:color w:val="000000"/>
          <w:sz w:val="24"/>
        </w:rPr>
        <w:t>关于@Provide/@Consume，下列说法正确的有（　）。</w:t>
      </w:r>
    </w:p>
    <w:p>
      <w:pPr>
        <w:spacing w:before="0" w:after="20" w:line="360" w:lineRule="auto"/>
        <w:ind w:firstLine="0"/>
      </w:pPr>
      <w:r>
        <w:rPr>
          <w:rFonts w:ascii="Arial" w:hAnsi="Arial" w:eastAsia="宋体"/>
          <w:b w:val="0"/>
          <w:color w:val="000000"/>
          <w:sz w:val="24"/>
        </w:rPr>
        <w:t>【选项A】用于跨组件层级共享状态</w:t>
      </w:r>
    </w:p>
    <w:p>
      <w:pPr>
        <w:spacing w:before="0" w:after="20" w:line="360" w:lineRule="auto"/>
        <w:ind w:firstLine="0"/>
      </w:pPr>
      <w:r>
        <w:rPr>
          <w:rFonts w:ascii="Arial" w:hAnsi="Arial" w:eastAsia="宋体"/>
          <w:b w:val="0"/>
          <w:color w:val="000000"/>
          <w:sz w:val="24"/>
        </w:rPr>
        <w:t>【选项B】按相同key进行匹配</w:t>
      </w:r>
    </w:p>
    <w:p>
      <w:pPr>
        <w:spacing w:before="0" w:after="20" w:line="360" w:lineRule="auto"/>
        <w:ind w:firstLine="0"/>
      </w:pPr>
      <w:r>
        <w:rPr>
          <w:rFonts w:ascii="Arial" w:hAnsi="Arial" w:eastAsia="宋体"/>
          <w:b w:val="0"/>
          <w:color w:val="000000"/>
          <w:sz w:val="24"/>
        </w:rPr>
        <w:t>【选项C】存在多个同key提供者时就近匹配</w:t>
      </w:r>
    </w:p>
    <w:p>
      <w:pPr>
        <w:spacing w:before="0" w:after="20" w:line="360" w:lineRule="auto"/>
        <w:ind w:firstLine="0"/>
      </w:pPr>
      <w:r>
        <w:rPr>
          <w:rFonts w:ascii="Arial" w:hAnsi="Arial" w:eastAsia="宋体"/>
          <w:b w:val="0"/>
          <w:color w:val="000000"/>
          <w:sz w:val="24"/>
        </w:rPr>
        <w:t>【选项D】只能在同一组件内部使用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【解析】@Provide在祖先组件提供、@Consume在后代组件按key接收并同步，支持就近匹配；可跨任意层级使用，D错误，故选ABC。</w:t>
      </w:r>
    </w:p>
    <w:p>
      <w:pPr>
        <w:spacing w:before="0" w:after="40" w:line="360" w:lineRule="auto"/>
        <w:ind w:firstLine="0"/>
      </w:pPr>
      <w:r>
        <w:rPr>
          <w:rFonts w:ascii="Arial" w:hAnsi="Arial" w:eastAsia="黑体"/>
          <w:b/>
          <w:color w:val="000000"/>
          <w:sz w:val="24"/>
        </w:rPr>
        <w:t>【题号】32　【难度】中级　【类型】多选</w:t>
      </w:r>
    </w:p>
    <w:p>
      <w:pPr>
        <w:spacing w:before="0" w:after="40" w:line="360" w:lineRule="auto"/>
        <w:ind w:firstLine="0"/>
      </w:pPr>
      <w:r>
        <w:rPr>
          <w:rFonts w:ascii="Arial" w:hAnsi="Arial" w:eastAsia="宋体"/>
          <w:b w:val="0"/>
          <w:color w:val="000000"/>
          <w:sz w:val="24"/>
        </w:rPr>
        <w:t>关于AppStorage（应用级UI状态存储），下列说法正确的有（　）。</w:t>
      </w:r>
    </w:p>
    <w:p>
      <w:pPr>
        <w:spacing w:before="0" w:after="20" w:line="360" w:lineRule="auto"/>
        <w:ind w:firstLine="0"/>
      </w:pPr>
      <w:r>
        <w:rPr>
          <w:rFonts w:ascii="Arial" w:hAnsi="Arial" w:eastAsia="宋体"/>
          <w:b w:val="0"/>
          <w:color w:val="000000"/>
          <w:sz w:val="24"/>
        </w:rPr>
        <w:t>【选项A】可在应用内全局访问</w:t>
      </w:r>
    </w:p>
    <w:p>
      <w:pPr>
        <w:spacing w:before="0" w:after="20" w:line="360" w:lineRule="auto"/>
        <w:ind w:firstLine="0"/>
      </w:pPr>
      <w:r>
        <w:rPr>
          <w:rFonts w:ascii="Arial" w:hAnsi="Arial" w:eastAsia="宋体"/>
          <w:b w:val="0"/>
          <w:color w:val="000000"/>
          <w:sz w:val="24"/>
        </w:rPr>
        <w:t>【选项B】支持SetOrCreate、Get等接口</w:t>
      </w:r>
    </w:p>
    <w:p>
      <w:pPr>
        <w:spacing w:before="0" w:after="20" w:line="360" w:lineRule="auto"/>
        <w:ind w:firstLine="0"/>
      </w:pPr>
      <w:r>
        <w:rPr>
          <w:rFonts w:ascii="Arial" w:hAnsi="Arial" w:eastAsia="宋体"/>
          <w:b w:val="0"/>
          <w:color w:val="000000"/>
          <w:sz w:val="24"/>
        </w:rPr>
        <w:t>【选项C】支持@StorageLink双向同步</w:t>
      </w:r>
    </w:p>
    <w:p>
      <w:pPr>
        <w:spacing w:before="0" w:after="20" w:line="360" w:lineRule="auto"/>
        <w:ind w:firstLine="0"/>
      </w:pPr>
      <w:r>
        <w:rPr>
          <w:rFonts w:ascii="Arial" w:hAnsi="Arial" w:eastAsia="宋体"/>
          <w:b w:val="0"/>
          <w:color w:val="000000"/>
          <w:sz w:val="24"/>
        </w:rPr>
        <w:t>【选项D】数据在应用退出后自动持久化到磁盘</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【解析】AppStorage是应用级内存UI状态存储，支持接口访问与装饰器绑定；它本身不持久化（持久化需PersistenceV2等），D错误，故选ABC。</w:t>
      </w:r>
    </w:p>
    <w:p>
      <w:pPr>
        <w:spacing w:before="0" w:after="40" w:line="360" w:lineRule="auto"/>
        <w:ind w:firstLine="0"/>
      </w:pPr>
      <w:r>
        <w:rPr>
          <w:rFonts w:ascii="Arial" w:hAnsi="Arial" w:eastAsia="黑体"/>
          <w:b/>
          <w:color w:val="000000"/>
          <w:sz w:val="24"/>
        </w:rPr>
        <w:t>【题号】33　【难度】高级　【类型】多选</w:t>
      </w:r>
    </w:p>
    <w:p>
      <w:pPr>
        <w:spacing w:before="0" w:after="40" w:line="360" w:lineRule="auto"/>
        <w:ind w:firstLine="0"/>
      </w:pPr>
      <w:r>
        <w:rPr>
          <w:rFonts w:ascii="Arial" w:hAnsi="Arial" w:eastAsia="宋体"/>
          <w:b w:val="0"/>
          <w:color w:val="000000"/>
          <w:sz w:val="24"/>
        </w:rPr>
        <w:t>关于状态管理V2（如@Local/@ObservedV2/@Trace），下列说法正确的有（　）。</w:t>
      </w:r>
    </w:p>
    <w:p>
      <w:pPr>
        <w:spacing w:before="0" w:after="20" w:line="360" w:lineRule="auto"/>
        <w:ind w:firstLine="0"/>
      </w:pPr>
      <w:r>
        <w:rPr>
          <w:rFonts w:ascii="Arial" w:hAnsi="Arial" w:eastAsia="宋体"/>
          <w:b w:val="0"/>
          <w:color w:val="000000"/>
          <w:sz w:val="24"/>
        </w:rPr>
        <w:t>【选项A】@Local是组件内状态，类似V1的@State</w:t>
      </w:r>
    </w:p>
    <w:p>
      <w:pPr>
        <w:spacing w:before="0" w:after="20" w:line="360" w:lineRule="auto"/>
        <w:ind w:firstLine="0"/>
      </w:pPr>
      <w:r>
        <w:rPr>
          <w:rFonts w:ascii="Arial" w:hAnsi="Arial" w:eastAsia="宋体"/>
          <w:b w:val="0"/>
          <w:color w:val="000000"/>
          <w:sz w:val="24"/>
        </w:rPr>
        <w:t>【选项B】@ObservedV2用于装饰可观察的类</w:t>
      </w:r>
    </w:p>
    <w:p>
      <w:pPr>
        <w:spacing w:before="0" w:after="20" w:line="360" w:lineRule="auto"/>
        <w:ind w:firstLine="0"/>
      </w:pPr>
      <w:r>
        <w:rPr>
          <w:rFonts w:ascii="Arial" w:hAnsi="Arial" w:eastAsia="宋体"/>
          <w:b w:val="0"/>
          <w:color w:val="000000"/>
          <w:sz w:val="24"/>
        </w:rPr>
        <w:t>【选项C】@Trace用于装饰类中可观察的属性</w:t>
      </w:r>
    </w:p>
    <w:p>
      <w:pPr>
        <w:spacing w:before="0" w:after="20" w:line="360" w:lineRule="auto"/>
        <w:ind w:firstLine="0"/>
      </w:pPr>
      <w:r>
        <w:rPr>
          <w:rFonts w:ascii="Arial" w:hAnsi="Arial" w:eastAsia="宋体"/>
          <w:b w:val="0"/>
          <w:color w:val="000000"/>
          <w:sz w:val="24"/>
        </w:rPr>
        <w:t>【选项D】V2与V1是相互独立的升级体系</w:t>
      </w:r>
    </w:p>
    <w:p>
      <w:pPr>
        <w:spacing w:before="0" w:after="20" w:line="360" w:lineRule="auto"/>
        <w:ind w:firstLine="0"/>
      </w:pPr>
      <w:r>
        <w:rPr>
          <w:rFonts w:ascii="Arial" w:hAnsi="Arial" w:eastAsia="黑体"/>
          <w:b/>
          <w:color w:val="000000"/>
          <w:sz w:val="24"/>
        </w:rPr>
        <w:t>【答案】ABCD</w:t>
      </w:r>
    </w:p>
    <w:p>
      <w:pPr>
        <w:spacing w:before="0" w:after="160" w:line="360" w:lineRule="auto"/>
        <w:ind w:firstLine="0"/>
      </w:pPr>
      <w:r>
        <w:rPr>
          <w:rFonts w:ascii="Arial" w:hAnsi="Arial" w:eastAsia="宋体"/>
          <w:b w:val="0"/>
          <w:color w:val="000000"/>
          <w:sz w:val="24"/>
        </w:rPr>
        <w:t>【解析】V2是新一代状态管理：@Local组件内状态、@ObservedV2装饰类、@Trace装饰属性（支持深度观察），与V1相互独立（也可混用但推荐统一）。四项均正确，故选ABCD。</w:t>
      </w:r>
    </w:p>
    <w:p>
      <w:pPr>
        <w:spacing w:before="0" w:after="40" w:line="360" w:lineRule="auto"/>
        <w:ind w:firstLine="0"/>
      </w:pPr>
      <w:r>
        <w:rPr>
          <w:rFonts w:ascii="Arial" w:hAnsi="Arial" w:eastAsia="黑体"/>
          <w:b/>
          <w:color w:val="000000"/>
          <w:sz w:val="24"/>
        </w:rPr>
        <w:t>【题号】34　【难度】高级　【类型】多选</w:t>
      </w:r>
    </w:p>
    <w:p>
      <w:pPr>
        <w:spacing w:before="0" w:after="40" w:line="360" w:lineRule="auto"/>
        <w:ind w:firstLine="0"/>
      </w:pPr>
      <w:r>
        <w:rPr>
          <w:rFonts w:ascii="Arial" w:hAnsi="Arial" w:eastAsia="宋体"/>
          <w:b w:val="0"/>
          <w:color w:val="000000"/>
          <w:sz w:val="24"/>
        </w:rPr>
        <w:t>关于状态管理V2中@Monitor，下列说法正确的有（　）。</w:t>
      </w:r>
    </w:p>
    <w:p>
      <w:pPr>
        <w:spacing w:before="0" w:after="20" w:line="360" w:lineRule="auto"/>
        <w:ind w:firstLine="0"/>
      </w:pPr>
      <w:r>
        <w:rPr>
          <w:rFonts w:ascii="Arial" w:hAnsi="Arial" w:eastAsia="宋体"/>
          <w:b w:val="0"/>
          <w:color w:val="000000"/>
          <w:sz w:val="24"/>
        </w:rPr>
        <w:t>【选项A】用于监听状态变量变化并执行回调</w:t>
      </w:r>
    </w:p>
    <w:p>
      <w:pPr>
        <w:spacing w:before="0" w:after="20" w:line="360" w:lineRule="auto"/>
        <w:ind w:firstLine="0"/>
      </w:pPr>
      <w:r>
        <w:rPr>
          <w:rFonts w:ascii="Arial" w:hAnsi="Arial" w:eastAsia="宋体"/>
          <w:b w:val="0"/>
          <w:color w:val="000000"/>
          <w:sz w:val="24"/>
        </w:rPr>
        <w:t>【选项B】可监听单个指定属性</w:t>
      </w:r>
    </w:p>
    <w:p>
      <w:pPr>
        <w:spacing w:before="0" w:after="20" w:line="360" w:lineRule="auto"/>
        <w:ind w:firstLine="0"/>
      </w:pPr>
      <w:r>
        <w:rPr>
          <w:rFonts w:ascii="Arial" w:hAnsi="Arial" w:eastAsia="宋体"/>
          <w:b w:val="0"/>
          <w:color w:val="000000"/>
          <w:sz w:val="24"/>
        </w:rPr>
        <w:t>【选项C】可同时监听多个属性</w:t>
      </w:r>
    </w:p>
    <w:p>
      <w:pPr>
        <w:spacing w:before="0" w:after="20" w:line="360" w:lineRule="auto"/>
        <w:ind w:firstLine="0"/>
      </w:pPr>
      <w:r>
        <w:rPr>
          <w:rFonts w:ascii="Arial" w:hAnsi="Arial" w:eastAsia="宋体"/>
          <w:b w:val="0"/>
          <w:color w:val="000000"/>
          <w:sz w:val="24"/>
        </w:rPr>
        <w:t>【选项D】@Monitor不能监听@Local变量</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【解析】@Monitor是V2的监听装饰器，可监听单个或多个属性变化并执行回调；@Local变量同样可被@Monitor监听，D错误，故选ABC。</w:t>
      </w:r>
    </w:p>
    <w:p>
      <w:pPr>
        <w:spacing w:before="0" w:after="40" w:line="360" w:lineRule="auto"/>
        <w:ind w:firstLine="0"/>
      </w:pPr>
      <w:r>
        <w:rPr>
          <w:rFonts w:ascii="Arial" w:hAnsi="Arial" w:eastAsia="黑体"/>
          <w:b/>
          <w:color w:val="000000"/>
          <w:sz w:val="24"/>
        </w:rPr>
        <w:t>【题号】35　【难度】高级　【类型】多选</w:t>
      </w:r>
    </w:p>
    <w:p>
      <w:pPr>
        <w:spacing w:before="0" w:after="40" w:line="360" w:lineRule="auto"/>
        <w:ind w:firstLine="0"/>
      </w:pPr>
      <w:r>
        <w:rPr>
          <w:rFonts w:ascii="Arial" w:hAnsi="Arial" w:eastAsia="宋体"/>
          <w:b w:val="0"/>
          <w:color w:val="000000"/>
          <w:sz w:val="24"/>
        </w:rPr>
        <w:t>关于AppStorageV2与持久化（PersistenceV2），下列说法正确的有（　）。</w:t>
      </w:r>
    </w:p>
    <w:p>
      <w:pPr>
        <w:spacing w:before="0" w:after="20" w:line="360" w:lineRule="auto"/>
        <w:ind w:firstLine="0"/>
      </w:pPr>
      <w:r>
        <w:rPr>
          <w:rFonts w:ascii="Arial" w:hAnsi="Arial" w:eastAsia="宋体"/>
          <w:b w:val="0"/>
          <w:color w:val="000000"/>
          <w:sz w:val="24"/>
        </w:rPr>
        <w:t>【选项A】AppStorageV2是应用级状态存储</w:t>
      </w:r>
    </w:p>
    <w:p>
      <w:pPr>
        <w:spacing w:before="0" w:after="20" w:line="360" w:lineRule="auto"/>
        <w:ind w:firstLine="0"/>
      </w:pPr>
      <w:r>
        <w:rPr>
          <w:rFonts w:ascii="Arial" w:hAnsi="Arial" w:eastAsia="宋体"/>
          <w:b w:val="0"/>
          <w:color w:val="000000"/>
          <w:sz w:val="24"/>
        </w:rPr>
        <w:t>【选项B】PersistenceV2支持状态持久化到磁盘</w:t>
      </w:r>
    </w:p>
    <w:p>
      <w:pPr>
        <w:spacing w:before="0" w:after="20" w:line="360" w:lineRule="auto"/>
        <w:ind w:firstLine="0"/>
      </w:pPr>
      <w:r>
        <w:rPr>
          <w:rFonts w:ascii="Arial" w:hAnsi="Arial" w:eastAsia="宋体"/>
          <w:b w:val="0"/>
          <w:color w:val="000000"/>
          <w:sz w:val="24"/>
        </w:rPr>
        <w:t>【选项C】两者配合可实现跨页面、跨启动保留状态</w:t>
      </w:r>
    </w:p>
    <w:p>
      <w:pPr>
        <w:spacing w:before="0" w:after="20" w:line="360" w:lineRule="auto"/>
        <w:ind w:firstLine="0"/>
      </w:pPr>
      <w:r>
        <w:rPr>
          <w:rFonts w:ascii="Arial" w:hAnsi="Arial" w:eastAsia="宋体"/>
          <w:b w:val="0"/>
          <w:color w:val="000000"/>
          <w:sz w:val="24"/>
        </w:rPr>
        <w:t>【选项D】AppStorageV2只能存储number类型</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【解析】AppStorageV2提供应用级存储，PersistenceV2提供持久化能力，二者结合实现跨页面/跨启动的状态恢复；存储类型不限于number，D错误，故选ABC。</w:t>
      </w:r>
    </w:p>
    <w:p>
      <w:pPr>
        <w:spacing w:before="0" w:after="40" w:line="360" w:lineRule="auto"/>
        <w:ind w:firstLine="0"/>
      </w:pPr>
      <w:r>
        <w:rPr>
          <w:rFonts w:ascii="Arial" w:hAnsi="Arial" w:eastAsia="黑体"/>
          <w:b/>
          <w:color w:val="000000"/>
          <w:sz w:val="24"/>
        </w:rPr>
        <w:t>【题号】36　【难度】高级　【类型】多选</w:t>
      </w:r>
    </w:p>
    <w:p>
      <w:pPr>
        <w:spacing w:before="0" w:after="40" w:line="360" w:lineRule="auto"/>
        <w:ind w:firstLine="0"/>
      </w:pPr>
      <w:r>
        <w:rPr>
          <w:rFonts w:ascii="Arial" w:hAnsi="Arial" w:eastAsia="宋体"/>
          <w:b w:val="0"/>
          <w:color w:val="000000"/>
          <w:sz w:val="24"/>
        </w:rPr>
        <w:t>关于V2中@Computed计算属性，下列说法正确的有（　）。</w:t>
      </w:r>
    </w:p>
    <w:p>
      <w:pPr>
        <w:spacing w:before="0" w:after="20" w:line="360" w:lineRule="auto"/>
        <w:ind w:firstLine="0"/>
      </w:pPr>
      <w:r>
        <w:rPr>
          <w:rFonts w:ascii="Arial" w:hAnsi="Arial" w:eastAsia="宋体"/>
          <w:b w:val="0"/>
          <w:color w:val="000000"/>
          <w:sz w:val="24"/>
        </w:rPr>
        <w:t>【选项A】根据其他状态自动计算得到值</w:t>
      </w:r>
    </w:p>
    <w:p>
      <w:pPr>
        <w:spacing w:before="0" w:after="20" w:line="360" w:lineRule="auto"/>
        <w:ind w:firstLine="0"/>
      </w:pPr>
      <w:r>
        <w:rPr>
          <w:rFonts w:ascii="Arial" w:hAnsi="Arial" w:eastAsia="宋体"/>
          <w:b w:val="0"/>
          <w:color w:val="000000"/>
          <w:sz w:val="24"/>
        </w:rPr>
        <w:t>【选项B】依赖的状态变化时自动重新计算</w:t>
      </w:r>
    </w:p>
    <w:p>
      <w:pPr>
        <w:spacing w:before="0" w:after="20" w:line="360" w:lineRule="auto"/>
        <w:ind w:firstLine="0"/>
      </w:pPr>
      <w:r>
        <w:rPr>
          <w:rFonts w:ascii="Arial" w:hAnsi="Arial" w:eastAsia="宋体"/>
          <w:b w:val="0"/>
          <w:color w:val="000000"/>
          <w:sz w:val="24"/>
        </w:rPr>
        <w:t>【选项C】可在UI中直接绑定使用</w:t>
      </w:r>
    </w:p>
    <w:p>
      <w:pPr>
        <w:spacing w:before="0" w:after="20" w:line="360" w:lineRule="auto"/>
        <w:ind w:firstLine="0"/>
      </w:pPr>
      <w:r>
        <w:rPr>
          <w:rFonts w:ascii="Arial" w:hAnsi="Arial" w:eastAsia="宋体"/>
          <w:b w:val="0"/>
          <w:color w:val="000000"/>
          <w:sz w:val="24"/>
        </w:rPr>
        <w:t>【选项D】@Computed属性可以被外部直接赋值修改</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【解析】@Computed是只读计算属性：由依赖状态推导、自动重算、可用于UI绑定；不能被外部赋值（D错误），故选ABC。</w:t>
      </w:r>
    </w:p>
    <w:p>
      <w:pPr>
        <w:spacing w:before="0" w:after="40" w:line="360" w:lineRule="auto"/>
        <w:ind w:firstLine="0"/>
      </w:pPr>
      <w:r>
        <w:rPr>
          <w:rFonts w:ascii="Arial" w:hAnsi="Arial" w:eastAsia="黑体"/>
          <w:b/>
          <w:color w:val="000000"/>
          <w:sz w:val="24"/>
        </w:rPr>
        <w:t>【题号】37　【难度】高级　【类型】多选</w:t>
      </w:r>
    </w:p>
    <w:p>
      <w:pPr>
        <w:spacing w:before="0" w:after="40" w:line="360" w:lineRule="auto"/>
        <w:ind w:firstLine="0"/>
      </w:pPr>
      <w:r>
        <w:rPr>
          <w:rFonts w:ascii="Arial" w:hAnsi="Arial" w:eastAsia="宋体"/>
          <w:b w:val="0"/>
          <w:color w:val="000000"/>
          <w:sz w:val="24"/>
        </w:rPr>
        <w:t>关于V2中@Once装饰器，下列说法正确的有（　）。</w:t>
      </w:r>
    </w:p>
    <w:p>
      <w:pPr>
        <w:spacing w:before="0" w:after="20" w:line="360" w:lineRule="auto"/>
        <w:ind w:firstLine="0"/>
      </w:pPr>
      <w:r>
        <w:rPr>
          <w:rFonts w:ascii="Arial" w:hAnsi="Arial" w:eastAsia="宋体"/>
          <w:b w:val="0"/>
          <w:color w:val="000000"/>
          <w:sz w:val="24"/>
        </w:rPr>
        <w:t>【选项A】变量只允许被初始化一次</w:t>
      </w:r>
    </w:p>
    <w:p>
      <w:pPr>
        <w:spacing w:before="0" w:after="20" w:line="360" w:lineRule="auto"/>
        <w:ind w:firstLine="0"/>
      </w:pPr>
      <w:r>
        <w:rPr>
          <w:rFonts w:ascii="Arial" w:hAnsi="Arial" w:eastAsia="宋体"/>
          <w:b w:val="0"/>
          <w:color w:val="000000"/>
          <w:sz w:val="24"/>
        </w:rPr>
        <w:t>【选项B】常用于声明初始化后不再变化的状态</w:t>
      </w:r>
    </w:p>
    <w:p>
      <w:pPr>
        <w:spacing w:before="0" w:after="20" w:line="360" w:lineRule="auto"/>
        <w:ind w:firstLine="0"/>
      </w:pPr>
      <w:r>
        <w:rPr>
          <w:rFonts w:ascii="Arial" w:hAnsi="Arial" w:eastAsia="宋体"/>
          <w:b w:val="0"/>
          <w:color w:val="000000"/>
          <w:sz w:val="24"/>
        </w:rPr>
        <w:t>【选项C】初始化之后再次赋值不会生效</w:t>
      </w:r>
    </w:p>
    <w:p>
      <w:pPr>
        <w:spacing w:before="0" w:after="20" w:line="360" w:lineRule="auto"/>
        <w:ind w:firstLine="0"/>
      </w:pPr>
      <w:r>
        <w:rPr>
          <w:rFonts w:ascii="Arial" w:hAnsi="Arial" w:eastAsia="宋体"/>
          <w:b w:val="0"/>
          <w:color w:val="000000"/>
          <w:sz w:val="24"/>
        </w:rPr>
        <w:t>【选项D】@Once变量可以反复修改</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【解析】@Once限定变量“只初始化一次”，后续赋值无效，适合一次性配置类状态；D错误，故选ABC。</w:t>
      </w:r>
    </w:p>
    <w:p>
      <w:pPr>
        <w:spacing w:before="0" w:after="40" w:line="360" w:lineRule="auto"/>
        <w:ind w:firstLine="0"/>
      </w:pPr>
      <w:r>
        <w:rPr>
          <w:rFonts w:ascii="Arial" w:hAnsi="Arial" w:eastAsia="黑体"/>
          <w:b/>
          <w:color w:val="000000"/>
          <w:sz w:val="24"/>
        </w:rPr>
        <w:t>【题号】38　【难度】中级　【类型】多选</w:t>
      </w:r>
    </w:p>
    <w:p>
      <w:pPr>
        <w:spacing w:before="0" w:after="40" w:line="360" w:lineRule="auto"/>
        <w:ind w:firstLine="0"/>
      </w:pPr>
      <w:r>
        <w:rPr>
          <w:rFonts w:ascii="Arial" w:hAnsi="Arial" w:eastAsia="宋体"/>
          <w:b w:val="0"/>
          <w:color w:val="000000"/>
          <w:sz w:val="24"/>
        </w:rPr>
        <w:t>关于ForEach列表渲染，下列说法正确的有（　）。</w:t>
      </w:r>
    </w:p>
    <w:p>
      <w:pPr>
        <w:spacing w:before="0" w:after="20" w:line="360" w:lineRule="auto"/>
        <w:ind w:firstLine="0"/>
      </w:pPr>
      <w:r>
        <w:rPr>
          <w:rFonts w:ascii="Arial" w:hAnsi="Arial" w:eastAsia="宋体"/>
          <w:b w:val="0"/>
          <w:color w:val="000000"/>
          <w:sz w:val="24"/>
        </w:rPr>
        <w:t>【选项A】遍历数组渲染对应组件</w:t>
      </w:r>
    </w:p>
    <w:p>
      <w:pPr>
        <w:spacing w:before="0" w:after="20" w:line="360" w:lineRule="auto"/>
        <w:ind w:firstLine="0"/>
      </w:pPr>
      <w:r>
        <w:rPr>
          <w:rFonts w:ascii="Arial" w:hAnsi="Arial" w:eastAsia="宋体"/>
          <w:b w:val="0"/>
          <w:color w:val="000000"/>
          <w:sz w:val="24"/>
        </w:rPr>
        <w:t>【选项B】可通过keyGenerator为每项生成Key</w:t>
      </w:r>
    </w:p>
    <w:p>
      <w:pPr>
        <w:spacing w:before="0" w:after="20" w:line="360" w:lineRule="auto"/>
        <w:ind w:firstLine="0"/>
      </w:pPr>
      <w:r>
        <w:rPr>
          <w:rFonts w:ascii="Arial" w:hAnsi="Arial" w:eastAsia="宋体"/>
          <w:b w:val="0"/>
          <w:color w:val="000000"/>
          <w:sz w:val="24"/>
        </w:rPr>
        <w:t>【选项C】框架按Key比对实现精准更新</w:t>
      </w:r>
    </w:p>
    <w:p>
      <w:pPr>
        <w:spacing w:before="0" w:after="20" w:line="360" w:lineRule="auto"/>
        <w:ind w:firstLine="0"/>
      </w:pPr>
      <w:r>
        <w:rPr>
          <w:rFonts w:ascii="Arial" w:hAnsi="Arial" w:eastAsia="宋体"/>
          <w:b w:val="0"/>
          <w:color w:val="000000"/>
          <w:sz w:val="24"/>
        </w:rPr>
        <w:t>【选项D】生成的Key可以重复</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【解析】ForEach遍历数组渲染，keyGenerator生成稳定且唯一的Key用于差异更新；Key重复会导致更新错乱，D错误，故选ABC。</w:t>
      </w:r>
    </w:p>
    <w:p>
      <w:pPr>
        <w:spacing w:before="0" w:after="40" w:line="360" w:lineRule="auto"/>
        <w:ind w:firstLine="0"/>
      </w:pPr>
      <w:r>
        <w:rPr>
          <w:rFonts w:ascii="Arial" w:hAnsi="Arial" w:eastAsia="黑体"/>
          <w:b/>
          <w:color w:val="000000"/>
          <w:sz w:val="24"/>
        </w:rPr>
        <w:t>【题号】39　【难度】中级　【类型】多选</w:t>
      </w:r>
    </w:p>
    <w:p>
      <w:pPr>
        <w:spacing w:before="0" w:after="40" w:line="360" w:lineRule="auto"/>
        <w:ind w:firstLine="0"/>
      </w:pPr>
      <w:r>
        <w:rPr>
          <w:rFonts w:ascii="Arial" w:hAnsi="Arial" w:eastAsia="宋体"/>
          <w:b w:val="0"/>
          <w:color w:val="000000"/>
          <w:sz w:val="24"/>
        </w:rPr>
        <w:t>关于LazyForEach懒加载列表，下列说法正确的有（　）。</w:t>
      </w:r>
    </w:p>
    <w:p>
      <w:pPr>
        <w:spacing w:before="0" w:after="20" w:line="360" w:lineRule="auto"/>
        <w:ind w:firstLine="0"/>
      </w:pPr>
      <w:r>
        <w:rPr>
          <w:rFonts w:ascii="Arial" w:hAnsi="Arial" w:eastAsia="宋体"/>
          <w:b w:val="0"/>
          <w:color w:val="000000"/>
          <w:sz w:val="24"/>
        </w:rPr>
        <w:t>【选项A】按需创建可视区域附近的组件</w:t>
      </w:r>
    </w:p>
    <w:p>
      <w:pPr>
        <w:spacing w:before="0" w:after="20" w:line="360" w:lineRule="auto"/>
        <w:ind w:firstLine="0"/>
      </w:pPr>
      <w:r>
        <w:rPr>
          <w:rFonts w:ascii="Arial" w:hAnsi="Arial" w:eastAsia="宋体"/>
          <w:b w:val="0"/>
          <w:color w:val="000000"/>
          <w:sz w:val="24"/>
        </w:rPr>
        <w:t>【选项B】数据源需实现IDataSource接口</w:t>
      </w:r>
    </w:p>
    <w:p>
      <w:pPr>
        <w:spacing w:before="0" w:after="20" w:line="360" w:lineRule="auto"/>
        <w:ind w:firstLine="0"/>
      </w:pPr>
      <w:r>
        <w:rPr>
          <w:rFonts w:ascii="Arial" w:hAnsi="Arial" w:eastAsia="宋体"/>
          <w:b w:val="0"/>
          <w:color w:val="000000"/>
          <w:sz w:val="24"/>
        </w:rPr>
        <w:t>【选项C】适合大数据量长列表场景</w:t>
      </w:r>
    </w:p>
    <w:p>
      <w:pPr>
        <w:spacing w:before="0" w:after="20" w:line="360" w:lineRule="auto"/>
        <w:ind w:firstLine="0"/>
      </w:pPr>
      <w:r>
        <w:rPr>
          <w:rFonts w:ascii="Arial" w:hAnsi="Arial" w:eastAsia="宋体"/>
          <w:b w:val="0"/>
          <w:color w:val="000000"/>
          <w:sz w:val="24"/>
        </w:rPr>
        <w:t>【选项D】必须一次性渲染全部列表项</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【解析】LazyForEach懒加载（D错误），数据源实现IDataSource，适合大数据量场景降低内存与首屏开销，故选ABC。</w:t>
      </w:r>
    </w:p>
    <w:p>
      <w:pPr>
        <w:spacing w:before="0" w:after="40" w:line="360" w:lineRule="auto"/>
        <w:ind w:firstLine="0"/>
      </w:pPr>
      <w:r>
        <w:rPr>
          <w:rFonts w:ascii="Arial" w:hAnsi="Arial" w:eastAsia="黑体"/>
          <w:b/>
          <w:color w:val="000000"/>
          <w:sz w:val="24"/>
        </w:rPr>
        <w:t>【题号】40　【难度】中级　【类型】多选</w:t>
      </w:r>
    </w:p>
    <w:p>
      <w:pPr>
        <w:spacing w:before="0" w:after="40" w:line="360" w:lineRule="auto"/>
        <w:ind w:firstLine="0"/>
      </w:pPr>
      <w:r>
        <w:rPr>
          <w:rFonts w:ascii="Arial" w:hAnsi="Arial" w:eastAsia="宋体"/>
          <w:b w:val="0"/>
          <w:color w:val="000000"/>
          <w:sz w:val="24"/>
        </w:rPr>
        <w:t>关于@Builder装饰的函数，下列说法正确的有（　）。</w:t>
      </w:r>
    </w:p>
    <w:p>
      <w:pPr>
        <w:spacing w:before="0" w:after="20" w:line="360" w:lineRule="auto"/>
        <w:ind w:firstLine="0"/>
      </w:pPr>
      <w:r>
        <w:rPr>
          <w:rFonts w:ascii="Arial" w:hAnsi="Arial" w:eastAsia="宋体"/>
          <w:b w:val="0"/>
          <w:color w:val="000000"/>
          <w:sz w:val="24"/>
        </w:rPr>
        <w:t>【选项A】用于封装可复用的UI结构</w:t>
      </w:r>
    </w:p>
    <w:p>
      <w:pPr>
        <w:spacing w:before="0" w:after="20" w:line="360" w:lineRule="auto"/>
        <w:ind w:firstLine="0"/>
      </w:pPr>
      <w:r>
        <w:rPr>
          <w:rFonts w:ascii="Arial" w:hAnsi="Arial" w:eastAsia="宋体"/>
          <w:b w:val="0"/>
          <w:color w:val="000000"/>
          <w:sz w:val="24"/>
        </w:rPr>
        <w:t>【选项B】支持按值或按引用方式传参</w:t>
      </w:r>
    </w:p>
    <w:p>
      <w:pPr>
        <w:spacing w:before="0" w:after="20" w:line="360" w:lineRule="auto"/>
        <w:ind w:firstLine="0"/>
      </w:pPr>
      <w:r>
        <w:rPr>
          <w:rFonts w:ascii="Arial" w:hAnsi="Arial" w:eastAsia="宋体"/>
          <w:b w:val="0"/>
          <w:color w:val="000000"/>
          <w:sz w:val="24"/>
        </w:rPr>
        <w:t>【选项C】可在组件内或全局定义</w:t>
      </w:r>
    </w:p>
    <w:p>
      <w:pPr>
        <w:spacing w:before="0" w:after="20" w:line="360" w:lineRule="auto"/>
        <w:ind w:firstLine="0"/>
      </w:pPr>
      <w:r>
        <w:rPr>
          <w:rFonts w:ascii="Arial" w:hAnsi="Arial" w:eastAsia="宋体"/>
          <w:b w:val="0"/>
          <w:color w:val="000000"/>
          <w:sz w:val="24"/>
        </w:rPr>
        <w:t>【选项D】@Builder函数内可以定义状态变量</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【解析】@Builder封装UI片段实现复用，支持按值/按引用传参，可全局或组件内定义；@Builder内不允许定义状态变量（D错误），故选ABC。</w:t>
      </w:r>
    </w:p>
    <w:p>
      <w:pPr>
        <w:spacing w:before="0" w:after="40" w:line="360" w:lineRule="auto"/>
        <w:ind w:firstLine="0"/>
      </w:pPr>
      <w:r>
        <w:rPr>
          <w:rFonts w:ascii="Arial" w:hAnsi="Arial" w:eastAsia="黑体"/>
          <w:b/>
          <w:color w:val="000000"/>
          <w:sz w:val="24"/>
        </w:rPr>
        <w:t>【题号】41　【难度】初级　【类型】多选</w:t>
      </w:r>
    </w:p>
    <w:p>
      <w:pPr>
        <w:spacing w:before="0" w:after="40" w:line="360" w:lineRule="auto"/>
        <w:ind w:firstLine="0"/>
      </w:pPr>
      <w:r>
        <w:rPr>
          <w:rFonts w:ascii="Arial" w:hAnsi="Arial" w:eastAsia="宋体"/>
          <w:b w:val="0"/>
          <w:color w:val="000000"/>
          <w:sz w:val="24"/>
        </w:rPr>
        <w:t>关于Stage模型的应用组件，下列说法正确的有（　）。</w:t>
      </w:r>
    </w:p>
    <w:p>
      <w:pPr>
        <w:spacing w:before="0" w:after="20" w:line="360" w:lineRule="auto"/>
        <w:ind w:firstLine="0"/>
      </w:pPr>
      <w:r>
        <w:rPr>
          <w:rFonts w:ascii="Arial" w:hAnsi="Arial" w:eastAsia="宋体"/>
          <w:b w:val="0"/>
          <w:color w:val="000000"/>
          <w:sz w:val="24"/>
        </w:rPr>
        <w:t>【选项A】UIAbility是提供UI界面的应用组件</w:t>
      </w:r>
    </w:p>
    <w:p>
      <w:pPr>
        <w:spacing w:before="0" w:after="20" w:line="360" w:lineRule="auto"/>
        <w:ind w:firstLine="0"/>
      </w:pPr>
      <w:r>
        <w:rPr>
          <w:rFonts w:ascii="Arial" w:hAnsi="Arial" w:eastAsia="宋体"/>
          <w:b w:val="0"/>
          <w:color w:val="000000"/>
          <w:sz w:val="24"/>
        </w:rPr>
        <w:t>【选项B】ExtensionAbility是扩展型组件（如服务卡片、输入法等）</w:t>
      </w:r>
    </w:p>
    <w:p>
      <w:pPr>
        <w:spacing w:before="0" w:after="20" w:line="360" w:lineRule="auto"/>
        <w:ind w:firstLine="0"/>
      </w:pPr>
      <w:r>
        <w:rPr>
          <w:rFonts w:ascii="Arial" w:hAnsi="Arial" w:eastAsia="宋体"/>
          <w:b w:val="0"/>
          <w:color w:val="000000"/>
          <w:sz w:val="24"/>
        </w:rPr>
        <w:t>【选项C】应用组件由系统统一调度管理</w:t>
      </w:r>
    </w:p>
    <w:p>
      <w:pPr>
        <w:spacing w:before="0" w:after="20" w:line="360" w:lineRule="auto"/>
        <w:ind w:firstLine="0"/>
      </w:pPr>
      <w:r>
        <w:rPr>
          <w:rFonts w:ascii="Arial" w:hAnsi="Arial" w:eastAsia="宋体"/>
          <w:b w:val="0"/>
          <w:color w:val="000000"/>
          <w:sz w:val="24"/>
        </w:rPr>
        <w:t>【选项D】开发者可以随意直接new一个UIAbility实例使用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【解析】Stage模型中UIAbility提供界面、ExtensionAbility提供扩展能力，均由系统创建与调度，生命周期受系统管理；开发者不能直接new UIAbility实例，D错误，故选ABC。</w:t>
      </w:r>
    </w:p>
    <w:p>
      <w:pPr>
        <w:spacing w:before="0" w:after="40" w:line="360" w:lineRule="auto"/>
        <w:ind w:firstLine="0"/>
      </w:pPr>
      <w:r>
        <w:rPr>
          <w:rFonts w:ascii="Arial" w:hAnsi="Arial" w:eastAsia="黑体"/>
          <w:b/>
          <w:color w:val="000000"/>
          <w:sz w:val="24"/>
        </w:rPr>
        <w:t>【题号】42　【难度】中级　【类型】多选</w:t>
      </w:r>
    </w:p>
    <w:p>
      <w:pPr>
        <w:spacing w:before="0" w:after="40" w:line="360" w:lineRule="auto"/>
        <w:ind w:firstLine="0"/>
      </w:pPr>
      <w:r>
        <w:rPr>
          <w:rFonts w:ascii="Arial" w:hAnsi="Arial" w:eastAsia="宋体"/>
          <w:b w:val="0"/>
          <w:color w:val="000000"/>
          <w:sz w:val="24"/>
        </w:rPr>
        <w:t>关于UIAbility的生命周期回调，下列说法正确的有（　）。</w:t>
      </w:r>
    </w:p>
    <w:p>
      <w:pPr>
        <w:spacing w:before="0" w:after="20" w:line="360" w:lineRule="auto"/>
        <w:ind w:firstLine="0"/>
      </w:pPr>
      <w:r>
        <w:rPr>
          <w:rFonts w:ascii="Arial" w:hAnsi="Arial" w:eastAsia="宋体"/>
          <w:b w:val="0"/>
          <w:color w:val="000000"/>
          <w:sz w:val="24"/>
        </w:rPr>
        <w:t>【选项A】onCreate在Ability创建时触发</w:t>
      </w:r>
    </w:p>
    <w:p>
      <w:pPr>
        <w:spacing w:before="0" w:after="20" w:line="360" w:lineRule="auto"/>
        <w:ind w:firstLine="0"/>
      </w:pPr>
      <w:r>
        <w:rPr>
          <w:rFonts w:ascii="Arial" w:hAnsi="Arial" w:eastAsia="宋体"/>
          <w:b w:val="0"/>
          <w:color w:val="000000"/>
          <w:sz w:val="24"/>
        </w:rPr>
        <w:t>【选项B】onForeground/onBackground在前后台切换时触发</w:t>
      </w:r>
    </w:p>
    <w:p>
      <w:pPr>
        <w:spacing w:before="0" w:after="20" w:line="360" w:lineRule="auto"/>
        <w:ind w:firstLine="0"/>
      </w:pPr>
      <w:r>
        <w:rPr>
          <w:rFonts w:ascii="Arial" w:hAnsi="Arial" w:eastAsia="宋体"/>
          <w:b w:val="0"/>
          <w:color w:val="000000"/>
          <w:sz w:val="24"/>
        </w:rPr>
        <w:t>【选项C】onDestroy在Ability销毁时触发</w:t>
      </w:r>
    </w:p>
    <w:p>
      <w:pPr>
        <w:spacing w:before="0" w:after="20" w:line="360" w:lineRule="auto"/>
        <w:ind w:firstLine="0"/>
      </w:pPr>
      <w:r>
        <w:rPr>
          <w:rFonts w:ascii="Arial" w:hAnsi="Arial" w:eastAsia="宋体"/>
          <w:b w:val="0"/>
          <w:color w:val="000000"/>
          <w:sz w:val="24"/>
        </w:rPr>
        <w:t>【选项D】onNewWant在Ability已存在且被再次拉起时触发</w:t>
      </w:r>
    </w:p>
    <w:p>
      <w:pPr>
        <w:spacing w:before="0" w:after="20" w:line="360" w:lineRule="auto"/>
        <w:ind w:firstLine="0"/>
      </w:pPr>
      <w:r>
        <w:rPr>
          <w:rFonts w:ascii="Arial" w:hAnsi="Arial" w:eastAsia="黑体"/>
          <w:b/>
          <w:color w:val="000000"/>
          <w:sz w:val="24"/>
        </w:rPr>
        <w:t>【答案】ABCD</w:t>
      </w:r>
    </w:p>
    <w:p>
      <w:pPr>
        <w:spacing w:before="0" w:after="160" w:line="360" w:lineRule="auto"/>
        <w:ind w:firstLine="0"/>
      </w:pPr>
      <w:r>
        <w:rPr>
          <w:rFonts w:ascii="Arial" w:hAnsi="Arial" w:eastAsia="宋体"/>
          <w:b w:val="0"/>
          <w:color w:val="000000"/>
          <w:sz w:val="24"/>
        </w:rPr>
        <w:t>【解析】UIAbility生命周期包括onCreate、onForeground、onBackground、onDestroy等；单实例模式下再次拉起会触发onNewWant。四项均正确，故选ABCD。</w:t>
      </w:r>
    </w:p>
    <w:p>
      <w:pPr>
        <w:spacing w:before="0" w:after="40" w:line="360" w:lineRule="auto"/>
        <w:ind w:firstLine="0"/>
      </w:pPr>
      <w:r>
        <w:rPr>
          <w:rFonts w:ascii="Arial" w:hAnsi="Arial" w:eastAsia="黑体"/>
          <w:b/>
          <w:color w:val="000000"/>
          <w:sz w:val="24"/>
        </w:rPr>
        <w:t>【题号】43　【难度】中级　【类型】多选</w:t>
      </w:r>
    </w:p>
    <w:p>
      <w:pPr>
        <w:spacing w:before="0" w:after="40" w:line="360" w:lineRule="auto"/>
        <w:ind w:firstLine="0"/>
      </w:pPr>
      <w:r>
        <w:rPr>
          <w:rFonts w:ascii="Arial" w:hAnsi="Arial" w:eastAsia="宋体"/>
          <w:b w:val="0"/>
          <w:color w:val="000000"/>
          <w:sz w:val="24"/>
        </w:rPr>
        <w:t>关于UIAbility中的窗口（WindowStage），下列说法正确的有（　）。</w:t>
      </w:r>
    </w:p>
    <w:p>
      <w:pPr>
        <w:spacing w:before="0" w:after="20" w:line="360" w:lineRule="auto"/>
        <w:ind w:firstLine="0"/>
      </w:pPr>
      <w:r>
        <w:rPr>
          <w:rFonts w:ascii="Arial" w:hAnsi="Arial" w:eastAsia="宋体"/>
          <w:b w:val="0"/>
          <w:color w:val="000000"/>
          <w:sz w:val="24"/>
        </w:rPr>
        <w:t>【选项A】通过loadContent加载页面内容</w:t>
      </w:r>
    </w:p>
    <w:p>
      <w:pPr>
        <w:spacing w:before="0" w:after="20" w:line="360" w:lineRule="auto"/>
        <w:ind w:firstLine="0"/>
      </w:pPr>
      <w:r>
        <w:rPr>
          <w:rFonts w:ascii="Arial" w:hAnsi="Arial" w:eastAsia="宋体"/>
          <w:b w:val="0"/>
          <w:color w:val="000000"/>
          <w:sz w:val="24"/>
        </w:rPr>
        <w:t>【选项B】可设置窗口属性（如尺寸、模式）</w:t>
      </w:r>
    </w:p>
    <w:p>
      <w:pPr>
        <w:spacing w:before="0" w:after="20" w:line="360" w:lineRule="auto"/>
        <w:ind w:firstLine="0"/>
      </w:pPr>
      <w:r>
        <w:rPr>
          <w:rFonts w:ascii="Arial" w:hAnsi="Arial" w:eastAsia="宋体"/>
          <w:b w:val="0"/>
          <w:color w:val="000000"/>
          <w:sz w:val="24"/>
        </w:rPr>
        <w:t>【选项C】可获取主窗口并监听窗口状态变化</w:t>
      </w:r>
    </w:p>
    <w:p>
      <w:pPr>
        <w:spacing w:before="0" w:after="20" w:line="360" w:lineRule="auto"/>
        <w:ind w:firstLine="0"/>
      </w:pPr>
      <w:r>
        <w:rPr>
          <w:rFonts w:ascii="Arial" w:hAnsi="Arial" w:eastAsia="宋体"/>
          <w:b w:val="0"/>
          <w:color w:val="000000"/>
          <w:sz w:val="24"/>
        </w:rPr>
        <w:t>【选项D】一个UIAbility只能有一个固定不变的窗口</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【解析】WindowStage负责窗口管理：loadContent加载页面、可设置窗口属性、getMainWindow获取主窗口并监听；UIAbility可创建多个窗口（如子窗口、悬浮窗），D错误，故选ABC。</w:t>
      </w:r>
    </w:p>
    <w:p>
      <w:pPr>
        <w:spacing w:before="0" w:after="40" w:line="360" w:lineRule="auto"/>
        <w:ind w:firstLine="0"/>
      </w:pPr>
      <w:r>
        <w:rPr>
          <w:rFonts w:ascii="Arial" w:hAnsi="Arial" w:eastAsia="黑体"/>
          <w:b/>
          <w:color w:val="000000"/>
          <w:sz w:val="24"/>
        </w:rPr>
        <w:t>【题号】44　【难度】中级　【类型】多选</w:t>
      </w:r>
    </w:p>
    <w:p>
      <w:pPr>
        <w:spacing w:before="0" w:after="40" w:line="360" w:lineRule="auto"/>
        <w:ind w:firstLine="0"/>
      </w:pPr>
      <w:r>
        <w:rPr>
          <w:rFonts w:ascii="Arial" w:hAnsi="Arial" w:eastAsia="宋体"/>
          <w:b w:val="0"/>
          <w:color w:val="000000"/>
          <w:sz w:val="24"/>
        </w:rPr>
        <w:t>关于Want（意图）对象，下列说法正确的有（　）。</w:t>
      </w:r>
    </w:p>
    <w:p>
      <w:pPr>
        <w:spacing w:before="0" w:after="20" w:line="360" w:lineRule="auto"/>
        <w:ind w:firstLine="0"/>
      </w:pPr>
      <w:r>
        <w:rPr>
          <w:rFonts w:ascii="Arial" w:hAnsi="Arial" w:eastAsia="宋体"/>
          <w:b w:val="0"/>
          <w:color w:val="000000"/>
          <w:sz w:val="24"/>
        </w:rPr>
        <w:t>【选项A】用于启动UIAbility等组件</w:t>
      </w:r>
    </w:p>
    <w:p>
      <w:pPr>
        <w:spacing w:before="0" w:after="20" w:line="360" w:lineRule="auto"/>
        <w:ind w:firstLine="0"/>
      </w:pPr>
      <w:r>
        <w:rPr>
          <w:rFonts w:ascii="Arial" w:hAnsi="Arial" w:eastAsia="宋体"/>
          <w:b w:val="0"/>
          <w:color w:val="000000"/>
          <w:sz w:val="24"/>
        </w:rPr>
        <w:t>【选项B】可携带bundleName、abilityName等标识</w:t>
      </w:r>
    </w:p>
    <w:p>
      <w:pPr>
        <w:spacing w:before="0" w:after="20" w:line="360" w:lineRule="auto"/>
        <w:ind w:firstLine="0"/>
      </w:pPr>
      <w:r>
        <w:rPr>
          <w:rFonts w:ascii="Arial" w:hAnsi="Arial" w:eastAsia="宋体"/>
          <w:b w:val="0"/>
          <w:color w:val="000000"/>
          <w:sz w:val="24"/>
        </w:rPr>
        <w:t>【选项C】可通过parameters携带自定义参数</w:t>
      </w:r>
    </w:p>
    <w:p>
      <w:pPr>
        <w:spacing w:before="0" w:after="20" w:line="360" w:lineRule="auto"/>
        <w:ind w:firstLine="0"/>
      </w:pPr>
      <w:r>
        <w:rPr>
          <w:rFonts w:ascii="Arial" w:hAnsi="Arial" w:eastAsia="宋体"/>
          <w:b w:val="0"/>
          <w:color w:val="000000"/>
          <w:sz w:val="24"/>
        </w:rPr>
        <w:t>【选项D】Want只能用于同设备内启动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【解析】Want是组件间通信与启动的载体，可指定目标组件并携带parameters；通过deviceId等字段支持跨设备启动（D错误），故选ABC。</w:t>
      </w:r>
    </w:p>
    <w:p>
      <w:pPr>
        <w:spacing w:before="0" w:after="40" w:line="360" w:lineRule="auto"/>
        <w:ind w:firstLine="0"/>
      </w:pPr>
      <w:r>
        <w:rPr>
          <w:rFonts w:ascii="Arial" w:hAnsi="Arial" w:eastAsia="黑体"/>
          <w:b/>
          <w:color w:val="000000"/>
          <w:sz w:val="24"/>
        </w:rPr>
        <w:t>【题号】45　【难度】高级　【类型】多选</w:t>
      </w:r>
    </w:p>
    <w:p>
      <w:pPr>
        <w:spacing w:before="0" w:after="40" w:line="360" w:lineRule="auto"/>
        <w:ind w:firstLine="0"/>
      </w:pPr>
      <w:r>
        <w:rPr>
          <w:rFonts w:ascii="Arial" w:hAnsi="Arial" w:eastAsia="宋体"/>
          <w:b w:val="0"/>
          <w:color w:val="000000"/>
          <w:sz w:val="24"/>
        </w:rPr>
        <w:t>关于隐式Want（通过action/entities匹配拉起组件），下列说法正确的有（　）。</w:t>
      </w:r>
    </w:p>
    <w:p>
      <w:pPr>
        <w:spacing w:before="0" w:after="20" w:line="360" w:lineRule="auto"/>
        <w:ind w:firstLine="0"/>
      </w:pPr>
      <w:r>
        <w:rPr>
          <w:rFonts w:ascii="Arial" w:hAnsi="Arial" w:eastAsia="宋体"/>
          <w:b w:val="0"/>
          <w:color w:val="000000"/>
          <w:sz w:val="24"/>
        </w:rPr>
        <w:t>【选项A】通过action字段描述期望的操作类型</w:t>
      </w:r>
    </w:p>
    <w:p>
      <w:pPr>
        <w:spacing w:before="0" w:after="20" w:line="360" w:lineRule="auto"/>
        <w:ind w:firstLine="0"/>
      </w:pPr>
      <w:r>
        <w:rPr>
          <w:rFonts w:ascii="Arial" w:hAnsi="Arial" w:eastAsia="宋体"/>
          <w:b w:val="0"/>
          <w:color w:val="000000"/>
          <w:sz w:val="24"/>
        </w:rPr>
        <w:t>【选项B】通过entities字段限定能力类型</w:t>
      </w:r>
    </w:p>
    <w:p>
      <w:pPr>
        <w:spacing w:before="0" w:after="20" w:line="360" w:lineRule="auto"/>
        <w:ind w:firstLine="0"/>
      </w:pPr>
      <w:r>
        <w:rPr>
          <w:rFonts w:ascii="Arial" w:hAnsi="Arial" w:eastAsia="宋体"/>
          <w:b w:val="0"/>
          <w:color w:val="000000"/>
          <w:sz w:val="24"/>
        </w:rPr>
        <w:t>【选项C】被拉起方在module.json5的skills中声明支持的action/entities</w:t>
      </w:r>
    </w:p>
    <w:p>
      <w:pPr>
        <w:spacing w:before="0" w:after="20" w:line="360" w:lineRule="auto"/>
        <w:ind w:firstLine="0"/>
      </w:pPr>
      <w:r>
        <w:rPr>
          <w:rFonts w:ascii="Arial" w:hAnsi="Arial" w:eastAsia="宋体"/>
          <w:b w:val="0"/>
          <w:color w:val="000000"/>
          <w:sz w:val="24"/>
        </w:rPr>
        <w:t>【选项D】隐式Want无需任何匹配，系统随机拉起应用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【解析】隐式Want按action/entities在系统中匹配已声明skills的组件，可能存在多个匹配项由用户选择；D错误，故选ABC。</w:t>
      </w:r>
    </w:p>
    <w:p>
      <w:pPr>
        <w:spacing w:before="0" w:after="40" w:line="360" w:lineRule="auto"/>
        <w:ind w:firstLine="0"/>
      </w:pPr>
      <w:r>
        <w:rPr>
          <w:rFonts w:ascii="Arial" w:hAnsi="Arial" w:eastAsia="黑体"/>
          <w:b/>
          <w:color w:val="000000"/>
          <w:sz w:val="24"/>
        </w:rPr>
        <w:t>【题号】46　【难度】中级　【类型】多选</w:t>
      </w:r>
    </w:p>
    <w:p>
      <w:pPr>
        <w:spacing w:before="0" w:after="40" w:line="360" w:lineRule="auto"/>
        <w:ind w:firstLine="0"/>
      </w:pPr>
      <w:r>
        <w:rPr>
          <w:rFonts w:ascii="Arial" w:hAnsi="Arial" w:eastAsia="宋体"/>
          <w:b w:val="0"/>
          <w:color w:val="000000"/>
          <w:sz w:val="24"/>
        </w:rPr>
        <w:t>关于UIAbility的启动模式（launchType），官方支持的枚举有（　）。</w:t>
      </w:r>
    </w:p>
    <w:p>
      <w:pPr>
        <w:spacing w:before="0" w:after="20" w:line="360" w:lineRule="auto"/>
        <w:ind w:firstLine="0"/>
      </w:pPr>
      <w:r>
        <w:rPr>
          <w:rFonts w:ascii="Arial" w:hAnsi="Arial" w:eastAsia="宋体"/>
          <w:b w:val="0"/>
          <w:color w:val="000000"/>
          <w:sz w:val="24"/>
        </w:rPr>
        <w:t>【选项A】singleton（单实例）</w:t>
      </w:r>
    </w:p>
    <w:p>
      <w:pPr>
        <w:spacing w:before="0" w:after="20" w:line="360" w:lineRule="auto"/>
        <w:ind w:firstLine="0"/>
      </w:pPr>
      <w:r>
        <w:rPr>
          <w:rFonts w:ascii="Arial" w:hAnsi="Arial" w:eastAsia="宋体"/>
          <w:b w:val="0"/>
          <w:color w:val="000000"/>
          <w:sz w:val="24"/>
        </w:rPr>
        <w:t>【选项B】multiton（多实例）</w:t>
      </w:r>
    </w:p>
    <w:p>
      <w:pPr>
        <w:spacing w:before="0" w:after="20" w:line="360" w:lineRule="auto"/>
        <w:ind w:firstLine="0"/>
      </w:pPr>
      <w:r>
        <w:rPr>
          <w:rFonts w:ascii="Arial" w:hAnsi="Arial" w:eastAsia="宋体"/>
          <w:b w:val="0"/>
          <w:color w:val="000000"/>
          <w:sz w:val="24"/>
        </w:rPr>
        <w:t>【选项C】specified（指定实例）</w:t>
      </w:r>
    </w:p>
    <w:p>
      <w:pPr>
        <w:spacing w:before="0" w:after="20" w:line="360" w:lineRule="auto"/>
        <w:ind w:firstLine="0"/>
      </w:pPr>
      <w:r>
        <w:rPr>
          <w:rFonts w:ascii="Arial" w:hAnsi="Arial" w:eastAsia="宋体"/>
          <w:b w:val="0"/>
          <w:color w:val="000000"/>
          <w:sz w:val="24"/>
        </w:rPr>
        <w:t>【选项D】standard（每次新建，标准模式）</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【解析】官方launchType枚举为singleton、multiton、specified三种，没有standard模式（D错误），故选ABC。</w:t>
      </w:r>
    </w:p>
    <w:p>
      <w:pPr>
        <w:spacing w:before="0" w:after="40" w:line="360" w:lineRule="auto"/>
        <w:ind w:firstLine="0"/>
      </w:pPr>
      <w:r>
        <w:rPr>
          <w:rFonts w:ascii="Arial" w:hAnsi="Arial" w:eastAsia="黑体"/>
          <w:b/>
          <w:color w:val="000000"/>
          <w:sz w:val="24"/>
        </w:rPr>
        <w:t>【题号】47　【难度】高级　【类型】多选</w:t>
      </w:r>
    </w:p>
    <w:p>
      <w:pPr>
        <w:spacing w:before="0" w:after="40" w:line="360" w:lineRule="auto"/>
        <w:ind w:firstLine="0"/>
      </w:pPr>
      <w:r>
        <w:rPr>
          <w:rFonts w:ascii="Arial" w:hAnsi="Arial" w:eastAsia="宋体"/>
          <w:b w:val="0"/>
          <w:color w:val="000000"/>
          <w:sz w:val="24"/>
        </w:rPr>
        <w:t>下列属于ExtensionAbility类型的有（　）。</w:t>
      </w:r>
    </w:p>
    <w:p>
      <w:pPr>
        <w:spacing w:before="0" w:after="20" w:line="360" w:lineRule="auto"/>
        <w:ind w:firstLine="0"/>
      </w:pPr>
      <w:r>
        <w:rPr>
          <w:rFonts w:ascii="Arial" w:hAnsi="Arial" w:eastAsia="宋体"/>
          <w:b w:val="0"/>
          <w:color w:val="000000"/>
          <w:sz w:val="24"/>
        </w:rPr>
        <w:t>【选项A】FormExtensionAbility（服务卡片）</w:t>
      </w:r>
    </w:p>
    <w:p>
      <w:pPr>
        <w:spacing w:before="0" w:after="20" w:line="360" w:lineRule="auto"/>
        <w:ind w:firstLine="0"/>
      </w:pPr>
      <w:r>
        <w:rPr>
          <w:rFonts w:ascii="Arial" w:hAnsi="Arial" w:eastAsia="宋体"/>
          <w:b w:val="0"/>
          <w:color w:val="000000"/>
          <w:sz w:val="24"/>
        </w:rPr>
        <w:t>【选项B】WorkSchedulerExtensionAbility（后台任务）</w:t>
      </w:r>
    </w:p>
    <w:p>
      <w:pPr>
        <w:spacing w:before="0" w:after="20" w:line="360" w:lineRule="auto"/>
        <w:ind w:firstLine="0"/>
      </w:pPr>
      <w:r>
        <w:rPr>
          <w:rFonts w:ascii="Arial" w:hAnsi="Arial" w:eastAsia="宋体"/>
          <w:b w:val="0"/>
          <w:color w:val="000000"/>
          <w:sz w:val="24"/>
        </w:rPr>
        <w:t>【选项C】InputMethodExtensionAbility（输入法）</w:t>
      </w:r>
    </w:p>
    <w:p>
      <w:pPr>
        <w:spacing w:before="0" w:after="20" w:line="360" w:lineRule="auto"/>
        <w:ind w:firstLine="0"/>
      </w:pPr>
      <w:r>
        <w:rPr>
          <w:rFonts w:ascii="Arial" w:hAnsi="Arial" w:eastAsia="宋体"/>
          <w:b w:val="0"/>
          <w:color w:val="000000"/>
          <w:sz w:val="24"/>
        </w:rPr>
        <w:t>【选项D】普通UIAbility（提供完整界面）</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【解析】Form、WorkScheduler、InputMethod等都是ExtensionAbility；UIAbility是独立的主界面组件，不属于ExtensionAbility，故选ABC。</w:t>
      </w:r>
    </w:p>
    <w:p>
      <w:pPr>
        <w:spacing w:before="0" w:after="40" w:line="360" w:lineRule="auto"/>
        <w:ind w:firstLine="0"/>
      </w:pPr>
      <w:r>
        <w:rPr>
          <w:rFonts w:ascii="Arial" w:hAnsi="Arial" w:eastAsia="黑体"/>
          <w:b/>
          <w:color w:val="000000"/>
          <w:sz w:val="24"/>
        </w:rPr>
        <w:t>【题号】48　【难度】高级　【类型】多选</w:t>
      </w:r>
    </w:p>
    <w:p>
      <w:pPr>
        <w:spacing w:before="0" w:after="40" w:line="360" w:lineRule="auto"/>
        <w:ind w:firstLine="0"/>
      </w:pPr>
      <w:r>
        <w:rPr>
          <w:rFonts w:ascii="Arial" w:hAnsi="Arial" w:eastAsia="宋体"/>
          <w:b w:val="0"/>
          <w:color w:val="000000"/>
          <w:sz w:val="24"/>
        </w:rPr>
        <w:t>关于AbilityStage，下列说法正确的有（　）。</w:t>
      </w:r>
    </w:p>
    <w:p>
      <w:pPr>
        <w:spacing w:before="0" w:after="20" w:line="360" w:lineRule="auto"/>
        <w:ind w:firstLine="0"/>
      </w:pPr>
      <w:r>
        <w:rPr>
          <w:rFonts w:ascii="Arial" w:hAnsi="Arial" w:eastAsia="宋体"/>
          <w:b w:val="0"/>
          <w:color w:val="000000"/>
          <w:sz w:val="24"/>
        </w:rPr>
        <w:t>【选项A】是模块（Module）级别的生命周期入口</w:t>
      </w:r>
    </w:p>
    <w:p>
      <w:pPr>
        <w:spacing w:before="0" w:after="20" w:line="360" w:lineRule="auto"/>
        <w:ind w:firstLine="0"/>
      </w:pPr>
      <w:r>
        <w:rPr>
          <w:rFonts w:ascii="Arial" w:hAnsi="Arial" w:eastAsia="宋体"/>
          <w:b w:val="0"/>
          <w:color w:val="000000"/>
          <w:sz w:val="24"/>
        </w:rPr>
        <w:t>【选项B】onCreate在该模块下UIAbility创建前触发</w:t>
      </w:r>
    </w:p>
    <w:p>
      <w:pPr>
        <w:spacing w:before="0" w:after="20" w:line="360" w:lineRule="auto"/>
        <w:ind w:firstLine="0"/>
      </w:pPr>
      <w:r>
        <w:rPr>
          <w:rFonts w:ascii="Arial" w:hAnsi="Arial" w:eastAsia="宋体"/>
          <w:b w:val="0"/>
          <w:color w:val="000000"/>
          <w:sz w:val="24"/>
        </w:rPr>
        <w:t>【选项C】可用于模块级初始化与调度管理</w:t>
      </w:r>
    </w:p>
    <w:p>
      <w:pPr>
        <w:spacing w:before="0" w:after="20" w:line="360" w:lineRule="auto"/>
        <w:ind w:firstLine="0"/>
      </w:pPr>
      <w:r>
        <w:rPr>
          <w:rFonts w:ascii="Arial" w:hAnsi="Arial" w:eastAsia="宋体"/>
          <w:b w:val="0"/>
          <w:color w:val="000000"/>
          <w:sz w:val="24"/>
        </w:rPr>
        <w:t>【选项D】每一个UIAbility都对应一个独立的AbilityStage</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【解析】AbilityStage与模块一一对应（一个Module一个AbilityStage，D错误），onCreate在模块内Ability创建前触发，适合做模块级初始化，故选ABC。</w:t>
      </w:r>
    </w:p>
    <w:p>
      <w:pPr>
        <w:spacing w:before="0" w:after="40" w:line="360" w:lineRule="auto"/>
        <w:ind w:firstLine="0"/>
      </w:pPr>
      <w:r>
        <w:rPr>
          <w:rFonts w:ascii="Arial" w:hAnsi="Arial" w:eastAsia="黑体"/>
          <w:b/>
          <w:color w:val="000000"/>
          <w:sz w:val="24"/>
        </w:rPr>
        <w:t>【题号】49　【难度】中级　【类型】多选</w:t>
      </w:r>
    </w:p>
    <w:p>
      <w:pPr>
        <w:spacing w:before="0" w:after="40" w:line="360" w:lineRule="auto"/>
        <w:ind w:firstLine="0"/>
      </w:pPr>
      <w:r>
        <w:rPr>
          <w:rFonts w:ascii="Arial" w:hAnsi="Arial" w:eastAsia="宋体"/>
          <w:b w:val="0"/>
          <w:color w:val="000000"/>
          <w:sz w:val="24"/>
        </w:rPr>
        <w:t>关于Context（上下文），下列说法正确的有（　）。</w:t>
      </w:r>
    </w:p>
    <w:p>
      <w:pPr>
        <w:spacing w:before="0" w:after="20" w:line="360" w:lineRule="auto"/>
        <w:ind w:firstLine="0"/>
      </w:pPr>
      <w:r>
        <w:rPr>
          <w:rFonts w:ascii="Arial" w:hAnsi="Arial" w:eastAsia="宋体"/>
          <w:b w:val="0"/>
          <w:color w:val="000000"/>
          <w:sz w:val="24"/>
        </w:rPr>
        <w:t>【选项A】UIAbilityContext继承自Context基类</w:t>
      </w:r>
    </w:p>
    <w:p>
      <w:pPr>
        <w:spacing w:before="0" w:after="20" w:line="360" w:lineRule="auto"/>
        <w:ind w:firstLine="0"/>
      </w:pPr>
      <w:r>
        <w:rPr>
          <w:rFonts w:ascii="Arial" w:hAnsi="Arial" w:eastAsia="宋体"/>
          <w:b w:val="0"/>
          <w:color w:val="000000"/>
          <w:sz w:val="24"/>
        </w:rPr>
        <w:t>【选项B】可获取应用沙箱内文件路径（如filesDir）</w:t>
      </w:r>
    </w:p>
    <w:p>
      <w:pPr>
        <w:spacing w:before="0" w:after="20" w:line="360" w:lineRule="auto"/>
        <w:ind w:firstLine="0"/>
      </w:pPr>
      <w:r>
        <w:rPr>
          <w:rFonts w:ascii="Arial" w:hAnsi="Arial" w:eastAsia="宋体"/>
          <w:b w:val="0"/>
          <w:color w:val="000000"/>
          <w:sz w:val="24"/>
        </w:rPr>
        <w:t>【选项C】可获取应用信息（如bundleName、版本）</w:t>
      </w:r>
    </w:p>
    <w:p>
      <w:pPr>
        <w:spacing w:before="0" w:after="20" w:line="360" w:lineRule="auto"/>
        <w:ind w:firstLine="0"/>
      </w:pPr>
      <w:r>
        <w:rPr>
          <w:rFonts w:ascii="Arial" w:hAnsi="Arial" w:eastAsia="宋体"/>
          <w:b w:val="0"/>
          <w:color w:val="000000"/>
          <w:sz w:val="24"/>
        </w:rPr>
        <w:t>【选项D】全局只有一种Context类型</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【解析】Context体系包含ApplicationContext、AbilityContext（UIAbilityContext）、ExtensionContext等，各自能力不同（D错误）；均可获取沙箱路径与应用信息，故选ABC。</w:t>
      </w:r>
    </w:p>
    <w:p>
      <w:pPr>
        <w:spacing w:before="0" w:after="40" w:line="360" w:lineRule="auto"/>
        <w:ind w:firstLine="0"/>
      </w:pPr>
      <w:r>
        <w:rPr>
          <w:rFonts w:ascii="Arial" w:hAnsi="Arial" w:eastAsia="黑体"/>
          <w:b/>
          <w:color w:val="000000"/>
          <w:sz w:val="24"/>
        </w:rPr>
        <w:t>【题号】50　【难度】中级　【类型】多选</w:t>
      </w:r>
    </w:p>
    <w:p>
      <w:pPr>
        <w:spacing w:before="0" w:after="40" w:line="360" w:lineRule="auto"/>
        <w:ind w:firstLine="0"/>
      </w:pPr>
      <w:r>
        <w:rPr>
          <w:rFonts w:ascii="Arial" w:hAnsi="Arial" w:eastAsia="宋体"/>
          <w:b w:val="0"/>
          <w:color w:val="000000"/>
          <w:sz w:val="24"/>
        </w:rPr>
        <w:t>关于Navigation与router两种页面跳转方式，下列说法正确的有（　）。</w:t>
      </w:r>
    </w:p>
    <w:p>
      <w:pPr>
        <w:spacing w:before="0" w:after="20" w:line="360" w:lineRule="auto"/>
        <w:ind w:firstLine="0"/>
      </w:pPr>
      <w:r>
        <w:rPr>
          <w:rFonts w:ascii="Arial" w:hAnsi="Arial" w:eastAsia="宋体"/>
          <w:b w:val="0"/>
          <w:color w:val="000000"/>
          <w:sz w:val="24"/>
        </w:rPr>
        <w:t>【选项A】Navigation是官方推荐的新一代导航方案</w:t>
      </w:r>
    </w:p>
    <w:p>
      <w:pPr>
        <w:spacing w:before="0" w:after="20" w:line="360" w:lineRule="auto"/>
        <w:ind w:firstLine="0"/>
      </w:pPr>
      <w:r>
        <w:rPr>
          <w:rFonts w:ascii="Arial" w:hAnsi="Arial" w:eastAsia="宋体"/>
          <w:b w:val="0"/>
          <w:color w:val="000000"/>
          <w:sz w:val="24"/>
        </w:rPr>
        <w:t>【选项B】router也可以实现页面跳转</w:t>
      </w:r>
    </w:p>
    <w:p>
      <w:pPr>
        <w:spacing w:before="0" w:after="20" w:line="360" w:lineRule="auto"/>
        <w:ind w:firstLine="0"/>
      </w:pPr>
      <w:r>
        <w:rPr>
          <w:rFonts w:ascii="Arial" w:hAnsi="Arial" w:eastAsia="宋体"/>
          <w:b w:val="0"/>
          <w:color w:val="000000"/>
          <w:sz w:val="24"/>
        </w:rPr>
        <w:t>【选项C】Navigation支持路由栈、转场等更精细的控制</w:t>
      </w:r>
    </w:p>
    <w:p>
      <w:pPr>
        <w:spacing w:before="0" w:after="20" w:line="360" w:lineRule="auto"/>
        <w:ind w:firstLine="0"/>
      </w:pPr>
      <w:r>
        <w:rPr>
          <w:rFonts w:ascii="Arial" w:hAnsi="Arial" w:eastAsia="宋体"/>
          <w:b w:val="0"/>
          <w:color w:val="000000"/>
          <w:sz w:val="24"/>
        </w:rPr>
        <w:t>【选项D】router已经废弃，完全不可使用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【解析】Navigation是推荐方案（栈管理、自定义转场等），router仍可使用但功能较弱，未被废弃（D错误），故选ABC。</w:t>
      </w:r>
    </w:p>
    <w:p>
      <w:pPr>
        <w:spacing w:before="0" w:after="40" w:line="360" w:lineRule="auto"/>
        <w:ind w:firstLine="0"/>
      </w:pPr>
      <w:r>
        <w:rPr>
          <w:rFonts w:ascii="Arial" w:hAnsi="Arial" w:eastAsia="黑体"/>
          <w:b/>
          <w:color w:val="000000"/>
          <w:sz w:val="24"/>
        </w:rPr>
        <w:t>【题号】51　【难度】中级　【类型】多选</w:t>
      </w:r>
    </w:p>
    <w:p>
      <w:pPr>
        <w:spacing w:before="0" w:after="40" w:line="360" w:lineRule="auto"/>
        <w:ind w:firstLine="0"/>
      </w:pPr>
      <w:r>
        <w:rPr>
          <w:rFonts w:ascii="Arial" w:hAnsi="Arial" w:eastAsia="宋体"/>
          <w:b w:val="0"/>
          <w:color w:val="000000"/>
          <w:sz w:val="24"/>
        </w:rPr>
        <w:t>关于应用进程与启动方式，下列说法正确的有（　）。</w:t>
      </w:r>
    </w:p>
    <w:p>
      <w:pPr>
        <w:spacing w:before="0" w:after="20" w:line="360" w:lineRule="auto"/>
        <w:ind w:firstLine="0"/>
      </w:pPr>
      <w:r>
        <w:rPr>
          <w:rFonts w:ascii="Arial" w:hAnsi="Arial" w:eastAsia="宋体"/>
          <w:b w:val="0"/>
          <w:color w:val="000000"/>
          <w:sz w:val="24"/>
        </w:rPr>
        <w:t>【选项A】冷启动需要创建应用进程并初始化</w:t>
      </w:r>
    </w:p>
    <w:p>
      <w:pPr>
        <w:spacing w:before="0" w:after="20" w:line="360" w:lineRule="auto"/>
        <w:ind w:firstLine="0"/>
      </w:pPr>
      <w:r>
        <w:rPr>
          <w:rFonts w:ascii="Arial" w:hAnsi="Arial" w:eastAsia="宋体"/>
          <w:b w:val="0"/>
          <w:color w:val="000000"/>
          <w:sz w:val="24"/>
        </w:rPr>
        <w:t>【选项B】热启动通常复用已有进程，启动更快</w:t>
      </w:r>
    </w:p>
    <w:p>
      <w:pPr>
        <w:spacing w:before="0" w:after="20" w:line="360" w:lineRule="auto"/>
        <w:ind w:firstLine="0"/>
      </w:pPr>
      <w:r>
        <w:rPr>
          <w:rFonts w:ascii="Arial" w:hAnsi="Arial" w:eastAsia="宋体"/>
          <w:b w:val="0"/>
          <w:color w:val="000000"/>
          <w:sz w:val="24"/>
        </w:rPr>
        <w:t>【选项C】后台应用可能被系统回收以释放资源</w:t>
      </w:r>
    </w:p>
    <w:p>
      <w:pPr>
        <w:spacing w:before="0" w:after="20" w:line="360" w:lineRule="auto"/>
        <w:ind w:firstLine="0"/>
      </w:pPr>
      <w:r>
        <w:rPr>
          <w:rFonts w:ascii="Arial" w:hAnsi="Arial" w:eastAsia="宋体"/>
          <w:b w:val="0"/>
          <w:color w:val="000000"/>
          <w:sz w:val="24"/>
        </w:rPr>
        <w:t>【选项D】应用启动方式与用户体验无关</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【解析】冷启动需建进程、热启动复用进程、系统可回收后台进程，这些都直接影响启动速度与体验，D错误，故选ABC。</w:t>
      </w:r>
    </w:p>
    <w:p>
      <w:pPr>
        <w:spacing w:before="0" w:after="40" w:line="360" w:lineRule="auto"/>
        <w:ind w:firstLine="0"/>
      </w:pPr>
      <w:r>
        <w:rPr>
          <w:rFonts w:ascii="Arial" w:hAnsi="Arial" w:eastAsia="黑体"/>
          <w:b/>
          <w:color w:val="000000"/>
          <w:sz w:val="24"/>
        </w:rPr>
        <w:t>【题号】52　【难度】中级　【类型】多选</w:t>
      </w:r>
    </w:p>
    <w:p>
      <w:pPr>
        <w:spacing w:before="0" w:after="40" w:line="360" w:lineRule="auto"/>
        <w:ind w:firstLine="0"/>
      </w:pPr>
      <w:r>
        <w:rPr>
          <w:rFonts w:ascii="Arial" w:hAnsi="Arial" w:eastAsia="宋体"/>
          <w:b w:val="0"/>
          <w:color w:val="000000"/>
          <w:sz w:val="24"/>
        </w:rPr>
        <w:t>关于@Entry页面的生命周期，下列说法正确的有（　）。</w:t>
      </w:r>
    </w:p>
    <w:p>
      <w:pPr>
        <w:spacing w:before="0" w:after="20" w:line="360" w:lineRule="auto"/>
        <w:ind w:firstLine="0"/>
      </w:pPr>
      <w:r>
        <w:rPr>
          <w:rFonts w:ascii="Arial" w:hAnsi="Arial" w:eastAsia="宋体"/>
          <w:b w:val="0"/>
          <w:color w:val="000000"/>
          <w:sz w:val="24"/>
        </w:rPr>
        <w:t>【选项A】aboutToAppear在组件即将创建时触发</w:t>
      </w:r>
    </w:p>
    <w:p>
      <w:pPr>
        <w:spacing w:before="0" w:after="20" w:line="360" w:lineRule="auto"/>
        <w:ind w:firstLine="0"/>
      </w:pPr>
      <w:r>
        <w:rPr>
          <w:rFonts w:ascii="Arial" w:hAnsi="Arial" w:eastAsia="宋体"/>
          <w:b w:val="0"/>
          <w:color w:val="000000"/>
          <w:sz w:val="24"/>
        </w:rPr>
        <w:t>【选项B】onPageShow在页面显示时触发</w:t>
      </w:r>
    </w:p>
    <w:p>
      <w:pPr>
        <w:spacing w:before="0" w:after="20" w:line="360" w:lineRule="auto"/>
        <w:ind w:firstLine="0"/>
      </w:pPr>
      <w:r>
        <w:rPr>
          <w:rFonts w:ascii="Arial" w:hAnsi="Arial" w:eastAsia="宋体"/>
          <w:b w:val="0"/>
          <w:color w:val="000000"/>
          <w:sz w:val="24"/>
        </w:rPr>
        <w:t>【选项C】onPageHide在页面隐藏时触发</w:t>
      </w:r>
    </w:p>
    <w:p>
      <w:pPr>
        <w:spacing w:before="0" w:after="20" w:line="360" w:lineRule="auto"/>
        <w:ind w:firstLine="0"/>
      </w:pPr>
      <w:r>
        <w:rPr>
          <w:rFonts w:ascii="Arial" w:hAnsi="Arial" w:eastAsia="宋体"/>
          <w:b w:val="0"/>
          <w:color w:val="000000"/>
          <w:sz w:val="24"/>
        </w:rPr>
        <w:t>【选项D】onPageShow只在首次进入时触发一次</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【解析】aboutToAppear在组件创建时触发，onPageShow/onPageHide随页面每次显示/隐藏触发（如路由返回也会再次触发onPageShow），D错误，故选ABC。</w:t>
      </w:r>
    </w:p>
    <w:p>
      <w:pPr>
        <w:spacing w:before="0" w:after="40" w:line="360" w:lineRule="auto"/>
        <w:ind w:firstLine="0"/>
      </w:pPr>
      <w:r>
        <w:rPr>
          <w:rFonts w:ascii="Arial" w:hAnsi="Arial" w:eastAsia="黑体"/>
          <w:b/>
          <w:color w:val="000000"/>
          <w:sz w:val="24"/>
        </w:rPr>
        <w:t>【题号】53　【难度】高级　【类型】多选</w:t>
      </w:r>
    </w:p>
    <w:p>
      <w:pPr>
        <w:spacing w:before="0" w:after="40" w:line="360" w:lineRule="auto"/>
        <w:ind w:firstLine="0"/>
      </w:pPr>
      <w:r>
        <w:rPr>
          <w:rFonts w:ascii="Arial" w:hAnsi="Arial" w:eastAsia="宋体"/>
          <w:b w:val="0"/>
          <w:color w:val="000000"/>
          <w:sz w:val="24"/>
        </w:rPr>
        <w:t>关于任务（Mission）与最近任务列表，下列说法正确的有（　）。</w:t>
      </w:r>
    </w:p>
    <w:p>
      <w:pPr>
        <w:spacing w:before="0" w:after="20" w:line="360" w:lineRule="auto"/>
        <w:ind w:firstLine="0"/>
      </w:pPr>
      <w:r>
        <w:rPr>
          <w:rFonts w:ascii="Arial" w:hAnsi="Arial" w:eastAsia="宋体"/>
          <w:b w:val="0"/>
          <w:color w:val="000000"/>
          <w:sz w:val="24"/>
        </w:rPr>
        <w:t>【选项A】应用启动会创建对应的任务记录</w:t>
      </w:r>
    </w:p>
    <w:p>
      <w:pPr>
        <w:spacing w:before="0" w:after="20" w:line="360" w:lineRule="auto"/>
        <w:ind w:firstLine="0"/>
      </w:pPr>
      <w:r>
        <w:rPr>
          <w:rFonts w:ascii="Arial" w:hAnsi="Arial" w:eastAsia="宋体"/>
          <w:b w:val="0"/>
          <w:color w:val="000000"/>
          <w:sz w:val="24"/>
        </w:rPr>
        <w:t>【选项B】任务会展示在多任务（最近任务）界面</w:t>
      </w:r>
    </w:p>
    <w:p>
      <w:pPr>
        <w:spacing w:before="0" w:after="20" w:line="360" w:lineRule="auto"/>
        <w:ind w:firstLine="0"/>
      </w:pPr>
      <w:r>
        <w:rPr>
          <w:rFonts w:ascii="Arial" w:hAnsi="Arial" w:eastAsia="宋体"/>
          <w:b w:val="0"/>
          <w:color w:val="000000"/>
          <w:sz w:val="24"/>
        </w:rPr>
        <w:t>【选项C】应用可设置任务快照与是否在列表中显示</w:t>
      </w:r>
    </w:p>
    <w:p>
      <w:pPr>
        <w:spacing w:before="0" w:after="20" w:line="360" w:lineRule="auto"/>
        <w:ind w:firstLine="0"/>
      </w:pPr>
      <w:r>
        <w:rPr>
          <w:rFonts w:ascii="Arial" w:hAnsi="Arial" w:eastAsia="宋体"/>
          <w:b w:val="0"/>
          <w:color w:val="000000"/>
          <w:sz w:val="24"/>
        </w:rPr>
        <w:t>【选项D】应用完全无法影响任务列表的展示</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【解析】应用可通过setMissionInfo等设置任务快照、标签，并可控制任务在最近任务列表中的显隐，D错误，故选ABC。</w:t>
      </w:r>
    </w:p>
    <w:p>
      <w:pPr>
        <w:spacing w:before="0" w:after="40" w:line="360" w:lineRule="auto"/>
        <w:ind w:firstLine="0"/>
      </w:pPr>
      <w:r>
        <w:rPr>
          <w:rFonts w:ascii="Arial" w:hAnsi="Arial" w:eastAsia="黑体"/>
          <w:b/>
          <w:color w:val="000000"/>
          <w:sz w:val="24"/>
        </w:rPr>
        <w:t>【题号】54　【难度】中级　【类型】多选</w:t>
      </w:r>
    </w:p>
    <w:p>
      <w:pPr>
        <w:spacing w:before="0" w:after="40" w:line="360" w:lineRule="auto"/>
        <w:ind w:firstLine="0"/>
      </w:pPr>
      <w:r>
        <w:rPr>
          <w:rFonts w:ascii="Arial" w:hAnsi="Arial" w:eastAsia="宋体"/>
          <w:b w:val="0"/>
          <w:color w:val="000000"/>
          <w:sz w:val="24"/>
        </w:rPr>
        <w:t>关于窗口类型，下列说法正确的有（　）。</w:t>
      </w:r>
    </w:p>
    <w:p>
      <w:pPr>
        <w:spacing w:before="0" w:after="20" w:line="360" w:lineRule="auto"/>
        <w:ind w:firstLine="0"/>
      </w:pPr>
      <w:r>
        <w:rPr>
          <w:rFonts w:ascii="Arial" w:hAnsi="Arial" w:eastAsia="宋体"/>
          <w:b w:val="0"/>
          <w:color w:val="000000"/>
          <w:sz w:val="24"/>
        </w:rPr>
        <w:t>【选项A】应用主窗口用于展示主页面</w:t>
      </w:r>
    </w:p>
    <w:p>
      <w:pPr>
        <w:spacing w:before="0" w:after="20" w:line="360" w:lineRule="auto"/>
        <w:ind w:firstLine="0"/>
      </w:pPr>
      <w:r>
        <w:rPr>
          <w:rFonts w:ascii="Arial" w:hAnsi="Arial" w:eastAsia="宋体"/>
          <w:b w:val="0"/>
          <w:color w:val="000000"/>
          <w:sz w:val="24"/>
        </w:rPr>
        <w:t>【选项B】悬浮窗可显示在其他应用之上</w:t>
      </w:r>
    </w:p>
    <w:p>
      <w:pPr>
        <w:spacing w:before="0" w:after="20" w:line="360" w:lineRule="auto"/>
        <w:ind w:firstLine="0"/>
      </w:pPr>
      <w:r>
        <w:rPr>
          <w:rFonts w:ascii="Arial" w:hAnsi="Arial" w:eastAsia="宋体"/>
          <w:b w:val="0"/>
          <w:color w:val="000000"/>
          <w:sz w:val="24"/>
        </w:rPr>
        <w:t>【选项C】应用内可创建子窗口</w:t>
      </w:r>
    </w:p>
    <w:p>
      <w:pPr>
        <w:spacing w:before="0" w:after="20" w:line="360" w:lineRule="auto"/>
        <w:ind w:firstLine="0"/>
      </w:pPr>
      <w:r>
        <w:rPr>
          <w:rFonts w:ascii="Arial" w:hAnsi="Arial" w:eastAsia="宋体"/>
          <w:b w:val="0"/>
          <w:color w:val="000000"/>
          <w:sz w:val="24"/>
        </w:rPr>
        <w:t>【选项D】通知消息属于一种窗口类型</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【解析】窗口体系包含主窗口、子窗口、悬浮窗等；通知是系统消息机制，不属于窗口类型，故选ABC。</w:t>
      </w:r>
    </w:p>
    <w:p>
      <w:pPr>
        <w:spacing w:before="0" w:after="40" w:line="360" w:lineRule="auto"/>
        <w:ind w:firstLine="0"/>
      </w:pPr>
      <w:r>
        <w:rPr>
          <w:rFonts w:ascii="Arial" w:hAnsi="Arial" w:eastAsia="黑体"/>
          <w:b/>
          <w:color w:val="000000"/>
          <w:sz w:val="24"/>
        </w:rPr>
        <w:t>【题号】55　【难度】高级　【类型】多选</w:t>
      </w:r>
    </w:p>
    <w:p>
      <w:pPr>
        <w:spacing w:before="0" w:after="40" w:line="360" w:lineRule="auto"/>
        <w:ind w:firstLine="0"/>
      </w:pPr>
      <w:r>
        <w:rPr>
          <w:rFonts w:ascii="Arial" w:hAnsi="Arial" w:eastAsia="宋体"/>
          <w:b w:val="0"/>
          <w:color w:val="000000"/>
          <w:sz w:val="24"/>
        </w:rPr>
        <w:t>关于安全区域（avoidArea）与刘海屏适配，下列说法正确的有（　）。</w:t>
      </w:r>
    </w:p>
    <w:p>
      <w:pPr>
        <w:spacing w:before="0" w:after="20" w:line="360" w:lineRule="auto"/>
        <w:ind w:firstLine="0"/>
      </w:pPr>
      <w:r>
        <w:rPr>
          <w:rFonts w:ascii="Arial" w:hAnsi="Arial" w:eastAsia="宋体"/>
          <w:b w:val="0"/>
          <w:color w:val="000000"/>
          <w:sz w:val="24"/>
        </w:rPr>
        <w:t>【选项A】可通过窗口获取安全区域信息</w:t>
      </w:r>
    </w:p>
    <w:p>
      <w:pPr>
        <w:spacing w:before="0" w:after="20" w:line="360" w:lineRule="auto"/>
        <w:ind w:firstLine="0"/>
      </w:pPr>
      <w:r>
        <w:rPr>
          <w:rFonts w:ascii="Arial" w:hAnsi="Arial" w:eastAsia="宋体"/>
          <w:b w:val="0"/>
          <w:color w:val="000000"/>
          <w:sz w:val="24"/>
        </w:rPr>
        <w:t>【选项B】安全区域用于避开状态栏、刘海、导航栏等遮挡</w:t>
      </w:r>
    </w:p>
    <w:p>
      <w:pPr>
        <w:spacing w:before="0" w:after="20" w:line="360" w:lineRule="auto"/>
        <w:ind w:firstLine="0"/>
      </w:pPr>
      <w:r>
        <w:rPr>
          <w:rFonts w:ascii="Arial" w:hAnsi="Arial" w:eastAsia="宋体"/>
          <w:b w:val="0"/>
          <w:color w:val="000000"/>
          <w:sz w:val="24"/>
        </w:rPr>
        <w:t>【选项C】可设置扩展布局让内容延伸至安全区域之外</w:t>
      </w:r>
    </w:p>
    <w:p>
      <w:pPr>
        <w:spacing w:before="0" w:after="20" w:line="360" w:lineRule="auto"/>
        <w:ind w:firstLine="0"/>
      </w:pPr>
      <w:r>
        <w:rPr>
          <w:rFonts w:ascii="Arial" w:hAnsi="Arial" w:eastAsia="宋体"/>
          <w:b w:val="0"/>
          <w:color w:val="000000"/>
          <w:sz w:val="24"/>
        </w:rPr>
        <w:t>【选项D】安全区域与屏幕形态（刘海屏等）无关</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【解析】安全区域描述系统UI（状态栏、刘海、手势区等）占用的区域，应用据此适配布局（D错误），并可通过setWindowLayoutFullScreen等控制扩展布局，故选ABC。</w:t>
      </w:r>
    </w:p>
    <w:p>
      <w:pPr>
        <w:spacing w:before="0" w:after="40" w:line="360" w:lineRule="auto"/>
        <w:ind w:firstLine="0"/>
      </w:pPr>
      <w:r>
        <w:rPr>
          <w:rFonts w:ascii="Arial" w:hAnsi="Arial" w:eastAsia="黑体"/>
          <w:b/>
          <w:color w:val="000000"/>
          <w:sz w:val="24"/>
        </w:rPr>
        <w:t>【题号】56　【难度】中级　【类型】多选</w:t>
      </w:r>
    </w:p>
    <w:p>
      <w:pPr>
        <w:spacing w:before="0" w:after="40" w:line="360" w:lineRule="auto"/>
        <w:ind w:firstLine="0"/>
      </w:pPr>
      <w:r>
        <w:rPr>
          <w:rFonts w:ascii="Arial" w:hAnsi="Arial" w:eastAsia="宋体"/>
          <w:b w:val="0"/>
          <w:color w:val="000000"/>
          <w:sz w:val="24"/>
        </w:rPr>
        <w:t>关于屏幕旋转与横竖屏适配，下列说法正确的有（　）。</w:t>
      </w:r>
    </w:p>
    <w:p>
      <w:pPr>
        <w:spacing w:before="0" w:after="20" w:line="360" w:lineRule="auto"/>
        <w:ind w:firstLine="0"/>
      </w:pPr>
      <w:r>
        <w:rPr>
          <w:rFonts w:ascii="Arial" w:hAnsi="Arial" w:eastAsia="宋体"/>
          <w:b w:val="0"/>
          <w:color w:val="000000"/>
          <w:sz w:val="24"/>
        </w:rPr>
        <w:t>【选项A】可在配置中限定屏幕方向（如竖屏）</w:t>
      </w:r>
    </w:p>
    <w:p>
      <w:pPr>
        <w:spacing w:before="0" w:after="20" w:line="360" w:lineRule="auto"/>
        <w:ind w:firstLine="0"/>
      </w:pPr>
      <w:r>
        <w:rPr>
          <w:rFonts w:ascii="Arial" w:hAnsi="Arial" w:eastAsia="宋体"/>
          <w:b w:val="0"/>
          <w:color w:val="000000"/>
          <w:sz w:val="24"/>
        </w:rPr>
        <w:t>【选项B】支持横竖屏切换</w:t>
      </w:r>
    </w:p>
    <w:p>
      <w:pPr>
        <w:spacing w:before="0" w:after="20" w:line="360" w:lineRule="auto"/>
        <w:ind w:firstLine="0"/>
      </w:pPr>
      <w:r>
        <w:rPr>
          <w:rFonts w:ascii="Arial" w:hAnsi="Arial" w:eastAsia="宋体"/>
          <w:b w:val="0"/>
          <w:color w:val="000000"/>
          <w:sz w:val="24"/>
        </w:rPr>
        <w:t>【选项C】可监听旋转并做布局适配</w:t>
      </w:r>
    </w:p>
    <w:p>
      <w:pPr>
        <w:spacing w:before="0" w:after="20" w:line="360" w:lineRule="auto"/>
        <w:ind w:firstLine="0"/>
      </w:pPr>
      <w:r>
        <w:rPr>
          <w:rFonts w:ascii="Arial" w:hAnsi="Arial" w:eastAsia="宋体"/>
          <w:b w:val="0"/>
          <w:color w:val="000000"/>
          <w:sz w:val="24"/>
        </w:rPr>
        <w:t>【选项D】应用无法控制或感知屏幕方向</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【解析】应用可通过orientation配置限定方向、通过窗口/媒体查询感知旋转并适配布局，D错误，故选ABC。</w:t>
      </w:r>
    </w:p>
    <w:p>
      <w:pPr>
        <w:spacing w:before="0" w:after="40" w:line="360" w:lineRule="auto"/>
        <w:ind w:firstLine="0"/>
      </w:pPr>
      <w:r>
        <w:rPr>
          <w:rFonts w:ascii="Arial" w:hAnsi="Arial" w:eastAsia="黑体"/>
          <w:b/>
          <w:color w:val="000000"/>
          <w:sz w:val="24"/>
        </w:rPr>
        <w:t>【题号】57　【难度】高级　【类型】多选</w:t>
      </w:r>
    </w:p>
    <w:p>
      <w:pPr>
        <w:spacing w:before="0" w:after="40" w:line="360" w:lineRule="auto"/>
        <w:ind w:firstLine="0"/>
      </w:pPr>
      <w:r>
        <w:rPr>
          <w:rFonts w:ascii="Arial" w:hAnsi="Arial" w:eastAsia="宋体"/>
          <w:b w:val="0"/>
          <w:color w:val="000000"/>
          <w:sz w:val="24"/>
        </w:rPr>
        <w:t>关于Ability跨设备调用，下列说法正确的有（　）。</w:t>
      </w:r>
    </w:p>
    <w:p>
      <w:pPr>
        <w:spacing w:before="0" w:after="20" w:line="360" w:lineRule="auto"/>
        <w:ind w:firstLine="0"/>
      </w:pPr>
      <w:r>
        <w:rPr>
          <w:rFonts w:ascii="Arial" w:hAnsi="Arial" w:eastAsia="宋体"/>
          <w:b w:val="0"/>
          <w:color w:val="000000"/>
          <w:sz w:val="24"/>
        </w:rPr>
        <w:t>【选项A】可在Want中指定目标设备的deviceId</w:t>
      </w:r>
    </w:p>
    <w:p>
      <w:pPr>
        <w:spacing w:before="0" w:after="20" w:line="360" w:lineRule="auto"/>
        <w:ind w:firstLine="0"/>
      </w:pPr>
      <w:r>
        <w:rPr>
          <w:rFonts w:ascii="Arial" w:hAnsi="Arial" w:eastAsia="宋体"/>
          <w:b w:val="0"/>
          <w:color w:val="000000"/>
          <w:sz w:val="24"/>
        </w:rPr>
        <w:t>【选项B】系统分布式调度负责路由到目标设备执行</w:t>
      </w:r>
    </w:p>
    <w:p>
      <w:pPr>
        <w:spacing w:before="0" w:after="20" w:line="360" w:lineRule="auto"/>
        <w:ind w:firstLine="0"/>
      </w:pPr>
      <w:r>
        <w:rPr>
          <w:rFonts w:ascii="Arial" w:hAnsi="Arial" w:eastAsia="宋体"/>
          <w:b w:val="0"/>
          <w:color w:val="000000"/>
          <w:sz w:val="24"/>
        </w:rPr>
        <w:t>【选项C】startAbilityByCall支持跨端Call调用</w:t>
      </w:r>
    </w:p>
    <w:p>
      <w:pPr>
        <w:spacing w:before="0" w:after="20" w:line="360" w:lineRule="auto"/>
        <w:ind w:firstLine="0"/>
      </w:pPr>
      <w:r>
        <w:rPr>
          <w:rFonts w:ascii="Arial" w:hAnsi="Arial" w:eastAsia="宋体"/>
          <w:b w:val="0"/>
          <w:color w:val="000000"/>
          <w:sz w:val="24"/>
        </w:rPr>
        <w:t>【选项D】跨设备调用只能传递字符串参数</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【解析】跨设备Ability调用通过deviceId定位目标、系统调度路由，Call方式支持跨端消息交互；参数不限于字符串（支持结构化数据），D错误，故选ABC。</w:t>
      </w:r>
    </w:p>
    <w:p>
      <w:pPr>
        <w:spacing w:before="0" w:after="40" w:line="360" w:lineRule="auto"/>
        <w:ind w:firstLine="0"/>
      </w:pPr>
      <w:r>
        <w:rPr>
          <w:rFonts w:ascii="Arial" w:hAnsi="Arial" w:eastAsia="黑体"/>
          <w:b/>
          <w:color w:val="000000"/>
          <w:sz w:val="24"/>
        </w:rPr>
        <w:t>【题号】58　【难度】高级　【类型】多选</w:t>
      </w:r>
    </w:p>
    <w:p>
      <w:pPr>
        <w:spacing w:before="0" w:after="40" w:line="360" w:lineRule="auto"/>
        <w:ind w:firstLine="0"/>
      </w:pPr>
      <w:r>
        <w:rPr>
          <w:rFonts w:ascii="Arial" w:hAnsi="Arial" w:eastAsia="宋体"/>
          <w:b w:val="0"/>
          <w:color w:val="000000"/>
          <w:sz w:val="24"/>
        </w:rPr>
        <w:t>关于ExtensionAbility的注册与使用，下列说法正确的有（　）。</w:t>
      </w:r>
    </w:p>
    <w:p>
      <w:pPr>
        <w:spacing w:before="0" w:after="20" w:line="360" w:lineRule="auto"/>
        <w:ind w:firstLine="0"/>
      </w:pPr>
      <w:r>
        <w:rPr>
          <w:rFonts w:ascii="Arial" w:hAnsi="Arial" w:eastAsia="宋体"/>
          <w:b w:val="0"/>
          <w:color w:val="000000"/>
          <w:sz w:val="24"/>
        </w:rPr>
        <w:t>【选项A】需要在module.json5中声明extensionAbilities</w:t>
      </w:r>
    </w:p>
    <w:p>
      <w:pPr>
        <w:spacing w:before="0" w:after="20" w:line="360" w:lineRule="auto"/>
        <w:ind w:firstLine="0"/>
      </w:pPr>
      <w:r>
        <w:rPr>
          <w:rFonts w:ascii="Arial" w:hAnsi="Arial" w:eastAsia="宋体"/>
          <w:b w:val="0"/>
          <w:color w:val="000000"/>
          <w:sz w:val="24"/>
        </w:rPr>
        <w:t>【选项B】不同类型的ExtensionAbility配置不同的type</w:t>
      </w:r>
    </w:p>
    <w:p>
      <w:pPr>
        <w:spacing w:before="0" w:after="20" w:line="360" w:lineRule="auto"/>
        <w:ind w:firstLine="0"/>
      </w:pPr>
      <w:r>
        <w:rPr>
          <w:rFonts w:ascii="Arial" w:hAnsi="Arial" w:eastAsia="宋体"/>
          <w:b w:val="0"/>
          <w:color w:val="000000"/>
          <w:sz w:val="24"/>
        </w:rPr>
        <w:t>【选项C】服务卡片对应FormExtensionAbility</w:t>
      </w:r>
    </w:p>
    <w:p>
      <w:pPr>
        <w:spacing w:before="0" w:after="20" w:line="360" w:lineRule="auto"/>
        <w:ind w:firstLine="0"/>
      </w:pPr>
      <w:r>
        <w:rPr>
          <w:rFonts w:ascii="Arial" w:hAnsi="Arial" w:eastAsia="宋体"/>
          <w:b w:val="0"/>
          <w:color w:val="000000"/>
          <w:sz w:val="24"/>
        </w:rPr>
        <w:t>【选项D】ExtensionAbility必须在界面中显示窗口</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【解析】ExtensionAbility在module.json5的extensionAbilities中注册并声明type；卡片对应form类型；多数ExtensionAbility无UI窗口（D错误），故选ABC。</w:t>
      </w:r>
    </w:p>
    <w:p>
      <w:pPr>
        <w:spacing w:before="0" w:after="40" w:line="360" w:lineRule="auto"/>
        <w:ind w:firstLine="0"/>
      </w:pPr>
      <w:r>
        <w:rPr>
          <w:rFonts w:ascii="Arial" w:hAnsi="Arial" w:eastAsia="黑体"/>
          <w:b/>
          <w:color w:val="000000"/>
          <w:sz w:val="24"/>
        </w:rPr>
        <w:t>【题号】59　【难度】初级　【类型】多选</w:t>
      </w:r>
    </w:p>
    <w:p>
      <w:pPr>
        <w:spacing w:before="0" w:after="40" w:line="360" w:lineRule="auto"/>
        <w:ind w:firstLine="0"/>
      </w:pPr>
      <w:r>
        <w:rPr>
          <w:rFonts w:ascii="Arial" w:hAnsi="Arial" w:eastAsia="宋体"/>
          <w:b w:val="0"/>
          <w:color w:val="000000"/>
          <w:sz w:val="24"/>
        </w:rPr>
        <w:t>关于应用与模块配置，下列说法正确的有（　）。</w:t>
      </w:r>
    </w:p>
    <w:p>
      <w:pPr>
        <w:spacing w:before="0" w:after="20" w:line="360" w:lineRule="auto"/>
        <w:ind w:firstLine="0"/>
      </w:pPr>
      <w:r>
        <w:rPr>
          <w:rFonts w:ascii="Arial" w:hAnsi="Arial" w:eastAsia="宋体"/>
          <w:b w:val="0"/>
          <w:color w:val="000000"/>
          <w:sz w:val="24"/>
        </w:rPr>
        <w:t>【选项A】AppScope/app.json5配置应用级信息（应用名、版本等）</w:t>
      </w:r>
    </w:p>
    <w:p>
      <w:pPr>
        <w:spacing w:before="0" w:after="20" w:line="360" w:lineRule="auto"/>
        <w:ind w:firstLine="0"/>
      </w:pPr>
      <w:r>
        <w:rPr>
          <w:rFonts w:ascii="Arial" w:hAnsi="Arial" w:eastAsia="宋体"/>
          <w:b w:val="0"/>
          <w:color w:val="000000"/>
          <w:sz w:val="24"/>
        </w:rPr>
        <w:t>【选项B】module.json5配置模块级信息（Ability、权限等）</w:t>
      </w:r>
    </w:p>
    <w:p>
      <w:pPr>
        <w:spacing w:before="0" w:after="20" w:line="360" w:lineRule="auto"/>
        <w:ind w:firstLine="0"/>
      </w:pPr>
      <w:r>
        <w:rPr>
          <w:rFonts w:ascii="Arial" w:hAnsi="Arial" w:eastAsia="宋体"/>
          <w:b w:val="0"/>
          <w:color w:val="000000"/>
          <w:sz w:val="24"/>
        </w:rPr>
        <w:t>【选项C】应用名称、图标通常通过资源引用（$string、$media）配置</w:t>
      </w:r>
    </w:p>
    <w:p>
      <w:pPr>
        <w:spacing w:before="0" w:after="20" w:line="360" w:lineRule="auto"/>
        <w:ind w:firstLine="0"/>
      </w:pPr>
      <w:r>
        <w:rPr>
          <w:rFonts w:ascii="Arial" w:hAnsi="Arial" w:eastAsia="宋体"/>
          <w:b w:val="0"/>
          <w:color w:val="000000"/>
          <w:sz w:val="24"/>
        </w:rPr>
        <w:t>【选项D】应用图标必须使用网络图片地址</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【解析】应用级配置在app.json5，模块级在module.json5，名称图标一般引用本地资源；图标不支持仅用网络地址，D错误，故选ABC。</w:t>
      </w:r>
    </w:p>
    <w:p>
      <w:pPr>
        <w:spacing w:before="0" w:after="40" w:line="360" w:lineRule="auto"/>
        <w:ind w:firstLine="0"/>
      </w:pPr>
      <w:r>
        <w:rPr>
          <w:rFonts w:ascii="Arial" w:hAnsi="Arial" w:eastAsia="黑体"/>
          <w:b/>
          <w:color w:val="000000"/>
          <w:sz w:val="24"/>
        </w:rPr>
        <w:t>【题号】60　【难度】中级　【类型】多选</w:t>
      </w:r>
    </w:p>
    <w:p>
      <w:pPr>
        <w:spacing w:before="0" w:after="40" w:line="360" w:lineRule="auto"/>
        <w:ind w:firstLine="0"/>
      </w:pPr>
      <w:r>
        <w:rPr>
          <w:rFonts w:ascii="Arial" w:hAnsi="Arial" w:eastAsia="宋体"/>
          <w:b w:val="0"/>
          <w:color w:val="000000"/>
          <w:sz w:val="24"/>
        </w:rPr>
        <w:t>关于工程模块（Module）类型，下列说法正确的有（　）。</w:t>
      </w:r>
    </w:p>
    <w:p>
      <w:pPr>
        <w:spacing w:before="0" w:after="20" w:line="360" w:lineRule="auto"/>
        <w:ind w:firstLine="0"/>
      </w:pPr>
      <w:r>
        <w:rPr>
          <w:rFonts w:ascii="Arial" w:hAnsi="Arial" w:eastAsia="宋体"/>
          <w:b w:val="0"/>
          <w:color w:val="000000"/>
          <w:sz w:val="24"/>
        </w:rPr>
        <w:t>【选项A】entry模块是应用入口模块</w:t>
      </w:r>
    </w:p>
    <w:p>
      <w:pPr>
        <w:spacing w:before="0" w:after="20" w:line="360" w:lineRule="auto"/>
        <w:ind w:firstLine="0"/>
      </w:pPr>
      <w:r>
        <w:rPr>
          <w:rFonts w:ascii="Arial" w:hAnsi="Arial" w:eastAsia="宋体"/>
          <w:b w:val="0"/>
          <w:color w:val="000000"/>
          <w:sz w:val="24"/>
        </w:rPr>
        <w:t>【选项B】feature模块是可选的特性模块</w:t>
      </w:r>
    </w:p>
    <w:p>
      <w:pPr>
        <w:spacing w:before="0" w:after="20" w:line="360" w:lineRule="auto"/>
        <w:ind w:firstLine="0"/>
      </w:pPr>
      <w:r>
        <w:rPr>
          <w:rFonts w:ascii="Arial" w:hAnsi="Arial" w:eastAsia="宋体"/>
          <w:b w:val="0"/>
          <w:color w:val="000000"/>
          <w:sz w:val="24"/>
        </w:rPr>
        <w:t>【选项C】har/hsp可用于共享代码与资源</w:t>
      </w:r>
    </w:p>
    <w:p>
      <w:pPr>
        <w:spacing w:before="0" w:after="20" w:line="360" w:lineRule="auto"/>
        <w:ind w:firstLine="0"/>
      </w:pPr>
      <w:r>
        <w:rPr>
          <w:rFonts w:ascii="Arial" w:hAnsi="Arial" w:eastAsia="宋体"/>
          <w:b w:val="0"/>
          <w:color w:val="000000"/>
          <w:sz w:val="24"/>
        </w:rPr>
        <w:t>【选项D】模块类型与打包产物（HAP/HAR/HSP）完全无关</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【解析】entry/feature模块编译为HAP，har编译为静态共享包、hsp为动态共享包，模块类型直接决定打包产物形态，D错误，故选ABC。</w:t>
      </w:r>
    </w:p>
    <w:p>
      <w:pPr>
        <w:spacing w:before="0" w:after="40" w:line="360" w:lineRule="auto"/>
        <w:ind w:firstLine="0"/>
      </w:pPr>
      <w:r>
        <w:rPr>
          <w:rFonts w:ascii="Arial" w:hAnsi="Arial" w:eastAsia="黑体"/>
          <w:b/>
          <w:color w:val="000000"/>
          <w:sz w:val="24"/>
        </w:rPr>
        <w:t>【题号】61　【难度】中级　【类型】多选</w:t>
      </w:r>
    </w:p>
    <w:p>
      <w:pPr>
        <w:spacing w:before="0" w:after="40" w:line="360" w:lineRule="auto"/>
        <w:ind w:firstLine="0"/>
      </w:pPr>
      <w:r>
        <w:rPr>
          <w:rFonts w:ascii="Arial" w:hAnsi="Arial" w:eastAsia="宋体"/>
          <w:b w:val="0"/>
          <w:color w:val="000000"/>
          <w:sz w:val="24"/>
        </w:rPr>
        <w:t>关于TaskPool并发任务池，下列说法正确的有（　）。</w:t>
      </w:r>
    </w:p>
    <w:p>
      <w:pPr>
        <w:spacing w:before="0" w:after="20" w:line="360" w:lineRule="auto"/>
        <w:ind w:firstLine="0"/>
      </w:pPr>
      <w:r>
        <w:rPr>
          <w:rFonts w:ascii="Arial" w:hAnsi="Arial" w:eastAsia="宋体"/>
          <w:b w:val="0"/>
          <w:color w:val="000000"/>
          <w:sz w:val="24"/>
        </w:rPr>
        <w:t>【选项A】适合执行时间较短的CPU密集型任务</w:t>
      </w:r>
    </w:p>
    <w:p>
      <w:pPr>
        <w:spacing w:before="0" w:after="20" w:line="360" w:lineRule="auto"/>
        <w:ind w:firstLine="0"/>
      </w:pPr>
      <w:r>
        <w:rPr>
          <w:rFonts w:ascii="Arial" w:hAnsi="Arial" w:eastAsia="宋体"/>
          <w:b w:val="0"/>
          <w:color w:val="000000"/>
          <w:sz w:val="24"/>
        </w:rPr>
        <w:t>【选项B】线程由系统统一管理复用</w:t>
      </w:r>
    </w:p>
    <w:p>
      <w:pPr>
        <w:spacing w:before="0" w:after="20" w:line="360" w:lineRule="auto"/>
        <w:ind w:firstLine="0"/>
      </w:pPr>
      <w:r>
        <w:rPr>
          <w:rFonts w:ascii="Arial" w:hAnsi="Arial" w:eastAsia="宋体"/>
          <w:b w:val="0"/>
          <w:color w:val="000000"/>
          <w:sz w:val="24"/>
        </w:rPr>
        <w:t>【选项C】提交的函数需使用@Concurrent装饰</w:t>
      </w:r>
    </w:p>
    <w:p>
      <w:pPr>
        <w:spacing w:before="0" w:after="20" w:line="360" w:lineRule="auto"/>
        <w:ind w:firstLine="0"/>
      </w:pPr>
      <w:r>
        <w:rPr>
          <w:rFonts w:ascii="Arial" w:hAnsi="Arial" w:eastAsia="宋体"/>
          <w:b w:val="0"/>
          <w:color w:val="000000"/>
          <w:sz w:val="24"/>
        </w:rPr>
        <w:t>【选项D】TaskPool创建的线程可常驻并自主管理生命周期</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【解析】TaskPool面向短时高频CPU任务，系统管理线程池，函数需@Concurrent修饰；需要长驻自主控制生命周期的线程应使用Worker（D错误），故选ABC。</w:t>
      </w:r>
    </w:p>
    <w:p>
      <w:pPr>
        <w:spacing w:before="0" w:after="40" w:line="360" w:lineRule="auto"/>
        <w:ind w:firstLine="0"/>
      </w:pPr>
      <w:r>
        <w:rPr>
          <w:rFonts w:ascii="Arial" w:hAnsi="Arial" w:eastAsia="黑体"/>
          <w:b/>
          <w:color w:val="000000"/>
          <w:sz w:val="24"/>
        </w:rPr>
        <w:t>【题号】62　【难度】中级　【类型】多选</w:t>
      </w:r>
    </w:p>
    <w:p>
      <w:pPr>
        <w:spacing w:before="0" w:after="40" w:line="360" w:lineRule="auto"/>
        <w:ind w:firstLine="0"/>
      </w:pPr>
      <w:r>
        <w:rPr>
          <w:rFonts w:ascii="Arial" w:hAnsi="Arial" w:eastAsia="宋体"/>
          <w:b w:val="0"/>
          <w:color w:val="000000"/>
          <w:sz w:val="24"/>
        </w:rPr>
        <w:t>关于Worker线程，下列说法正确的有（　）。</w:t>
      </w:r>
    </w:p>
    <w:p>
      <w:pPr>
        <w:spacing w:before="0" w:after="20" w:line="360" w:lineRule="auto"/>
        <w:ind w:firstLine="0"/>
      </w:pPr>
      <w:r>
        <w:rPr>
          <w:rFonts w:ascii="Arial" w:hAnsi="Arial" w:eastAsia="宋体"/>
          <w:b w:val="0"/>
          <w:color w:val="000000"/>
          <w:sz w:val="24"/>
        </w:rPr>
        <w:t>【选项A】是独立于主线程的线程</w:t>
      </w:r>
    </w:p>
    <w:p>
      <w:pPr>
        <w:spacing w:before="0" w:after="20" w:line="360" w:lineRule="auto"/>
        <w:ind w:firstLine="0"/>
      </w:pPr>
      <w:r>
        <w:rPr>
          <w:rFonts w:ascii="Arial" w:hAnsi="Arial" w:eastAsia="宋体"/>
          <w:b w:val="0"/>
          <w:color w:val="000000"/>
          <w:sz w:val="24"/>
        </w:rPr>
        <w:t>【选项B】通过new worker.ThreadWorker(脚本路径)创建</w:t>
      </w:r>
    </w:p>
    <w:p>
      <w:pPr>
        <w:spacing w:before="0" w:after="20" w:line="360" w:lineRule="auto"/>
        <w:ind w:firstLine="0"/>
      </w:pPr>
      <w:r>
        <w:rPr>
          <w:rFonts w:ascii="Arial" w:hAnsi="Arial" w:eastAsia="宋体"/>
          <w:b w:val="0"/>
          <w:color w:val="000000"/>
          <w:sz w:val="24"/>
        </w:rPr>
        <w:t>【选项C】通过postMessage/onmessage与宿主通信</w:t>
      </w:r>
    </w:p>
    <w:p>
      <w:pPr>
        <w:spacing w:before="0" w:after="20" w:line="360" w:lineRule="auto"/>
        <w:ind w:firstLine="0"/>
      </w:pPr>
      <w:r>
        <w:rPr>
          <w:rFonts w:ascii="Arial" w:hAnsi="Arial" w:eastAsia="宋体"/>
          <w:b w:val="0"/>
          <w:color w:val="000000"/>
          <w:sz w:val="24"/>
        </w:rPr>
        <w:t>【选项D】使用完毕后应调用terminate()等结束并释放资源</w:t>
      </w:r>
    </w:p>
    <w:p>
      <w:pPr>
        <w:spacing w:before="0" w:after="20" w:line="360" w:lineRule="auto"/>
        <w:ind w:firstLine="0"/>
      </w:pPr>
      <w:r>
        <w:rPr>
          <w:rFonts w:ascii="Arial" w:hAnsi="Arial" w:eastAsia="黑体"/>
          <w:b/>
          <w:color w:val="000000"/>
          <w:sz w:val="24"/>
        </w:rPr>
        <w:t>【答案】ABCD</w:t>
      </w:r>
    </w:p>
    <w:p>
      <w:pPr>
        <w:spacing w:before="0" w:after="160" w:line="360" w:lineRule="auto"/>
        <w:ind w:firstLine="0"/>
      </w:pPr>
      <w:r>
        <w:rPr>
          <w:rFonts w:ascii="Arial" w:hAnsi="Arial" w:eastAsia="宋体"/>
          <w:b w:val="0"/>
          <w:color w:val="000000"/>
          <w:sz w:val="24"/>
        </w:rPr>
        <w:t>【解析】Worker独立线程、自主生命周期，通过ThreadWorker创建、消息机制通信，用完后terminate销毁。四项均正确，故选ABCD。</w:t>
      </w:r>
    </w:p>
    <w:p>
      <w:pPr>
        <w:spacing w:before="0" w:after="40" w:line="360" w:lineRule="auto"/>
        <w:ind w:firstLine="0"/>
      </w:pPr>
      <w:r>
        <w:rPr>
          <w:rFonts w:ascii="Arial" w:hAnsi="Arial" w:eastAsia="黑体"/>
          <w:b/>
          <w:color w:val="000000"/>
          <w:sz w:val="24"/>
        </w:rPr>
        <w:t>【题号】63　【难度】高级　【类型】多选</w:t>
      </w:r>
    </w:p>
    <w:p>
      <w:pPr>
        <w:spacing w:before="0" w:after="40" w:line="360" w:lineRule="auto"/>
        <w:ind w:firstLine="0"/>
      </w:pPr>
      <w:r>
        <w:rPr>
          <w:rFonts w:ascii="Arial" w:hAnsi="Arial" w:eastAsia="宋体"/>
          <w:b w:val="0"/>
          <w:color w:val="000000"/>
          <w:sz w:val="24"/>
        </w:rPr>
        <w:t>关于@Sendable对象跨线程共享，下列说法正确的有（　）。</w:t>
      </w:r>
    </w:p>
    <w:p>
      <w:pPr>
        <w:spacing w:before="0" w:after="20" w:line="360" w:lineRule="auto"/>
        <w:ind w:firstLine="0"/>
      </w:pPr>
      <w:r>
        <w:rPr>
          <w:rFonts w:ascii="Arial" w:hAnsi="Arial" w:eastAsia="宋体"/>
          <w:b w:val="0"/>
          <w:color w:val="000000"/>
          <w:sz w:val="24"/>
        </w:rPr>
        <w:t>【选项A】对象以引用方式在TaskPool/Worker间共享</w:t>
      </w:r>
    </w:p>
    <w:p>
      <w:pPr>
        <w:spacing w:before="0" w:after="20" w:line="360" w:lineRule="auto"/>
        <w:ind w:firstLine="0"/>
      </w:pPr>
      <w:r>
        <w:rPr>
          <w:rFonts w:ascii="Arial" w:hAnsi="Arial" w:eastAsia="宋体"/>
          <w:b w:val="0"/>
          <w:color w:val="000000"/>
          <w:sz w:val="24"/>
        </w:rPr>
        <w:t>【选项B】可避免序列化/拷贝带来的开销</w:t>
      </w:r>
    </w:p>
    <w:p>
      <w:pPr>
        <w:spacing w:before="0" w:after="20" w:line="360" w:lineRule="auto"/>
        <w:ind w:firstLine="0"/>
      </w:pPr>
      <w:r>
        <w:rPr>
          <w:rFonts w:ascii="Arial" w:hAnsi="Arial" w:eastAsia="宋体"/>
          <w:b w:val="0"/>
          <w:color w:val="000000"/>
          <w:sz w:val="24"/>
        </w:rPr>
        <w:t>【选项C】@Sendable类需满足规范约束（如成员类型受限）</w:t>
      </w:r>
    </w:p>
    <w:p>
      <w:pPr>
        <w:spacing w:before="0" w:after="20" w:line="360" w:lineRule="auto"/>
        <w:ind w:firstLine="0"/>
      </w:pPr>
      <w:r>
        <w:rPr>
          <w:rFonts w:ascii="Arial" w:hAnsi="Arial" w:eastAsia="宋体"/>
          <w:b w:val="0"/>
          <w:color w:val="000000"/>
          <w:sz w:val="24"/>
        </w:rPr>
        <w:t>【选项D】多线程并发修改共享对象存在数据竞争风险</w:t>
      </w:r>
    </w:p>
    <w:p>
      <w:pPr>
        <w:spacing w:before="0" w:after="20" w:line="360" w:lineRule="auto"/>
        <w:ind w:firstLine="0"/>
      </w:pPr>
      <w:r>
        <w:rPr>
          <w:rFonts w:ascii="Arial" w:hAnsi="Arial" w:eastAsia="黑体"/>
          <w:b/>
          <w:color w:val="000000"/>
          <w:sz w:val="24"/>
        </w:rPr>
        <w:t>【答案】ABCD</w:t>
      </w:r>
    </w:p>
    <w:p>
      <w:pPr>
        <w:spacing w:before="0" w:after="160" w:line="360" w:lineRule="auto"/>
        <w:ind w:firstLine="0"/>
      </w:pPr>
      <w:r>
        <w:rPr>
          <w:rFonts w:ascii="Arial" w:hAnsi="Arial" w:eastAsia="宋体"/>
          <w:b w:val="0"/>
          <w:color w:val="000000"/>
          <w:sz w:val="24"/>
        </w:rPr>
        <w:t>【解析】@Sendable支持引用级共享（A、B），有严格约束（C），共享后多线程并发写需用AsyncLock等保护（D）。四项均正确，故选ABCD。</w:t>
      </w:r>
    </w:p>
    <w:p>
      <w:pPr>
        <w:spacing w:before="0" w:after="40" w:line="360" w:lineRule="auto"/>
        <w:ind w:firstLine="0"/>
      </w:pPr>
      <w:r>
        <w:rPr>
          <w:rFonts w:ascii="Arial" w:hAnsi="Arial" w:eastAsia="黑体"/>
          <w:b/>
          <w:color w:val="000000"/>
          <w:sz w:val="24"/>
        </w:rPr>
        <w:t>【题号】64　【难度】高级　【类型】多选</w:t>
      </w:r>
    </w:p>
    <w:p>
      <w:pPr>
        <w:spacing w:before="0" w:after="40" w:line="360" w:lineRule="auto"/>
        <w:ind w:firstLine="0"/>
      </w:pPr>
      <w:r>
        <w:rPr>
          <w:rFonts w:ascii="Arial" w:hAnsi="Arial" w:eastAsia="宋体"/>
          <w:b w:val="0"/>
          <w:color w:val="000000"/>
          <w:sz w:val="24"/>
        </w:rPr>
        <w:t>关于AsyncLock（异步锁），下列说法正确的有（　）。</w:t>
      </w:r>
    </w:p>
    <w:p>
      <w:pPr>
        <w:spacing w:before="0" w:after="20" w:line="360" w:lineRule="auto"/>
        <w:ind w:firstLine="0"/>
      </w:pPr>
      <w:r>
        <w:rPr>
          <w:rFonts w:ascii="Arial" w:hAnsi="Arial" w:eastAsia="宋体"/>
          <w:b w:val="0"/>
          <w:color w:val="000000"/>
          <w:sz w:val="24"/>
        </w:rPr>
        <w:t>【选项A】位于ArkTSUtils.locks中</w:t>
      </w:r>
    </w:p>
    <w:p>
      <w:pPr>
        <w:spacing w:before="0" w:after="20" w:line="360" w:lineRule="auto"/>
        <w:ind w:firstLine="0"/>
      </w:pPr>
      <w:r>
        <w:rPr>
          <w:rFonts w:ascii="Arial" w:hAnsi="Arial" w:eastAsia="宋体"/>
          <w:b w:val="0"/>
          <w:color w:val="000000"/>
          <w:sz w:val="24"/>
        </w:rPr>
        <w:t>【选项B】ArkTS仅支持异步（非阻塞）锁</w:t>
      </w:r>
    </w:p>
    <w:p>
      <w:pPr>
        <w:spacing w:before="0" w:after="20" w:line="360" w:lineRule="auto"/>
        <w:ind w:firstLine="0"/>
      </w:pPr>
      <w:r>
        <w:rPr>
          <w:rFonts w:ascii="Arial" w:hAnsi="Arial" w:eastAsia="宋体"/>
          <w:b w:val="0"/>
          <w:color w:val="000000"/>
          <w:sz w:val="24"/>
        </w:rPr>
        <w:t>【选项C】用于保护@Sendable共享数据的临界区</w:t>
      </w:r>
    </w:p>
    <w:p>
      <w:pPr>
        <w:spacing w:before="0" w:after="20" w:line="360" w:lineRule="auto"/>
        <w:ind w:firstLine="0"/>
      </w:pPr>
      <w:r>
        <w:rPr>
          <w:rFonts w:ascii="Arial" w:hAnsi="Arial" w:eastAsia="宋体"/>
          <w:b w:val="0"/>
          <w:color w:val="000000"/>
          <w:sz w:val="24"/>
        </w:rPr>
        <w:t>【选项D】lockAsync会阻塞当前线程等待锁</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【解析】AsyncLock在ArkTSUtils.locks，仅支持异步锁（阻塞锁易死锁，D错误），通过lockAsync保护共享数据临界区，故选ABC。</w:t>
      </w:r>
    </w:p>
    <w:p>
      <w:pPr>
        <w:spacing w:before="0" w:after="40" w:line="360" w:lineRule="auto"/>
        <w:ind w:firstLine="0"/>
      </w:pPr>
      <w:r>
        <w:rPr>
          <w:rFonts w:ascii="Arial" w:hAnsi="Arial" w:eastAsia="黑体"/>
          <w:b/>
          <w:color w:val="000000"/>
          <w:sz w:val="24"/>
        </w:rPr>
        <w:t>【题号】65　【难度】初级　【类型】多选</w:t>
      </w:r>
    </w:p>
    <w:p>
      <w:pPr>
        <w:spacing w:before="0" w:after="40" w:line="360" w:lineRule="auto"/>
        <w:ind w:firstLine="0"/>
      </w:pPr>
      <w:r>
        <w:rPr>
          <w:rFonts w:ascii="Arial" w:hAnsi="Arial" w:eastAsia="宋体"/>
          <w:b w:val="0"/>
          <w:color w:val="000000"/>
          <w:sz w:val="24"/>
        </w:rPr>
        <w:t>关于Promise与async/await，下列说法正确的有（　）。</w:t>
      </w:r>
    </w:p>
    <w:p>
      <w:pPr>
        <w:spacing w:before="0" w:after="20" w:line="360" w:lineRule="auto"/>
        <w:ind w:firstLine="0"/>
      </w:pPr>
      <w:r>
        <w:rPr>
          <w:rFonts w:ascii="Arial" w:hAnsi="Arial" w:eastAsia="宋体"/>
          <w:b w:val="0"/>
          <w:color w:val="000000"/>
          <w:sz w:val="24"/>
        </w:rPr>
        <w:t>【选项A】Promise表示一个异步操作的最终结果</w:t>
      </w:r>
    </w:p>
    <w:p>
      <w:pPr>
        <w:spacing w:before="0" w:after="20" w:line="360" w:lineRule="auto"/>
        <w:ind w:firstLine="0"/>
      </w:pPr>
      <w:r>
        <w:rPr>
          <w:rFonts w:ascii="Arial" w:hAnsi="Arial" w:eastAsia="宋体"/>
          <w:b w:val="0"/>
          <w:color w:val="000000"/>
          <w:sz w:val="24"/>
        </w:rPr>
        <w:t>【选项B】await用于等待Promise完成</w:t>
      </w:r>
    </w:p>
    <w:p>
      <w:pPr>
        <w:spacing w:before="0" w:after="20" w:line="360" w:lineRule="auto"/>
        <w:ind w:firstLine="0"/>
      </w:pPr>
      <w:r>
        <w:rPr>
          <w:rFonts w:ascii="Arial" w:hAnsi="Arial" w:eastAsia="宋体"/>
          <w:b w:val="0"/>
          <w:color w:val="000000"/>
          <w:sz w:val="24"/>
        </w:rPr>
        <w:t>【选项C】可用try/catch捕获异步异常</w:t>
      </w:r>
    </w:p>
    <w:p>
      <w:pPr>
        <w:spacing w:before="0" w:after="20" w:line="360" w:lineRule="auto"/>
        <w:ind w:firstLine="0"/>
      </w:pPr>
      <w:r>
        <w:rPr>
          <w:rFonts w:ascii="Arial" w:hAnsi="Arial" w:eastAsia="宋体"/>
          <w:b w:val="0"/>
          <w:color w:val="000000"/>
          <w:sz w:val="24"/>
        </w:rPr>
        <w:t>【选项D】async函数总是返回一个Promise</w:t>
      </w:r>
    </w:p>
    <w:p>
      <w:pPr>
        <w:spacing w:before="0" w:after="20" w:line="360" w:lineRule="auto"/>
        <w:ind w:firstLine="0"/>
      </w:pPr>
      <w:r>
        <w:rPr>
          <w:rFonts w:ascii="Arial" w:hAnsi="Arial" w:eastAsia="黑体"/>
          <w:b/>
          <w:color w:val="000000"/>
          <w:sz w:val="24"/>
        </w:rPr>
        <w:t>【答案】ABCD</w:t>
      </w:r>
    </w:p>
    <w:p>
      <w:pPr>
        <w:spacing w:before="0" w:after="160" w:line="360" w:lineRule="auto"/>
        <w:ind w:firstLine="0"/>
      </w:pPr>
      <w:r>
        <w:rPr>
          <w:rFonts w:ascii="Arial" w:hAnsi="Arial" w:eastAsia="宋体"/>
          <w:b w:val="0"/>
          <w:color w:val="000000"/>
          <w:sz w:val="24"/>
        </w:rPr>
        <w:t>【解析】Promise封装异步结果，await挂起等待，try/catch处理rejected，async函数必然返回Promise。四项均正确，故选ABCD。</w:t>
      </w:r>
    </w:p>
    <w:p>
      <w:pPr>
        <w:spacing w:before="0" w:after="40" w:line="360" w:lineRule="auto"/>
        <w:ind w:firstLine="0"/>
      </w:pPr>
      <w:r>
        <w:rPr>
          <w:rFonts w:ascii="Arial" w:hAnsi="Arial" w:eastAsia="黑体"/>
          <w:b/>
          <w:color w:val="000000"/>
          <w:sz w:val="24"/>
        </w:rPr>
        <w:t>【题号】66　【难度】初级　【类型】多选</w:t>
      </w:r>
    </w:p>
    <w:p>
      <w:pPr>
        <w:spacing w:before="0" w:after="40" w:line="360" w:lineRule="auto"/>
        <w:ind w:firstLine="0"/>
      </w:pPr>
      <w:r>
        <w:rPr>
          <w:rFonts w:ascii="Arial" w:hAnsi="Arial" w:eastAsia="宋体"/>
          <w:b w:val="0"/>
          <w:color w:val="000000"/>
          <w:sz w:val="24"/>
        </w:rPr>
        <w:t>关于定时器，下列说法正确的有（　）。</w:t>
      </w:r>
    </w:p>
    <w:p>
      <w:pPr>
        <w:spacing w:before="0" w:after="20" w:line="360" w:lineRule="auto"/>
        <w:ind w:firstLine="0"/>
      </w:pPr>
      <w:r>
        <w:rPr>
          <w:rFonts w:ascii="Arial" w:hAnsi="Arial" w:eastAsia="宋体"/>
          <w:b w:val="0"/>
          <w:color w:val="000000"/>
          <w:sz w:val="24"/>
        </w:rPr>
        <w:t>【选项A】setInterval按固定周期重复执行</w:t>
      </w:r>
    </w:p>
    <w:p>
      <w:pPr>
        <w:spacing w:before="0" w:after="20" w:line="360" w:lineRule="auto"/>
        <w:ind w:firstLine="0"/>
      </w:pPr>
      <w:r>
        <w:rPr>
          <w:rFonts w:ascii="Arial" w:hAnsi="Arial" w:eastAsia="宋体"/>
          <w:b w:val="0"/>
          <w:color w:val="000000"/>
          <w:sz w:val="24"/>
        </w:rPr>
        <w:t>【选项B】setTimeout在指定延时后执行一次</w:t>
      </w:r>
    </w:p>
    <w:p>
      <w:pPr>
        <w:spacing w:before="0" w:after="20" w:line="360" w:lineRule="auto"/>
        <w:ind w:firstLine="0"/>
      </w:pPr>
      <w:r>
        <w:rPr>
          <w:rFonts w:ascii="Arial" w:hAnsi="Arial" w:eastAsia="宋体"/>
          <w:b w:val="0"/>
          <w:color w:val="000000"/>
          <w:sz w:val="24"/>
        </w:rPr>
        <w:t>【选项C】通过clearInterval/clearTimeout停止对应定时器</w:t>
      </w:r>
    </w:p>
    <w:p>
      <w:pPr>
        <w:spacing w:before="0" w:after="20" w:line="360" w:lineRule="auto"/>
        <w:ind w:firstLine="0"/>
      </w:pPr>
      <w:r>
        <w:rPr>
          <w:rFonts w:ascii="Arial" w:hAnsi="Arial" w:eastAsia="宋体"/>
          <w:b w:val="0"/>
          <w:color w:val="000000"/>
          <w:sz w:val="24"/>
        </w:rPr>
        <w:t>【选项D】定时器使用完毕后无需清理</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【解析】setInterval/setTimeout分别用于周期与延时执行，用clearInterval/clearTimeout停止；不及时清理会导致资源泄漏与无效执行（D错误），故选ABC。</w:t>
      </w:r>
    </w:p>
    <w:p>
      <w:pPr>
        <w:spacing w:before="0" w:after="40" w:line="360" w:lineRule="auto"/>
        <w:ind w:firstLine="0"/>
      </w:pPr>
      <w:r>
        <w:rPr>
          <w:rFonts w:ascii="Arial" w:hAnsi="Arial" w:eastAsia="黑体"/>
          <w:b/>
          <w:color w:val="000000"/>
          <w:sz w:val="24"/>
        </w:rPr>
        <w:t>【题号】67　【难度】中级　【类型】多选</w:t>
      </w:r>
    </w:p>
    <w:p>
      <w:pPr>
        <w:spacing w:before="0" w:after="40" w:line="360" w:lineRule="auto"/>
        <w:ind w:firstLine="0"/>
      </w:pPr>
      <w:r>
        <w:rPr>
          <w:rFonts w:ascii="Arial" w:hAnsi="Arial" w:eastAsia="宋体"/>
          <w:b w:val="0"/>
          <w:color w:val="000000"/>
          <w:sz w:val="24"/>
        </w:rPr>
        <w:t>关于主线程（UI线程）与子线程，下列说法正确的有（　）。</w:t>
      </w:r>
    </w:p>
    <w:p>
      <w:pPr>
        <w:spacing w:before="0" w:after="20" w:line="360" w:lineRule="auto"/>
        <w:ind w:firstLine="0"/>
      </w:pPr>
      <w:r>
        <w:rPr>
          <w:rFonts w:ascii="Arial" w:hAnsi="Arial" w:eastAsia="宋体"/>
          <w:b w:val="0"/>
          <w:color w:val="000000"/>
          <w:sz w:val="24"/>
        </w:rPr>
        <w:t>【选项A】主线程负责UI渲染与事件分发</w:t>
      </w:r>
    </w:p>
    <w:p>
      <w:pPr>
        <w:spacing w:before="0" w:after="20" w:line="360" w:lineRule="auto"/>
        <w:ind w:firstLine="0"/>
      </w:pPr>
      <w:r>
        <w:rPr>
          <w:rFonts w:ascii="Arial" w:hAnsi="Arial" w:eastAsia="宋体"/>
          <w:b w:val="0"/>
          <w:color w:val="000000"/>
          <w:sz w:val="24"/>
        </w:rPr>
        <w:t>【选项B】耗时任务应放到子线程执行</w:t>
      </w:r>
    </w:p>
    <w:p>
      <w:pPr>
        <w:spacing w:before="0" w:after="20" w:line="360" w:lineRule="auto"/>
        <w:ind w:firstLine="0"/>
      </w:pPr>
      <w:r>
        <w:rPr>
          <w:rFonts w:ascii="Arial" w:hAnsi="Arial" w:eastAsia="宋体"/>
          <w:b w:val="0"/>
          <w:color w:val="000000"/>
          <w:sz w:val="24"/>
        </w:rPr>
        <w:t>【选项C】子线程不能直接操作UI组件</w:t>
      </w:r>
    </w:p>
    <w:p>
      <w:pPr>
        <w:spacing w:before="0" w:after="20" w:line="360" w:lineRule="auto"/>
        <w:ind w:firstLine="0"/>
      </w:pPr>
      <w:r>
        <w:rPr>
          <w:rFonts w:ascii="Arial" w:hAnsi="Arial" w:eastAsia="宋体"/>
          <w:b w:val="0"/>
          <w:color w:val="000000"/>
          <w:sz w:val="24"/>
        </w:rPr>
        <w:t>【选项D】主线程长时间阻塞不影响用户交互</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【解析】主线程承担UI职责，耗时任务放子线程，子线程更新UI需回到主线程；主线程阻塞会导致卡顿甚至ANR（D错误），故选ABC。</w:t>
      </w:r>
    </w:p>
    <w:p>
      <w:pPr>
        <w:spacing w:before="0" w:after="40" w:line="360" w:lineRule="auto"/>
        <w:ind w:firstLine="0"/>
      </w:pPr>
      <w:r>
        <w:rPr>
          <w:rFonts w:ascii="Arial" w:hAnsi="Arial" w:eastAsia="黑体"/>
          <w:b/>
          <w:color w:val="000000"/>
          <w:sz w:val="24"/>
        </w:rPr>
        <w:t>【题号】68　【难度】中级　【类型】多选</w:t>
      </w:r>
    </w:p>
    <w:p>
      <w:pPr>
        <w:spacing w:before="0" w:after="40" w:line="360" w:lineRule="auto"/>
        <w:ind w:firstLine="0"/>
      </w:pPr>
      <w:r>
        <w:rPr>
          <w:rFonts w:ascii="Arial" w:hAnsi="Arial" w:eastAsia="宋体"/>
          <w:b w:val="0"/>
          <w:color w:val="000000"/>
          <w:sz w:val="24"/>
        </w:rPr>
        <w:t>关于分布式键值数据库，下列说法正确的有（　）。</w:t>
      </w:r>
    </w:p>
    <w:p>
      <w:pPr>
        <w:spacing w:before="0" w:after="20" w:line="360" w:lineRule="auto"/>
        <w:ind w:firstLine="0"/>
      </w:pPr>
      <w:r>
        <w:rPr>
          <w:rFonts w:ascii="Arial" w:hAnsi="Arial" w:eastAsia="宋体"/>
          <w:b w:val="0"/>
          <w:color w:val="000000"/>
          <w:sz w:val="24"/>
        </w:rPr>
        <w:t>【选项A】支持数据跨设备同步</w:t>
      </w:r>
    </w:p>
    <w:p>
      <w:pPr>
        <w:spacing w:before="0" w:after="20" w:line="360" w:lineRule="auto"/>
        <w:ind w:firstLine="0"/>
      </w:pPr>
      <w:r>
        <w:rPr>
          <w:rFonts w:ascii="Arial" w:hAnsi="Arial" w:eastAsia="宋体"/>
          <w:b w:val="0"/>
          <w:color w:val="000000"/>
          <w:sz w:val="24"/>
        </w:rPr>
        <w:t>【选项B】StoreType包含DEVICE_COLLABORATION（设备协同）</w:t>
      </w:r>
    </w:p>
    <w:p>
      <w:pPr>
        <w:spacing w:before="0" w:after="20" w:line="360" w:lineRule="auto"/>
        <w:ind w:firstLine="0"/>
      </w:pPr>
      <w:r>
        <w:rPr>
          <w:rFonts w:ascii="Arial" w:hAnsi="Arial" w:eastAsia="宋体"/>
          <w:b w:val="0"/>
          <w:color w:val="000000"/>
          <w:sz w:val="24"/>
        </w:rPr>
        <w:t>【选项C】跨设备同步需申请DISTRIBUTED_DATASYNC权限</w:t>
      </w:r>
    </w:p>
    <w:p>
      <w:pPr>
        <w:spacing w:before="0" w:after="20" w:line="360" w:lineRule="auto"/>
        <w:ind w:firstLine="0"/>
      </w:pPr>
      <w:r>
        <w:rPr>
          <w:rFonts w:ascii="Arial" w:hAnsi="Arial" w:eastAsia="宋体"/>
          <w:b w:val="0"/>
          <w:color w:val="000000"/>
          <w:sz w:val="24"/>
        </w:rPr>
        <w:t>【选项D】无需组网即可完成同步</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【解析】分布式键值库支持跨设备同步，DEVICE_COLLABORATION类型用于协同场景，需用户授权的同步权限；设备需组网在线（D错误），故选ABC。</w:t>
      </w:r>
    </w:p>
    <w:p>
      <w:pPr>
        <w:spacing w:before="0" w:after="40" w:line="360" w:lineRule="auto"/>
        <w:ind w:firstLine="0"/>
      </w:pPr>
      <w:r>
        <w:rPr>
          <w:rFonts w:ascii="Arial" w:hAnsi="Arial" w:eastAsia="黑体"/>
          <w:b/>
          <w:color w:val="000000"/>
          <w:sz w:val="24"/>
        </w:rPr>
        <w:t>【题号】69　【难度】初级　【类型】多选</w:t>
      </w:r>
    </w:p>
    <w:p>
      <w:pPr>
        <w:spacing w:before="0" w:after="40" w:line="360" w:lineRule="auto"/>
        <w:ind w:firstLine="0"/>
      </w:pPr>
      <w:r>
        <w:rPr>
          <w:rFonts w:ascii="Arial" w:hAnsi="Arial" w:eastAsia="宋体"/>
          <w:b w:val="0"/>
          <w:color w:val="000000"/>
          <w:sz w:val="24"/>
        </w:rPr>
        <w:t>关于用户首选项Preferences，下列说法正确的有（　）。</w:t>
      </w:r>
    </w:p>
    <w:p>
      <w:pPr>
        <w:spacing w:before="0" w:after="20" w:line="360" w:lineRule="auto"/>
        <w:ind w:firstLine="0"/>
      </w:pPr>
      <w:r>
        <w:rPr>
          <w:rFonts w:ascii="Arial" w:hAnsi="Arial" w:eastAsia="宋体"/>
          <w:b w:val="0"/>
          <w:color w:val="000000"/>
          <w:sz w:val="24"/>
        </w:rPr>
        <w:t>【选项A】提供轻量级Key-Value存储</w:t>
      </w:r>
    </w:p>
    <w:p>
      <w:pPr>
        <w:spacing w:before="0" w:after="20" w:line="360" w:lineRule="auto"/>
        <w:ind w:firstLine="0"/>
      </w:pPr>
      <w:r>
        <w:rPr>
          <w:rFonts w:ascii="Arial" w:hAnsi="Arial" w:eastAsia="宋体"/>
          <w:b w:val="0"/>
          <w:color w:val="000000"/>
          <w:sz w:val="24"/>
        </w:rPr>
        <w:t>【选项B】适合存放应用配置、用户偏好等轻量数据</w:t>
      </w:r>
    </w:p>
    <w:p>
      <w:pPr>
        <w:spacing w:before="0" w:after="20" w:line="360" w:lineRule="auto"/>
        <w:ind w:firstLine="0"/>
      </w:pPr>
      <w:r>
        <w:rPr>
          <w:rFonts w:ascii="Arial" w:hAnsi="Arial" w:eastAsia="宋体"/>
          <w:b w:val="0"/>
          <w:color w:val="000000"/>
          <w:sz w:val="24"/>
        </w:rPr>
        <w:t>【选项C】支持XML与GSKV两种模式</w:t>
      </w:r>
    </w:p>
    <w:p>
      <w:pPr>
        <w:spacing w:before="0" w:after="20" w:line="360" w:lineRule="auto"/>
        <w:ind w:firstLine="0"/>
      </w:pPr>
      <w:r>
        <w:rPr>
          <w:rFonts w:ascii="Arial" w:hAnsi="Arial" w:eastAsia="宋体"/>
          <w:b w:val="0"/>
          <w:color w:val="000000"/>
          <w:sz w:val="24"/>
        </w:rPr>
        <w:t>【选项D】适合存储海量结构化数据</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【解析】Preferences轻量KV存储（A、B），支持XML与GSKV模式（C）；海量数据会全量加载内存、性能差，应使用RDB（D错误），故选ABC。</w:t>
      </w:r>
    </w:p>
    <w:p>
      <w:pPr>
        <w:spacing w:before="0" w:after="40" w:line="360" w:lineRule="auto"/>
        <w:ind w:firstLine="0"/>
      </w:pPr>
      <w:r>
        <w:rPr>
          <w:rFonts w:ascii="Arial" w:hAnsi="Arial" w:eastAsia="黑体"/>
          <w:b/>
          <w:color w:val="000000"/>
          <w:sz w:val="24"/>
        </w:rPr>
        <w:t>【题号】70　【难度】中级　【类型】多选</w:t>
      </w:r>
    </w:p>
    <w:p>
      <w:pPr>
        <w:spacing w:before="0" w:after="40" w:line="360" w:lineRule="auto"/>
        <w:ind w:firstLine="0"/>
      </w:pPr>
      <w:r>
        <w:rPr>
          <w:rFonts w:ascii="Arial" w:hAnsi="Arial" w:eastAsia="宋体"/>
          <w:b w:val="0"/>
          <w:color w:val="000000"/>
          <w:sz w:val="24"/>
        </w:rPr>
        <w:t>关于关系型数据库RDB，下列说法正确的有（　）。</w:t>
      </w:r>
    </w:p>
    <w:p>
      <w:pPr>
        <w:spacing w:before="0" w:after="20" w:line="360" w:lineRule="auto"/>
        <w:ind w:firstLine="0"/>
      </w:pPr>
      <w:r>
        <w:rPr>
          <w:rFonts w:ascii="Arial" w:hAnsi="Arial" w:eastAsia="宋体"/>
          <w:b w:val="0"/>
          <w:color w:val="000000"/>
          <w:sz w:val="24"/>
        </w:rPr>
        <w:t>【选项A】支持标准SQL语句</w:t>
      </w:r>
    </w:p>
    <w:p>
      <w:pPr>
        <w:spacing w:before="0" w:after="20" w:line="360" w:lineRule="auto"/>
        <w:ind w:firstLine="0"/>
      </w:pPr>
      <w:r>
        <w:rPr>
          <w:rFonts w:ascii="Arial" w:hAnsi="Arial" w:eastAsia="宋体"/>
          <w:b w:val="0"/>
          <w:color w:val="000000"/>
          <w:sz w:val="24"/>
        </w:rPr>
        <w:t>【选项B】可通过RdbPredicates构造查询条件</w:t>
      </w:r>
    </w:p>
    <w:p>
      <w:pPr>
        <w:spacing w:before="0" w:after="20" w:line="360" w:lineRule="auto"/>
        <w:ind w:firstLine="0"/>
      </w:pPr>
      <w:r>
        <w:rPr>
          <w:rFonts w:ascii="Arial" w:hAnsi="Arial" w:eastAsia="宋体"/>
          <w:b w:val="0"/>
          <w:color w:val="000000"/>
          <w:sz w:val="24"/>
        </w:rPr>
        <w:t>【选项C】支持事务保证数据一致性</w:t>
      </w:r>
    </w:p>
    <w:p>
      <w:pPr>
        <w:spacing w:before="0" w:after="20" w:line="360" w:lineRule="auto"/>
        <w:ind w:firstLine="0"/>
      </w:pPr>
      <w:r>
        <w:rPr>
          <w:rFonts w:ascii="Arial" w:hAnsi="Arial" w:eastAsia="宋体"/>
          <w:b w:val="0"/>
          <w:color w:val="000000"/>
          <w:sz w:val="24"/>
        </w:rPr>
        <w:t>【选项D】RDB不支持数据库加密</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【解析】RDB支持SQL、RdbPredicates查询与事务；同时支持数据库文件加密能力（D错误），故选ABC。</w:t>
      </w:r>
    </w:p>
    <w:p>
      <w:pPr>
        <w:spacing w:before="0" w:after="40" w:line="360" w:lineRule="auto"/>
        <w:ind w:firstLine="0"/>
      </w:pPr>
      <w:r>
        <w:rPr>
          <w:rFonts w:ascii="Arial" w:hAnsi="Arial" w:eastAsia="黑体"/>
          <w:b/>
          <w:color w:val="000000"/>
          <w:sz w:val="24"/>
        </w:rPr>
        <w:t>【题号】71　【难度】中级　【类型】多选</w:t>
      </w:r>
    </w:p>
    <w:p>
      <w:pPr>
        <w:spacing w:before="0" w:after="40" w:line="360" w:lineRule="auto"/>
        <w:ind w:firstLine="0"/>
      </w:pPr>
      <w:r>
        <w:rPr>
          <w:rFonts w:ascii="Arial" w:hAnsi="Arial" w:eastAsia="宋体"/>
          <w:b w:val="0"/>
          <w:color w:val="000000"/>
          <w:sz w:val="24"/>
        </w:rPr>
        <w:t>关于ResultSet查询结果集，下列说法正确的有（　）。</w:t>
      </w:r>
    </w:p>
    <w:p>
      <w:pPr>
        <w:spacing w:before="0" w:after="20" w:line="360" w:lineRule="auto"/>
        <w:ind w:firstLine="0"/>
      </w:pPr>
      <w:r>
        <w:rPr>
          <w:rFonts w:ascii="Arial" w:hAnsi="Arial" w:eastAsia="宋体"/>
          <w:b w:val="0"/>
          <w:color w:val="000000"/>
          <w:sz w:val="24"/>
        </w:rPr>
        <w:t>【选项A】用于遍历查询返回的数据行</w:t>
      </w:r>
    </w:p>
    <w:p>
      <w:pPr>
        <w:spacing w:before="0" w:after="20" w:line="360" w:lineRule="auto"/>
        <w:ind w:firstLine="0"/>
      </w:pPr>
      <w:r>
        <w:rPr>
          <w:rFonts w:ascii="Arial" w:hAnsi="Arial" w:eastAsia="宋体"/>
          <w:b w:val="0"/>
          <w:color w:val="000000"/>
          <w:sz w:val="24"/>
        </w:rPr>
        <w:t>【选项B】通过goToNextRow移动游标</w:t>
      </w:r>
    </w:p>
    <w:p>
      <w:pPr>
        <w:spacing w:before="0" w:after="20" w:line="360" w:lineRule="auto"/>
        <w:ind w:firstLine="0"/>
      </w:pPr>
      <w:r>
        <w:rPr>
          <w:rFonts w:ascii="Arial" w:hAnsi="Arial" w:eastAsia="宋体"/>
          <w:b w:val="0"/>
          <w:color w:val="000000"/>
          <w:sz w:val="24"/>
        </w:rPr>
        <w:t>【选项C】通过getString/getLong等按列索引取值</w:t>
      </w:r>
    </w:p>
    <w:p>
      <w:pPr>
        <w:spacing w:before="0" w:after="20" w:line="360" w:lineRule="auto"/>
        <w:ind w:firstLine="0"/>
      </w:pPr>
      <w:r>
        <w:rPr>
          <w:rFonts w:ascii="Arial" w:hAnsi="Arial" w:eastAsia="宋体"/>
          <w:b w:val="0"/>
          <w:color w:val="000000"/>
          <w:sz w:val="24"/>
        </w:rPr>
        <w:t>【选项D】使用完毕后无需关闭</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【解析】ResultSet遍历行、移动游标、按列取值；使用后应close()释放资源（D错误），故选ABC。</w:t>
      </w:r>
    </w:p>
    <w:p>
      <w:pPr>
        <w:spacing w:before="0" w:after="40" w:line="360" w:lineRule="auto"/>
        <w:ind w:firstLine="0"/>
      </w:pPr>
      <w:r>
        <w:rPr>
          <w:rFonts w:ascii="Arial" w:hAnsi="Arial" w:eastAsia="黑体"/>
          <w:b/>
          <w:color w:val="000000"/>
          <w:sz w:val="24"/>
        </w:rPr>
        <w:t>【题号】72　【难度】中级　【类型】多选</w:t>
      </w:r>
    </w:p>
    <w:p>
      <w:pPr>
        <w:spacing w:before="0" w:after="40" w:line="360" w:lineRule="auto"/>
        <w:ind w:firstLine="0"/>
      </w:pPr>
      <w:r>
        <w:rPr>
          <w:rFonts w:ascii="Arial" w:hAnsi="Arial" w:eastAsia="宋体"/>
          <w:b w:val="0"/>
          <w:color w:val="000000"/>
          <w:sz w:val="24"/>
        </w:rPr>
        <w:t>关于fileIo文件读写，下列说法正确的有（　）。</w:t>
      </w:r>
    </w:p>
    <w:p>
      <w:pPr>
        <w:spacing w:before="0" w:after="20" w:line="360" w:lineRule="auto"/>
        <w:ind w:firstLine="0"/>
      </w:pPr>
      <w:r>
        <w:rPr>
          <w:rFonts w:ascii="Arial" w:hAnsi="Arial" w:eastAsia="宋体"/>
          <w:b w:val="0"/>
          <w:color w:val="000000"/>
          <w:sz w:val="24"/>
        </w:rPr>
        <w:t>【选项A】fs.open用于打开文件获取句柄</w:t>
      </w:r>
    </w:p>
    <w:p>
      <w:pPr>
        <w:spacing w:before="0" w:after="20" w:line="360" w:lineRule="auto"/>
        <w:ind w:firstLine="0"/>
      </w:pPr>
      <w:r>
        <w:rPr>
          <w:rFonts w:ascii="Arial" w:hAnsi="Arial" w:eastAsia="宋体"/>
          <w:b w:val="0"/>
          <w:color w:val="000000"/>
          <w:sz w:val="24"/>
        </w:rPr>
        <w:t>【选项B】fs.read读取文件内容</w:t>
      </w:r>
    </w:p>
    <w:p>
      <w:pPr>
        <w:spacing w:before="0" w:after="20" w:line="360" w:lineRule="auto"/>
        <w:ind w:firstLine="0"/>
      </w:pPr>
      <w:r>
        <w:rPr>
          <w:rFonts w:ascii="Arial" w:hAnsi="Arial" w:eastAsia="宋体"/>
          <w:b w:val="0"/>
          <w:color w:val="000000"/>
          <w:sz w:val="24"/>
        </w:rPr>
        <w:t>【选项C】fs.write写入文件内容</w:t>
      </w:r>
    </w:p>
    <w:p>
      <w:pPr>
        <w:spacing w:before="0" w:after="20" w:line="360" w:lineRule="auto"/>
        <w:ind w:firstLine="0"/>
      </w:pPr>
      <w:r>
        <w:rPr>
          <w:rFonts w:ascii="Arial" w:hAnsi="Arial" w:eastAsia="宋体"/>
          <w:b w:val="0"/>
          <w:color w:val="000000"/>
          <w:sz w:val="24"/>
        </w:rPr>
        <w:t>【选项D】文件句柄使用后无需关闭</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【解析】fileIo提供open/read/write等接口；打开的文件句柄必须用fs.close关闭，否则泄漏（D错误），故选ABC。</w:t>
      </w:r>
    </w:p>
    <w:p>
      <w:pPr>
        <w:spacing w:before="0" w:after="40" w:line="360" w:lineRule="auto"/>
        <w:ind w:firstLine="0"/>
      </w:pPr>
      <w:r>
        <w:rPr>
          <w:rFonts w:ascii="Arial" w:hAnsi="Arial" w:eastAsia="黑体"/>
          <w:b/>
          <w:color w:val="000000"/>
          <w:sz w:val="24"/>
        </w:rPr>
        <w:t>【题号】73　【难度】高级　【类型】多选</w:t>
      </w:r>
    </w:p>
    <w:p>
      <w:pPr>
        <w:spacing w:before="0" w:after="40" w:line="360" w:lineRule="auto"/>
        <w:ind w:firstLine="0"/>
      </w:pPr>
      <w:r>
        <w:rPr>
          <w:rFonts w:ascii="Arial" w:hAnsi="Arial" w:eastAsia="宋体"/>
          <w:b w:val="0"/>
          <w:color w:val="000000"/>
          <w:sz w:val="24"/>
        </w:rPr>
        <w:t>关于分布式关系型数据库，下列说法正确的有（　）。</w:t>
      </w:r>
    </w:p>
    <w:p>
      <w:pPr>
        <w:spacing w:before="0" w:after="20" w:line="360" w:lineRule="auto"/>
        <w:ind w:firstLine="0"/>
      </w:pPr>
      <w:r>
        <w:rPr>
          <w:rFonts w:ascii="Arial" w:hAnsi="Arial" w:eastAsia="宋体"/>
          <w:b w:val="0"/>
          <w:color w:val="000000"/>
          <w:sz w:val="24"/>
        </w:rPr>
        <w:t>【选项A】支持结构化数据跨设备同步</w:t>
      </w:r>
    </w:p>
    <w:p>
      <w:pPr>
        <w:spacing w:before="0" w:after="20" w:line="360" w:lineRule="auto"/>
        <w:ind w:firstLine="0"/>
      </w:pPr>
      <w:r>
        <w:rPr>
          <w:rFonts w:ascii="Arial" w:hAnsi="Arial" w:eastAsia="宋体"/>
          <w:b w:val="0"/>
          <w:color w:val="000000"/>
          <w:sz w:val="24"/>
        </w:rPr>
        <w:t>【选项B】通过RdbStore接口访问</w:t>
      </w:r>
    </w:p>
    <w:p>
      <w:pPr>
        <w:spacing w:before="0" w:after="20" w:line="360" w:lineRule="auto"/>
        <w:ind w:firstLine="0"/>
      </w:pPr>
      <w:r>
        <w:rPr>
          <w:rFonts w:ascii="Arial" w:hAnsi="Arial" w:eastAsia="宋体"/>
          <w:b w:val="0"/>
          <w:color w:val="000000"/>
          <w:sz w:val="24"/>
        </w:rPr>
        <w:t>【选项C】支持加密与安全配置</w:t>
      </w:r>
    </w:p>
    <w:p>
      <w:pPr>
        <w:spacing w:before="0" w:after="20" w:line="360" w:lineRule="auto"/>
        <w:ind w:firstLine="0"/>
      </w:pPr>
      <w:r>
        <w:rPr>
          <w:rFonts w:ascii="Arial" w:hAnsi="Arial" w:eastAsia="宋体"/>
          <w:b w:val="0"/>
          <w:color w:val="000000"/>
          <w:sz w:val="24"/>
        </w:rPr>
        <w:t>【选项D】只能在本设备使用，无法同步</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【解析】分布式RDB在本地RDB能力上增加跨设备同步，通过RdbStore访问并支持加密等安全配置；D错误，故选ABC。</w:t>
      </w:r>
    </w:p>
    <w:p>
      <w:pPr>
        <w:spacing w:before="0" w:after="40" w:line="360" w:lineRule="auto"/>
        <w:ind w:firstLine="0"/>
      </w:pPr>
      <w:r>
        <w:rPr>
          <w:rFonts w:ascii="Arial" w:hAnsi="Arial" w:eastAsia="黑体"/>
          <w:b/>
          <w:color w:val="000000"/>
          <w:sz w:val="24"/>
        </w:rPr>
        <w:t>【题号】74　【难度】初级　【类型】多选</w:t>
      </w:r>
    </w:p>
    <w:p>
      <w:pPr>
        <w:spacing w:before="0" w:after="40" w:line="360" w:lineRule="auto"/>
        <w:ind w:firstLine="0"/>
      </w:pPr>
      <w:r>
        <w:rPr>
          <w:rFonts w:ascii="Arial" w:hAnsi="Arial" w:eastAsia="宋体"/>
          <w:b w:val="0"/>
          <w:color w:val="000000"/>
          <w:sz w:val="24"/>
        </w:rPr>
        <w:t>关于应用沙箱机制，下列说法正确的有（　）。</w:t>
      </w:r>
    </w:p>
    <w:p>
      <w:pPr>
        <w:spacing w:before="0" w:after="20" w:line="360" w:lineRule="auto"/>
        <w:ind w:firstLine="0"/>
      </w:pPr>
      <w:r>
        <w:rPr>
          <w:rFonts w:ascii="Arial" w:hAnsi="Arial" w:eastAsia="宋体"/>
          <w:b w:val="0"/>
          <w:color w:val="000000"/>
          <w:sz w:val="24"/>
        </w:rPr>
        <w:t>【选项A】每个应用拥有独立的沙箱目录</w:t>
      </w:r>
    </w:p>
    <w:p>
      <w:pPr>
        <w:spacing w:before="0" w:after="20" w:line="360" w:lineRule="auto"/>
        <w:ind w:firstLine="0"/>
      </w:pPr>
      <w:r>
        <w:rPr>
          <w:rFonts w:ascii="Arial" w:hAnsi="Arial" w:eastAsia="宋体"/>
          <w:b w:val="0"/>
          <w:color w:val="000000"/>
          <w:sz w:val="24"/>
        </w:rPr>
        <w:t>【选项B】应用默认无法访问其他应用的数据</w:t>
      </w:r>
    </w:p>
    <w:p>
      <w:pPr>
        <w:spacing w:before="0" w:after="20" w:line="360" w:lineRule="auto"/>
        <w:ind w:firstLine="0"/>
      </w:pPr>
      <w:r>
        <w:rPr>
          <w:rFonts w:ascii="Arial" w:hAnsi="Arial" w:eastAsia="宋体"/>
          <w:b w:val="0"/>
          <w:color w:val="000000"/>
          <w:sz w:val="24"/>
        </w:rPr>
        <w:t>【选项C】通过Context获取应用沙箱路径</w:t>
      </w:r>
    </w:p>
    <w:p>
      <w:pPr>
        <w:spacing w:before="0" w:after="20" w:line="360" w:lineRule="auto"/>
        <w:ind w:firstLine="0"/>
      </w:pPr>
      <w:r>
        <w:rPr>
          <w:rFonts w:ascii="Arial" w:hAnsi="Arial" w:eastAsia="宋体"/>
          <w:b w:val="0"/>
          <w:color w:val="000000"/>
          <w:sz w:val="24"/>
        </w:rPr>
        <w:t>【选项D】沙箱内文件可以无限制地共享给任何应用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【解析】沙箱实现数据隔离（A、B），路径通过Context获取（C）；共享文件需通过文件分享等受控机制并受权限约束（D错误），故选ABC。</w:t>
      </w:r>
    </w:p>
    <w:p>
      <w:pPr>
        <w:spacing w:before="0" w:after="40" w:line="360" w:lineRule="auto"/>
        <w:ind w:firstLine="0"/>
      </w:pPr>
      <w:r>
        <w:rPr>
          <w:rFonts w:ascii="Arial" w:hAnsi="Arial" w:eastAsia="黑体"/>
          <w:b/>
          <w:color w:val="000000"/>
          <w:sz w:val="24"/>
        </w:rPr>
        <w:t>【题号】75　【难度】高级　【类型】多选</w:t>
      </w:r>
    </w:p>
    <w:p>
      <w:pPr>
        <w:spacing w:before="0" w:after="40" w:line="360" w:lineRule="auto"/>
        <w:ind w:firstLine="0"/>
      </w:pPr>
      <w:r>
        <w:rPr>
          <w:rFonts w:ascii="Arial" w:hAnsi="Arial" w:eastAsia="宋体"/>
          <w:b w:val="0"/>
          <w:color w:val="000000"/>
          <w:sz w:val="24"/>
        </w:rPr>
        <w:t>关于media资源与rawfile资源，下列说法正确的有（　）。</w:t>
      </w:r>
    </w:p>
    <w:p>
      <w:pPr>
        <w:spacing w:before="0" w:after="20" w:line="360" w:lineRule="auto"/>
        <w:ind w:firstLine="0"/>
      </w:pPr>
      <w:r>
        <w:rPr>
          <w:rFonts w:ascii="Arial" w:hAnsi="Arial" w:eastAsia="宋体"/>
          <w:b w:val="0"/>
          <w:color w:val="000000"/>
          <w:sz w:val="24"/>
        </w:rPr>
        <w:t>【选项A】media资源会被编译并分配资源ID</w:t>
      </w:r>
    </w:p>
    <w:p>
      <w:pPr>
        <w:spacing w:before="0" w:after="20" w:line="360" w:lineRule="auto"/>
        <w:ind w:firstLine="0"/>
      </w:pPr>
      <w:r>
        <w:rPr>
          <w:rFonts w:ascii="Arial" w:hAnsi="Arial" w:eastAsia="宋体"/>
          <w:b w:val="0"/>
          <w:color w:val="000000"/>
          <w:sz w:val="24"/>
        </w:rPr>
        <w:t>【选项B】rawfile资源按原样打包，不编译不分配ID</w:t>
      </w:r>
    </w:p>
    <w:p>
      <w:pPr>
        <w:spacing w:before="0" w:after="20" w:line="360" w:lineRule="auto"/>
        <w:ind w:firstLine="0"/>
      </w:pPr>
      <w:r>
        <w:rPr>
          <w:rFonts w:ascii="Arial" w:hAnsi="Arial" w:eastAsia="宋体"/>
          <w:b w:val="0"/>
          <w:color w:val="000000"/>
          <w:sz w:val="24"/>
        </w:rPr>
        <w:t>【选项C】rawfile可通过$rawfile('文件名')引用</w:t>
      </w:r>
    </w:p>
    <w:p>
      <w:pPr>
        <w:spacing w:before="0" w:after="20" w:line="360" w:lineRule="auto"/>
        <w:ind w:firstLine="0"/>
      </w:pPr>
      <w:r>
        <w:rPr>
          <w:rFonts w:ascii="Arial" w:hAnsi="Arial" w:eastAsia="宋体"/>
          <w:b w:val="0"/>
          <w:color w:val="000000"/>
          <w:sz w:val="24"/>
        </w:rPr>
        <w:t>【选项D】rawfile资源也可以通过资源ID访问</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【解析】media资源编译分配ID（$r引用），rawfile原样打包不分配ID（$rawfile引用，运行时用rawfile模块读取）；D错误，故选ABC。</w:t>
      </w:r>
    </w:p>
    <w:p>
      <w:pPr>
        <w:spacing w:before="0" w:after="40" w:line="360" w:lineRule="auto"/>
        <w:ind w:firstLine="0"/>
      </w:pPr>
      <w:r>
        <w:rPr>
          <w:rFonts w:ascii="Arial" w:hAnsi="Arial" w:eastAsia="黑体"/>
          <w:b/>
          <w:color w:val="000000"/>
          <w:sz w:val="24"/>
        </w:rPr>
        <w:t>【题号】76　【难度】中级　【类型】多选</w:t>
      </w:r>
    </w:p>
    <w:p>
      <w:pPr>
        <w:spacing w:before="0" w:after="40" w:line="360" w:lineRule="auto"/>
        <w:ind w:firstLine="0"/>
      </w:pPr>
      <w:r>
        <w:rPr>
          <w:rFonts w:ascii="Arial" w:hAnsi="Arial" w:eastAsia="宋体"/>
          <w:b w:val="0"/>
          <w:color w:val="000000"/>
          <w:sz w:val="24"/>
        </w:rPr>
        <w:t>关于数据存储方案选型，下列说法正确的有（　）。</w:t>
      </w:r>
    </w:p>
    <w:p>
      <w:pPr>
        <w:spacing w:before="0" w:after="20" w:line="360" w:lineRule="auto"/>
        <w:ind w:firstLine="0"/>
      </w:pPr>
      <w:r>
        <w:rPr>
          <w:rFonts w:ascii="Arial" w:hAnsi="Arial" w:eastAsia="宋体"/>
          <w:b w:val="0"/>
          <w:color w:val="000000"/>
          <w:sz w:val="24"/>
        </w:rPr>
        <w:t>【选项A】简单配置用Preferences</w:t>
      </w:r>
    </w:p>
    <w:p>
      <w:pPr>
        <w:spacing w:before="0" w:after="20" w:line="360" w:lineRule="auto"/>
        <w:ind w:firstLine="0"/>
      </w:pPr>
      <w:r>
        <w:rPr>
          <w:rFonts w:ascii="Arial" w:hAnsi="Arial" w:eastAsia="宋体"/>
          <w:b w:val="0"/>
          <w:color w:val="000000"/>
          <w:sz w:val="24"/>
        </w:rPr>
        <w:t>【选项B】结构化、需SQL查询的数据用RDB</w:t>
      </w:r>
    </w:p>
    <w:p>
      <w:pPr>
        <w:spacing w:before="0" w:after="20" w:line="360" w:lineRule="auto"/>
        <w:ind w:firstLine="0"/>
      </w:pPr>
      <w:r>
        <w:rPr>
          <w:rFonts w:ascii="Arial" w:hAnsi="Arial" w:eastAsia="宋体"/>
          <w:b w:val="0"/>
          <w:color w:val="000000"/>
          <w:sz w:val="24"/>
        </w:rPr>
        <w:t>【选项C】跨设备键值同步用分布式KV库</w:t>
      </w:r>
    </w:p>
    <w:p>
      <w:pPr>
        <w:spacing w:before="0" w:after="20" w:line="360" w:lineRule="auto"/>
        <w:ind w:firstLine="0"/>
      </w:pPr>
      <w:r>
        <w:rPr>
          <w:rFonts w:ascii="Arial" w:hAnsi="Arial" w:eastAsia="宋体"/>
          <w:b w:val="0"/>
          <w:color w:val="000000"/>
          <w:sz w:val="24"/>
        </w:rPr>
        <w:t>【选项D】所有场景都用Preferences即可</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【解析】按数据形态与场景选型：轻量配置用Preferences、结构化查询用RDB、跨设备同步用分布式库、大文件用文件系统；D以偏概全，故选ABC。</w:t>
      </w:r>
    </w:p>
    <w:p>
      <w:pPr>
        <w:spacing w:before="0" w:after="40" w:line="360" w:lineRule="auto"/>
        <w:ind w:firstLine="0"/>
      </w:pPr>
      <w:r>
        <w:rPr>
          <w:rFonts w:ascii="Arial" w:hAnsi="Arial" w:eastAsia="黑体"/>
          <w:b/>
          <w:color w:val="000000"/>
          <w:sz w:val="24"/>
        </w:rPr>
        <w:t>【题号】77　【难度】中级　【类型】多选</w:t>
      </w:r>
    </w:p>
    <w:p>
      <w:pPr>
        <w:spacing w:before="0" w:after="40" w:line="360" w:lineRule="auto"/>
        <w:ind w:firstLine="0"/>
      </w:pPr>
      <w:r>
        <w:rPr>
          <w:rFonts w:ascii="Arial" w:hAnsi="Arial" w:eastAsia="宋体"/>
          <w:b w:val="0"/>
          <w:color w:val="000000"/>
          <w:sz w:val="24"/>
        </w:rPr>
        <w:t>关于RDB事务，下列说法正确的有（　）。</w:t>
      </w:r>
    </w:p>
    <w:p>
      <w:pPr>
        <w:spacing w:before="0" w:after="20" w:line="360" w:lineRule="auto"/>
        <w:ind w:firstLine="0"/>
      </w:pPr>
      <w:r>
        <w:rPr>
          <w:rFonts w:ascii="Arial" w:hAnsi="Arial" w:eastAsia="宋体"/>
          <w:b w:val="0"/>
          <w:color w:val="000000"/>
          <w:sz w:val="24"/>
        </w:rPr>
        <w:t>【选项A】事务中的操作要么全部成功提交，要么全部回滚</w:t>
      </w:r>
    </w:p>
    <w:p>
      <w:pPr>
        <w:spacing w:before="0" w:after="20" w:line="360" w:lineRule="auto"/>
        <w:ind w:firstLine="0"/>
      </w:pPr>
      <w:r>
        <w:rPr>
          <w:rFonts w:ascii="Arial" w:hAnsi="Arial" w:eastAsia="宋体"/>
          <w:b w:val="0"/>
          <w:color w:val="000000"/>
          <w:sz w:val="24"/>
        </w:rPr>
        <w:t>【选项B】事务保证原子性与一致性</w:t>
      </w:r>
    </w:p>
    <w:p>
      <w:pPr>
        <w:spacing w:before="0" w:after="20" w:line="360" w:lineRule="auto"/>
        <w:ind w:firstLine="0"/>
      </w:pPr>
      <w:r>
        <w:rPr>
          <w:rFonts w:ascii="Arial" w:hAnsi="Arial" w:eastAsia="宋体"/>
          <w:b w:val="0"/>
          <w:color w:val="000000"/>
          <w:sz w:val="24"/>
        </w:rPr>
        <w:t>【选项C】中途出错可执行回滚恢复原状</w:t>
      </w:r>
    </w:p>
    <w:p>
      <w:pPr>
        <w:spacing w:before="0" w:after="20" w:line="360" w:lineRule="auto"/>
        <w:ind w:firstLine="0"/>
      </w:pPr>
      <w:r>
        <w:rPr>
          <w:rFonts w:ascii="Arial" w:hAnsi="Arial" w:eastAsia="宋体"/>
          <w:b w:val="0"/>
          <w:color w:val="000000"/>
          <w:sz w:val="24"/>
        </w:rPr>
        <w:t>【选项D】事务中部分成功部分失败不会影响数据</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【解析】事务具备原子性：全部提交或全部回滚（D错误），用于保证多步写操作的一致性，故选ABC。</w:t>
      </w:r>
    </w:p>
    <w:p>
      <w:pPr>
        <w:spacing w:before="0" w:after="40" w:line="360" w:lineRule="auto"/>
        <w:ind w:firstLine="0"/>
      </w:pPr>
      <w:r>
        <w:rPr>
          <w:rFonts w:ascii="Arial" w:hAnsi="Arial" w:eastAsia="黑体"/>
          <w:b/>
          <w:color w:val="000000"/>
          <w:sz w:val="24"/>
        </w:rPr>
        <w:t>【题号】78　【难度】中级　【类型】多选</w:t>
      </w:r>
    </w:p>
    <w:p>
      <w:pPr>
        <w:spacing w:before="0" w:after="40" w:line="360" w:lineRule="auto"/>
        <w:ind w:firstLine="0"/>
      </w:pPr>
      <w:r>
        <w:rPr>
          <w:rFonts w:ascii="Arial" w:hAnsi="Arial" w:eastAsia="宋体"/>
          <w:b w:val="0"/>
          <w:color w:val="000000"/>
          <w:sz w:val="24"/>
        </w:rPr>
        <w:t>关于Preferences写入性能优化，下列说法正确的有（　）。</w:t>
      </w:r>
    </w:p>
    <w:p>
      <w:pPr>
        <w:spacing w:before="0" w:after="20" w:line="360" w:lineRule="auto"/>
        <w:ind w:firstLine="0"/>
      </w:pPr>
      <w:r>
        <w:rPr>
          <w:rFonts w:ascii="Arial" w:hAnsi="Arial" w:eastAsia="宋体"/>
          <w:b w:val="0"/>
          <w:color w:val="000000"/>
          <w:sz w:val="24"/>
        </w:rPr>
        <w:t>【选项A】批量合并写入后调用一次flush</w:t>
      </w:r>
    </w:p>
    <w:p>
      <w:pPr>
        <w:spacing w:before="0" w:after="20" w:line="360" w:lineRule="auto"/>
        <w:ind w:firstLine="0"/>
      </w:pPr>
      <w:r>
        <w:rPr>
          <w:rFonts w:ascii="Arial" w:hAnsi="Arial" w:eastAsia="宋体"/>
          <w:b w:val="0"/>
          <w:color w:val="000000"/>
          <w:sz w:val="24"/>
        </w:rPr>
        <w:t>【选项B】避免高频、频繁的读写操作</w:t>
      </w:r>
    </w:p>
    <w:p>
      <w:pPr>
        <w:spacing w:before="0" w:after="20" w:line="360" w:lineRule="auto"/>
        <w:ind w:firstLine="0"/>
      </w:pPr>
      <w:r>
        <w:rPr>
          <w:rFonts w:ascii="Arial" w:hAnsi="Arial" w:eastAsia="宋体"/>
          <w:b w:val="0"/>
          <w:color w:val="000000"/>
          <w:sz w:val="24"/>
        </w:rPr>
        <w:t>【选项C】GSKV模式写入实时持久化，性能更优</w:t>
      </w:r>
    </w:p>
    <w:p>
      <w:pPr>
        <w:spacing w:before="0" w:after="20" w:line="360" w:lineRule="auto"/>
        <w:ind w:firstLine="0"/>
      </w:pPr>
      <w:r>
        <w:rPr>
          <w:rFonts w:ascii="Arial" w:hAnsi="Arial" w:eastAsia="宋体"/>
          <w:b w:val="0"/>
          <w:color w:val="000000"/>
          <w:sz w:val="24"/>
        </w:rPr>
        <w:t>【选项D】频繁调用flush没有任何性能代价</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【解析】批量flush、避免高频读写可降低IO开销；GSKV实时持久化更高效；频繁flush有明显性能代价（D错误），故选ABC。</w:t>
      </w:r>
    </w:p>
    <w:p>
      <w:pPr>
        <w:spacing w:before="0" w:after="40" w:line="360" w:lineRule="auto"/>
        <w:ind w:firstLine="0"/>
      </w:pPr>
      <w:r>
        <w:rPr>
          <w:rFonts w:ascii="Arial" w:hAnsi="Arial" w:eastAsia="黑体"/>
          <w:b/>
          <w:color w:val="000000"/>
          <w:sz w:val="24"/>
        </w:rPr>
        <w:t>【题号】79　【难度】高级　【类型】多选</w:t>
      </w:r>
    </w:p>
    <w:p>
      <w:pPr>
        <w:spacing w:before="0" w:after="40" w:line="360" w:lineRule="auto"/>
        <w:ind w:firstLine="0"/>
      </w:pPr>
      <w:r>
        <w:rPr>
          <w:rFonts w:ascii="Arial" w:hAnsi="Arial" w:eastAsia="宋体"/>
          <w:b w:val="0"/>
          <w:color w:val="000000"/>
          <w:sz w:val="24"/>
        </w:rPr>
        <w:t>关于应用数据备份与恢复，下列说法正确的有（　）。</w:t>
      </w:r>
    </w:p>
    <w:p>
      <w:pPr>
        <w:spacing w:before="0" w:after="20" w:line="360" w:lineRule="auto"/>
        <w:ind w:firstLine="0"/>
      </w:pPr>
      <w:r>
        <w:rPr>
          <w:rFonts w:ascii="Arial" w:hAnsi="Arial" w:eastAsia="宋体"/>
          <w:b w:val="0"/>
          <w:color w:val="000000"/>
          <w:sz w:val="24"/>
        </w:rPr>
        <w:t>【选项A】系统支持应用数据备份能力</w:t>
      </w:r>
    </w:p>
    <w:p>
      <w:pPr>
        <w:spacing w:before="0" w:after="20" w:line="360" w:lineRule="auto"/>
        <w:ind w:firstLine="0"/>
      </w:pPr>
      <w:r>
        <w:rPr>
          <w:rFonts w:ascii="Arial" w:hAnsi="Arial" w:eastAsia="宋体"/>
          <w:b w:val="0"/>
          <w:color w:val="000000"/>
          <w:sz w:val="24"/>
        </w:rPr>
        <w:t>【选项B】备份数据可用于换机恢复</w:t>
      </w:r>
    </w:p>
    <w:p>
      <w:pPr>
        <w:spacing w:before="0" w:after="20" w:line="360" w:lineRule="auto"/>
        <w:ind w:firstLine="0"/>
      </w:pPr>
      <w:r>
        <w:rPr>
          <w:rFonts w:ascii="Arial" w:hAnsi="Arial" w:eastAsia="宋体"/>
          <w:b w:val="0"/>
          <w:color w:val="000000"/>
          <w:sz w:val="24"/>
        </w:rPr>
        <w:t>【选项C】开发者可通过规则控制哪些数据参与备份</w:t>
      </w:r>
    </w:p>
    <w:p>
      <w:pPr>
        <w:spacing w:before="0" w:after="20" w:line="360" w:lineRule="auto"/>
        <w:ind w:firstLine="0"/>
      </w:pPr>
      <w:r>
        <w:rPr>
          <w:rFonts w:ascii="Arial" w:hAnsi="Arial" w:eastAsia="宋体"/>
          <w:b w:val="0"/>
          <w:color w:val="000000"/>
          <w:sz w:val="24"/>
        </w:rPr>
        <w:t>【选项D】所有应用数据都必须无条件备份</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【解析】系统提供备份/恢复能力，开发者可通过配置管理备份范围（如排除敏感或缓存数据）；并非所有数据都必须备份（D错误），故选ABC。</w:t>
      </w:r>
    </w:p>
    <w:p>
      <w:pPr>
        <w:spacing w:before="0" w:after="40" w:line="360" w:lineRule="auto"/>
        <w:ind w:firstLine="0"/>
      </w:pPr>
      <w:r>
        <w:rPr>
          <w:rFonts w:ascii="Arial" w:hAnsi="Arial" w:eastAsia="黑体"/>
          <w:b/>
          <w:color w:val="000000"/>
          <w:sz w:val="24"/>
        </w:rPr>
        <w:t>【题号】80　【难度】高级　【类型】多选</w:t>
      </w:r>
    </w:p>
    <w:p>
      <w:pPr>
        <w:spacing w:before="0" w:after="40" w:line="360" w:lineRule="auto"/>
        <w:ind w:firstLine="0"/>
      </w:pPr>
      <w:r>
        <w:rPr>
          <w:rFonts w:ascii="Arial" w:hAnsi="Arial" w:eastAsia="宋体"/>
          <w:b w:val="0"/>
          <w:color w:val="000000"/>
          <w:sz w:val="24"/>
        </w:rPr>
        <w:t>关于KVStore数据变更监听，下列说法正确的有（　）。</w:t>
      </w:r>
    </w:p>
    <w:p>
      <w:pPr>
        <w:spacing w:before="0" w:after="20" w:line="360" w:lineRule="auto"/>
        <w:ind w:firstLine="0"/>
      </w:pPr>
      <w:r>
        <w:rPr>
          <w:rFonts w:ascii="Arial" w:hAnsi="Arial" w:eastAsia="宋体"/>
          <w:b w:val="0"/>
          <w:color w:val="000000"/>
          <w:sz w:val="24"/>
        </w:rPr>
        <w:t>【选项A】可监听本设备数据变更</w:t>
      </w:r>
    </w:p>
    <w:p>
      <w:pPr>
        <w:spacing w:before="0" w:after="20" w:line="360" w:lineRule="auto"/>
        <w:ind w:firstLine="0"/>
      </w:pPr>
      <w:r>
        <w:rPr>
          <w:rFonts w:ascii="Arial" w:hAnsi="Arial" w:eastAsia="宋体"/>
          <w:b w:val="0"/>
          <w:color w:val="000000"/>
          <w:sz w:val="24"/>
        </w:rPr>
        <w:t>【选项B】可监听远端设备同步来的数据变更</w:t>
      </w:r>
    </w:p>
    <w:p>
      <w:pPr>
        <w:spacing w:before="0" w:after="20" w:line="360" w:lineRule="auto"/>
        <w:ind w:firstLine="0"/>
      </w:pPr>
      <w:r>
        <w:rPr>
          <w:rFonts w:ascii="Arial" w:hAnsi="Arial" w:eastAsia="宋体"/>
          <w:b w:val="0"/>
          <w:color w:val="000000"/>
          <w:sz w:val="24"/>
        </w:rPr>
        <w:t>【选项C】通过on('dataChange')注册监听</w:t>
      </w:r>
    </w:p>
    <w:p>
      <w:pPr>
        <w:spacing w:before="0" w:after="20" w:line="360" w:lineRule="auto"/>
        <w:ind w:firstLine="0"/>
      </w:pPr>
      <w:r>
        <w:rPr>
          <w:rFonts w:ascii="Arial" w:hAnsi="Arial" w:eastAsia="宋体"/>
          <w:b w:val="0"/>
          <w:color w:val="000000"/>
          <w:sz w:val="24"/>
        </w:rPr>
        <w:t>【选项D】监听注册后无法注销</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【解析】KVStore支持监听本地与远端数据变化（dataChange事件），通过on注册、off注销；D错误，故选ABC。</w:t>
      </w:r>
    </w:p>
    <w:p>
      <w:pPr>
        <w:spacing w:before="0" w:after="40" w:line="360" w:lineRule="auto"/>
        <w:ind w:firstLine="0"/>
      </w:pPr>
      <w:r>
        <w:rPr>
          <w:rFonts w:ascii="Arial" w:hAnsi="Arial" w:eastAsia="黑体"/>
          <w:b/>
          <w:color w:val="000000"/>
          <w:sz w:val="24"/>
        </w:rPr>
        <w:t>【题号】81　【难度】中级　【类型】多选</w:t>
      </w:r>
    </w:p>
    <w:p>
      <w:pPr>
        <w:spacing w:before="0" w:after="40" w:line="360" w:lineRule="auto"/>
        <w:ind w:firstLine="0"/>
      </w:pPr>
      <w:r>
        <w:rPr>
          <w:rFonts w:ascii="Arial" w:hAnsi="Arial" w:eastAsia="宋体"/>
          <w:b w:val="0"/>
          <w:color w:val="000000"/>
          <w:sz w:val="24"/>
        </w:rPr>
        <w:t>关于user_grant（运行时）权限，下列说法正确的有（　）。</w:t>
      </w:r>
    </w:p>
    <w:p>
      <w:pPr>
        <w:spacing w:before="0" w:after="20" w:line="360" w:lineRule="auto"/>
        <w:ind w:firstLine="0"/>
      </w:pPr>
      <w:r>
        <w:rPr>
          <w:rFonts w:ascii="Arial" w:hAnsi="Arial" w:eastAsia="宋体"/>
          <w:b w:val="0"/>
          <w:color w:val="000000"/>
          <w:sz w:val="24"/>
        </w:rPr>
        <w:t>【选项A】需要在运行时向用户动态申请</w:t>
      </w:r>
    </w:p>
    <w:p>
      <w:pPr>
        <w:spacing w:before="0" w:after="20" w:line="360" w:lineRule="auto"/>
        <w:ind w:firstLine="0"/>
      </w:pPr>
      <w:r>
        <w:rPr>
          <w:rFonts w:ascii="Arial" w:hAnsi="Arial" w:eastAsia="宋体"/>
          <w:b w:val="0"/>
          <w:color w:val="000000"/>
          <w:sz w:val="24"/>
        </w:rPr>
        <w:t>【选项B】需要用户点击同意后才能使用</w:t>
      </w:r>
    </w:p>
    <w:p>
      <w:pPr>
        <w:spacing w:before="0" w:after="20" w:line="360" w:lineRule="auto"/>
        <w:ind w:firstLine="0"/>
      </w:pPr>
      <w:r>
        <w:rPr>
          <w:rFonts w:ascii="Arial" w:hAnsi="Arial" w:eastAsia="宋体"/>
          <w:b w:val="0"/>
          <w:color w:val="000000"/>
          <w:sz w:val="24"/>
        </w:rPr>
        <w:t>【选项C】相机、位置等敏感权限属于此类</w:t>
      </w:r>
    </w:p>
    <w:p>
      <w:pPr>
        <w:spacing w:before="0" w:after="20" w:line="360" w:lineRule="auto"/>
        <w:ind w:firstLine="0"/>
      </w:pPr>
      <w:r>
        <w:rPr>
          <w:rFonts w:ascii="Arial" w:hAnsi="Arial" w:eastAsia="宋体"/>
          <w:b w:val="0"/>
          <w:color w:val="000000"/>
          <w:sz w:val="24"/>
        </w:rPr>
        <w:t>【选项D】安装时系统自动授予</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【解析】user_grant权限运行时申请、用户授权后可用（相机/位置等敏感权限）；安装时自动授予的是system_grant权限（D错误），故选ABC。</w:t>
      </w:r>
    </w:p>
    <w:p>
      <w:pPr>
        <w:spacing w:before="0" w:after="40" w:line="360" w:lineRule="auto"/>
        <w:ind w:firstLine="0"/>
      </w:pPr>
      <w:r>
        <w:rPr>
          <w:rFonts w:ascii="Arial" w:hAnsi="Arial" w:eastAsia="黑体"/>
          <w:b/>
          <w:color w:val="000000"/>
          <w:sz w:val="24"/>
        </w:rPr>
        <w:t>【题号】82　【难度】中级　【类型】多选</w:t>
      </w:r>
    </w:p>
    <w:p>
      <w:pPr>
        <w:spacing w:before="0" w:after="40" w:line="360" w:lineRule="auto"/>
        <w:ind w:firstLine="0"/>
      </w:pPr>
      <w:r>
        <w:rPr>
          <w:rFonts w:ascii="Arial" w:hAnsi="Arial" w:eastAsia="宋体"/>
          <w:b w:val="0"/>
          <w:color w:val="000000"/>
          <w:sz w:val="24"/>
        </w:rPr>
        <w:t>关于权限声明，下列说法正确的有（　）。</w:t>
      </w:r>
    </w:p>
    <w:p>
      <w:pPr>
        <w:spacing w:before="0" w:after="20" w:line="360" w:lineRule="auto"/>
        <w:ind w:firstLine="0"/>
      </w:pPr>
      <w:r>
        <w:rPr>
          <w:rFonts w:ascii="Arial" w:hAnsi="Arial" w:eastAsia="宋体"/>
          <w:b w:val="0"/>
          <w:color w:val="000000"/>
          <w:sz w:val="24"/>
        </w:rPr>
        <w:t>【选项A】在module.json5的requestPermissions中声明</w:t>
      </w:r>
    </w:p>
    <w:p>
      <w:pPr>
        <w:spacing w:before="0" w:after="20" w:line="360" w:lineRule="auto"/>
        <w:ind w:firstLine="0"/>
      </w:pPr>
      <w:r>
        <w:rPr>
          <w:rFonts w:ascii="Arial" w:hAnsi="Arial" w:eastAsia="宋体"/>
          <w:b w:val="0"/>
          <w:color w:val="000000"/>
          <w:sz w:val="24"/>
        </w:rPr>
        <w:t>【选项B】需声明权限名称（name）</w:t>
      </w:r>
    </w:p>
    <w:p>
      <w:pPr>
        <w:spacing w:before="0" w:after="20" w:line="360" w:lineRule="auto"/>
        <w:ind w:firstLine="0"/>
      </w:pPr>
      <w:r>
        <w:rPr>
          <w:rFonts w:ascii="Arial" w:hAnsi="Arial" w:eastAsia="宋体"/>
          <w:b w:val="0"/>
          <w:color w:val="000000"/>
          <w:sz w:val="24"/>
        </w:rPr>
        <w:t>【选项C】敏感权限可配置申请理由（reason）</w:t>
      </w:r>
    </w:p>
    <w:p>
      <w:pPr>
        <w:spacing w:before="0" w:after="20" w:line="360" w:lineRule="auto"/>
        <w:ind w:firstLine="0"/>
      </w:pPr>
      <w:r>
        <w:rPr>
          <w:rFonts w:ascii="Arial" w:hAnsi="Arial" w:eastAsia="宋体"/>
          <w:b w:val="0"/>
          <w:color w:val="000000"/>
          <w:sz w:val="24"/>
        </w:rPr>
        <w:t>【选项D】声明的权限无需在运行时检查即可使用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【解析】权限在module.json5的requestPermissions声明，含name与reason（敏感权限上架审核需要）；user_grant权限运行时仍需检查授权状态，D错误，故选ABC。</w:t>
      </w:r>
    </w:p>
    <w:p>
      <w:pPr>
        <w:spacing w:before="0" w:after="40" w:line="360" w:lineRule="auto"/>
        <w:ind w:firstLine="0"/>
      </w:pPr>
      <w:r>
        <w:rPr>
          <w:rFonts w:ascii="Arial" w:hAnsi="Arial" w:eastAsia="黑体"/>
          <w:b/>
          <w:color w:val="000000"/>
          <w:sz w:val="24"/>
        </w:rPr>
        <w:t>【题号】83　【难度】高级　【类型】多选</w:t>
      </w:r>
    </w:p>
    <w:p>
      <w:pPr>
        <w:spacing w:before="0" w:after="40" w:line="360" w:lineRule="auto"/>
        <w:ind w:firstLine="0"/>
      </w:pPr>
      <w:r>
        <w:rPr>
          <w:rFonts w:ascii="Arial" w:hAnsi="Arial" w:eastAsia="宋体"/>
          <w:b w:val="0"/>
          <w:color w:val="000000"/>
          <w:sz w:val="24"/>
        </w:rPr>
        <w:t>关于安全控件（PasteButton/SaveButton等），下列说法正确的有（　）。</w:t>
      </w:r>
    </w:p>
    <w:p>
      <w:pPr>
        <w:spacing w:before="0" w:after="20" w:line="360" w:lineRule="auto"/>
        <w:ind w:firstLine="0"/>
      </w:pPr>
      <w:r>
        <w:rPr>
          <w:rFonts w:ascii="Arial" w:hAnsi="Arial" w:eastAsia="宋体"/>
          <w:b w:val="0"/>
          <w:color w:val="000000"/>
          <w:sz w:val="24"/>
        </w:rPr>
        <w:t>【选项A】用户点击粘贴控件即可临时获得粘贴权限</w:t>
      </w:r>
    </w:p>
    <w:p>
      <w:pPr>
        <w:spacing w:before="0" w:after="20" w:line="360" w:lineRule="auto"/>
        <w:ind w:firstLine="0"/>
      </w:pPr>
      <w:r>
        <w:rPr>
          <w:rFonts w:ascii="Arial" w:hAnsi="Arial" w:eastAsia="宋体"/>
          <w:b w:val="0"/>
          <w:color w:val="000000"/>
          <w:sz w:val="24"/>
        </w:rPr>
        <w:t>【选项B】用户点击保存控件可临时获得保存权限</w:t>
      </w:r>
    </w:p>
    <w:p>
      <w:pPr>
        <w:spacing w:before="0" w:after="20" w:line="360" w:lineRule="auto"/>
        <w:ind w:firstLine="0"/>
      </w:pPr>
      <w:r>
        <w:rPr>
          <w:rFonts w:ascii="Arial" w:hAnsi="Arial" w:eastAsia="宋体"/>
          <w:b w:val="0"/>
          <w:color w:val="000000"/>
          <w:sz w:val="24"/>
        </w:rPr>
        <w:t>【选项C】授权有有效期（如保存控件在API 20及之后为1分钟）</w:t>
      </w:r>
    </w:p>
    <w:p>
      <w:pPr>
        <w:spacing w:before="0" w:after="20" w:line="360" w:lineRule="auto"/>
        <w:ind w:firstLine="0"/>
      </w:pPr>
      <w:r>
        <w:rPr>
          <w:rFonts w:ascii="Arial" w:hAnsi="Arial" w:eastAsia="宋体"/>
          <w:b w:val="0"/>
          <w:color w:val="000000"/>
          <w:sz w:val="24"/>
        </w:rPr>
        <w:t>【选项D】授权永久有效，无需再次点击</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【解析】安全控件把权限申请转化为用户点击即临时授权，保存控件授权时长为10秒（API 19及之前）/1分钟（API 20及之后），D错误，故选ABC。</w:t>
      </w:r>
    </w:p>
    <w:p>
      <w:pPr>
        <w:spacing w:before="0" w:after="40" w:line="360" w:lineRule="auto"/>
        <w:ind w:firstLine="0"/>
      </w:pPr>
      <w:r>
        <w:rPr>
          <w:rFonts w:ascii="Arial" w:hAnsi="Arial" w:eastAsia="黑体"/>
          <w:b/>
          <w:color w:val="000000"/>
          <w:sz w:val="24"/>
        </w:rPr>
        <w:t>【题号】84　【难度】初级　【类型】多选</w:t>
      </w:r>
    </w:p>
    <w:p>
      <w:pPr>
        <w:spacing w:before="0" w:after="40" w:line="360" w:lineRule="auto"/>
        <w:ind w:firstLine="0"/>
      </w:pPr>
      <w:r>
        <w:rPr>
          <w:rFonts w:ascii="Arial" w:hAnsi="Arial" w:eastAsia="宋体"/>
          <w:b w:val="0"/>
          <w:color w:val="000000"/>
          <w:sz w:val="24"/>
        </w:rPr>
        <w:t>关于隐私保护合规，下列说法正确的有（　）。</w:t>
      </w:r>
    </w:p>
    <w:p>
      <w:pPr>
        <w:spacing w:before="0" w:after="20" w:line="360" w:lineRule="auto"/>
        <w:ind w:firstLine="0"/>
      </w:pPr>
      <w:r>
        <w:rPr>
          <w:rFonts w:ascii="Arial" w:hAnsi="Arial" w:eastAsia="宋体"/>
          <w:b w:val="0"/>
          <w:color w:val="000000"/>
          <w:sz w:val="24"/>
        </w:rPr>
        <w:t>【选项A】坚持个人信息最小化收集</w:t>
      </w:r>
    </w:p>
    <w:p>
      <w:pPr>
        <w:spacing w:before="0" w:after="20" w:line="360" w:lineRule="auto"/>
        <w:ind w:firstLine="0"/>
      </w:pPr>
      <w:r>
        <w:rPr>
          <w:rFonts w:ascii="Arial" w:hAnsi="Arial" w:eastAsia="宋体"/>
          <w:b w:val="0"/>
          <w:color w:val="000000"/>
          <w:sz w:val="24"/>
        </w:rPr>
        <w:t>【选项B】收集前告知用途并取得同意</w:t>
      </w:r>
    </w:p>
    <w:p>
      <w:pPr>
        <w:spacing w:before="0" w:after="20" w:line="360" w:lineRule="auto"/>
        <w:ind w:firstLine="0"/>
      </w:pPr>
      <w:r>
        <w:rPr>
          <w:rFonts w:ascii="Arial" w:hAnsi="Arial" w:eastAsia="宋体"/>
          <w:b w:val="0"/>
          <w:color w:val="000000"/>
          <w:sz w:val="24"/>
        </w:rPr>
        <w:t>【选项C】为用户提供删除个人信息的途径</w:t>
      </w:r>
    </w:p>
    <w:p>
      <w:pPr>
        <w:spacing w:before="0" w:after="20" w:line="360" w:lineRule="auto"/>
        <w:ind w:firstLine="0"/>
      </w:pPr>
      <w:r>
        <w:rPr>
          <w:rFonts w:ascii="Arial" w:hAnsi="Arial" w:eastAsia="宋体"/>
          <w:b w:val="0"/>
          <w:color w:val="000000"/>
          <w:sz w:val="24"/>
        </w:rPr>
        <w:t>【选项D】可以在后台静默收集用户数据</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【解析】隐私合规要求最小化收集、告知同意、可删除（A、B、C）；后台静默收集违反合规（D错误），故选ABC。</w:t>
      </w:r>
    </w:p>
    <w:p>
      <w:pPr>
        <w:spacing w:before="0" w:after="40" w:line="360" w:lineRule="auto"/>
        <w:ind w:firstLine="0"/>
      </w:pPr>
      <w:r>
        <w:rPr>
          <w:rFonts w:ascii="Arial" w:hAnsi="Arial" w:eastAsia="黑体"/>
          <w:b/>
          <w:color w:val="000000"/>
          <w:sz w:val="24"/>
        </w:rPr>
        <w:t>【题号】85　【难度】中级　【类型】多选</w:t>
      </w:r>
    </w:p>
    <w:p>
      <w:pPr>
        <w:spacing w:before="0" w:after="40" w:line="360" w:lineRule="auto"/>
        <w:ind w:firstLine="0"/>
      </w:pPr>
      <w:r>
        <w:rPr>
          <w:rFonts w:ascii="Arial" w:hAnsi="Arial" w:eastAsia="宋体"/>
          <w:b w:val="0"/>
          <w:color w:val="000000"/>
          <w:sz w:val="24"/>
        </w:rPr>
        <w:t>关于应用签名，下列说法正确的有（　）。</w:t>
      </w:r>
    </w:p>
    <w:p>
      <w:pPr>
        <w:spacing w:before="0" w:after="20" w:line="360" w:lineRule="auto"/>
        <w:ind w:firstLine="0"/>
      </w:pPr>
      <w:r>
        <w:rPr>
          <w:rFonts w:ascii="Arial" w:hAnsi="Arial" w:eastAsia="宋体"/>
          <w:b w:val="0"/>
          <w:color w:val="000000"/>
          <w:sz w:val="24"/>
        </w:rPr>
        <w:t>【选项A】应用必须签名后才能安装运行</w:t>
      </w:r>
    </w:p>
    <w:p>
      <w:pPr>
        <w:spacing w:before="0" w:after="20" w:line="360" w:lineRule="auto"/>
        <w:ind w:firstLine="0"/>
      </w:pPr>
      <w:r>
        <w:rPr>
          <w:rFonts w:ascii="Arial" w:hAnsi="Arial" w:eastAsia="宋体"/>
          <w:b w:val="0"/>
          <w:color w:val="000000"/>
          <w:sz w:val="24"/>
        </w:rPr>
        <w:t>【选项B】签名用于校验应用来源与完整性</w:t>
      </w:r>
    </w:p>
    <w:p>
      <w:pPr>
        <w:spacing w:before="0" w:after="20" w:line="360" w:lineRule="auto"/>
        <w:ind w:firstLine="0"/>
      </w:pPr>
      <w:r>
        <w:rPr>
          <w:rFonts w:ascii="Arial" w:hAnsi="Arial" w:eastAsia="宋体"/>
          <w:b w:val="0"/>
          <w:color w:val="000000"/>
          <w:sz w:val="24"/>
        </w:rPr>
        <w:t>【选项C】调试签名与发布签名可以不同</w:t>
      </w:r>
    </w:p>
    <w:p>
      <w:pPr>
        <w:spacing w:before="0" w:after="20" w:line="360" w:lineRule="auto"/>
        <w:ind w:firstLine="0"/>
      </w:pPr>
      <w:r>
        <w:rPr>
          <w:rFonts w:ascii="Arial" w:hAnsi="Arial" w:eastAsia="宋体"/>
          <w:b w:val="0"/>
          <w:color w:val="000000"/>
          <w:sz w:val="24"/>
        </w:rPr>
        <w:t>【选项D】签名对应用安装没有任何影响</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【解析】HarmonyOS应用必须签名，系统校验签名保障安全；调试使用调试证书、发布使用发布证书，D错误，故选ABC。</w:t>
      </w:r>
    </w:p>
    <w:p>
      <w:pPr>
        <w:spacing w:before="0" w:after="40" w:line="360" w:lineRule="auto"/>
        <w:ind w:firstLine="0"/>
      </w:pPr>
      <w:r>
        <w:rPr>
          <w:rFonts w:ascii="Arial" w:hAnsi="Arial" w:eastAsia="黑体"/>
          <w:b/>
          <w:color w:val="000000"/>
          <w:sz w:val="24"/>
        </w:rPr>
        <w:t>【题号】86　【难度】中级　【类型】多选</w:t>
      </w:r>
    </w:p>
    <w:p>
      <w:pPr>
        <w:spacing w:before="0" w:after="40" w:line="360" w:lineRule="auto"/>
        <w:ind w:firstLine="0"/>
      </w:pPr>
      <w:r>
        <w:rPr>
          <w:rFonts w:ascii="Arial" w:hAnsi="Arial" w:eastAsia="宋体"/>
          <w:b w:val="0"/>
          <w:color w:val="000000"/>
          <w:sz w:val="24"/>
        </w:rPr>
        <w:t>关于数据安全能力，下列说法正确的有（　）。</w:t>
      </w:r>
    </w:p>
    <w:p>
      <w:pPr>
        <w:spacing w:before="0" w:after="20" w:line="360" w:lineRule="auto"/>
        <w:ind w:firstLine="0"/>
      </w:pPr>
      <w:r>
        <w:rPr>
          <w:rFonts w:ascii="Arial" w:hAnsi="Arial" w:eastAsia="宋体"/>
          <w:b w:val="0"/>
          <w:color w:val="000000"/>
          <w:sz w:val="24"/>
        </w:rPr>
        <w:t>【选项A】支持文件加密（如按EL等级加密）</w:t>
      </w:r>
    </w:p>
    <w:p>
      <w:pPr>
        <w:spacing w:before="0" w:after="20" w:line="360" w:lineRule="auto"/>
        <w:ind w:firstLine="0"/>
      </w:pPr>
      <w:r>
        <w:rPr>
          <w:rFonts w:ascii="Arial" w:hAnsi="Arial" w:eastAsia="宋体"/>
          <w:b w:val="0"/>
          <w:color w:val="000000"/>
          <w:sz w:val="24"/>
        </w:rPr>
        <w:t>【选项B】支持数据库加密</w:t>
      </w:r>
    </w:p>
    <w:p>
      <w:pPr>
        <w:spacing w:before="0" w:after="20" w:line="360" w:lineRule="auto"/>
        <w:ind w:firstLine="0"/>
      </w:pPr>
      <w:r>
        <w:rPr>
          <w:rFonts w:ascii="Arial" w:hAnsi="Arial" w:eastAsia="宋体"/>
          <w:b w:val="0"/>
          <w:color w:val="000000"/>
          <w:sz w:val="24"/>
        </w:rPr>
        <w:t>【选项C】支持通过HUKS安全管理密钥</w:t>
      </w:r>
    </w:p>
    <w:p>
      <w:pPr>
        <w:spacing w:before="0" w:after="20" w:line="360" w:lineRule="auto"/>
        <w:ind w:firstLine="0"/>
      </w:pPr>
      <w:r>
        <w:rPr>
          <w:rFonts w:ascii="Arial" w:hAnsi="Arial" w:eastAsia="宋体"/>
          <w:b w:val="0"/>
          <w:color w:val="000000"/>
          <w:sz w:val="24"/>
        </w:rPr>
        <w:t>【选项D】加密会降低数据安全性</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【解析】系统提供文件级加密、数据库加密与HUKS密钥管理，均用于提升数据安全（D错误），故选ABC。</w:t>
      </w:r>
    </w:p>
    <w:p>
      <w:pPr>
        <w:spacing w:before="0" w:after="40" w:line="360" w:lineRule="auto"/>
        <w:ind w:firstLine="0"/>
      </w:pPr>
      <w:r>
        <w:rPr>
          <w:rFonts w:ascii="Arial" w:hAnsi="Arial" w:eastAsia="黑体"/>
          <w:b/>
          <w:color w:val="000000"/>
          <w:sz w:val="24"/>
        </w:rPr>
        <w:t>【题号】87　【难度】中级　【类型】多选</w:t>
      </w:r>
    </w:p>
    <w:p>
      <w:pPr>
        <w:spacing w:before="0" w:after="40" w:line="360" w:lineRule="auto"/>
        <w:ind w:firstLine="0"/>
      </w:pPr>
      <w:r>
        <w:rPr>
          <w:rFonts w:ascii="Arial" w:hAnsi="Arial" w:eastAsia="宋体"/>
          <w:b w:val="0"/>
          <w:color w:val="000000"/>
          <w:sz w:val="24"/>
        </w:rPr>
        <w:t>关于UserAuth用户认证，下列说法正确的有（　）。</w:t>
      </w:r>
    </w:p>
    <w:p>
      <w:pPr>
        <w:spacing w:before="0" w:after="20" w:line="360" w:lineRule="auto"/>
        <w:ind w:firstLine="0"/>
      </w:pPr>
      <w:r>
        <w:rPr>
          <w:rFonts w:ascii="Arial" w:hAnsi="Arial" w:eastAsia="宋体"/>
          <w:b w:val="0"/>
          <w:color w:val="000000"/>
          <w:sz w:val="24"/>
        </w:rPr>
        <w:t>【选项A】支持指纹认证</w:t>
      </w:r>
    </w:p>
    <w:p>
      <w:pPr>
        <w:spacing w:before="0" w:after="20" w:line="360" w:lineRule="auto"/>
        <w:ind w:firstLine="0"/>
      </w:pPr>
      <w:r>
        <w:rPr>
          <w:rFonts w:ascii="Arial" w:hAnsi="Arial" w:eastAsia="宋体"/>
          <w:b w:val="0"/>
          <w:color w:val="000000"/>
          <w:sz w:val="24"/>
        </w:rPr>
        <w:t>【选项B】支持人脸认证</w:t>
      </w:r>
    </w:p>
    <w:p>
      <w:pPr>
        <w:spacing w:before="0" w:after="20" w:line="360" w:lineRule="auto"/>
        <w:ind w:firstLine="0"/>
      </w:pPr>
      <w:r>
        <w:rPr>
          <w:rFonts w:ascii="Arial" w:hAnsi="Arial" w:eastAsia="宋体"/>
          <w:b w:val="0"/>
          <w:color w:val="000000"/>
          <w:sz w:val="24"/>
        </w:rPr>
        <w:t>【选项C】支持设备锁屏密码（PIN）认证</w:t>
      </w:r>
    </w:p>
    <w:p>
      <w:pPr>
        <w:spacing w:before="0" w:after="20" w:line="360" w:lineRule="auto"/>
        <w:ind w:firstLine="0"/>
      </w:pPr>
      <w:r>
        <w:rPr>
          <w:rFonts w:ascii="Arial" w:hAnsi="Arial" w:eastAsia="宋体"/>
          <w:b w:val="0"/>
          <w:color w:val="000000"/>
          <w:sz w:val="24"/>
        </w:rPr>
        <w:t>【选项D】只能使用短信验证码</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【解析】UserAuth支持锁屏凭据（PIN/密码）与生物特征（指纹、人脸等）认证；短信验证码属于应用侧方案，不在UserAuth能力内（D错误），故选ABC。</w:t>
      </w:r>
    </w:p>
    <w:p>
      <w:pPr>
        <w:spacing w:before="0" w:after="40" w:line="360" w:lineRule="auto"/>
        <w:ind w:firstLine="0"/>
      </w:pPr>
      <w:r>
        <w:rPr>
          <w:rFonts w:ascii="Arial" w:hAnsi="Arial" w:eastAsia="黑体"/>
          <w:b/>
          <w:color w:val="000000"/>
          <w:sz w:val="24"/>
        </w:rPr>
        <w:t>【题号】88　【难度】中级　【类型】多选</w:t>
      </w:r>
    </w:p>
    <w:p>
      <w:pPr>
        <w:spacing w:before="0" w:after="40" w:line="360" w:lineRule="auto"/>
        <w:ind w:firstLine="0"/>
      </w:pPr>
      <w:r>
        <w:rPr>
          <w:rFonts w:ascii="Arial" w:hAnsi="Arial" w:eastAsia="宋体"/>
          <w:b w:val="0"/>
          <w:color w:val="000000"/>
          <w:sz w:val="24"/>
        </w:rPr>
        <w:t>关于分布式设备组网，下列说法正确的有（　）。</w:t>
      </w:r>
    </w:p>
    <w:p>
      <w:pPr>
        <w:spacing w:before="0" w:after="20" w:line="360" w:lineRule="auto"/>
        <w:ind w:firstLine="0"/>
      </w:pPr>
      <w:r>
        <w:rPr>
          <w:rFonts w:ascii="Arial" w:hAnsi="Arial" w:eastAsia="宋体"/>
          <w:b w:val="0"/>
          <w:color w:val="000000"/>
          <w:sz w:val="24"/>
        </w:rPr>
        <w:t>【选项A】设备需登录同一账号（按能力要求）</w:t>
      </w:r>
    </w:p>
    <w:p>
      <w:pPr>
        <w:spacing w:before="0" w:after="20" w:line="360" w:lineRule="auto"/>
        <w:ind w:firstLine="0"/>
      </w:pPr>
      <w:r>
        <w:rPr>
          <w:rFonts w:ascii="Arial" w:hAnsi="Arial" w:eastAsia="宋体"/>
          <w:b w:val="0"/>
          <w:color w:val="000000"/>
          <w:sz w:val="24"/>
        </w:rPr>
        <w:t>【选项B】设备间需完成认证建立可信关系</w:t>
      </w:r>
    </w:p>
    <w:p>
      <w:pPr>
        <w:spacing w:before="0" w:after="20" w:line="360" w:lineRule="auto"/>
        <w:ind w:firstLine="0"/>
      </w:pPr>
      <w:r>
        <w:rPr>
          <w:rFonts w:ascii="Arial" w:hAnsi="Arial" w:eastAsia="宋体"/>
          <w:b w:val="0"/>
          <w:color w:val="000000"/>
          <w:sz w:val="24"/>
        </w:rPr>
        <w:t>【选项C】需要网络连通（WiFi/蓝牙等）</w:t>
      </w:r>
    </w:p>
    <w:p>
      <w:pPr>
        <w:spacing w:before="0" w:after="20" w:line="360" w:lineRule="auto"/>
        <w:ind w:firstLine="0"/>
      </w:pPr>
      <w:r>
        <w:rPr>
          <w:rFonts w:ascii="Arial" w:hAnsi="Arial" w:eastAsia="宋体"/>
          <w:b w:val="0"/>
          <w:color w:val="000000"/>
          <w:sz w:val="24"/>
        </w:rPr>
        <w:t>【选项D】任何陌生设备只要在同一WiFi即可组网</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【解析】分布式组网要求同账号、认证可信、网络连通；仅同WiFi无法建立可信关系（D错误），故选ABC。</w:t>
      </w:r>
    </w:p>
    <w:p>
      <w:pPr>
        <w:spacing w:before="0" w:after="40" w:line="360" w:lineRule="auto"/>
        <w:ind w:firstLine="0"/>
      </w:pPr>
      <w:r>
        <w:rPr>
          <w:rFonts w:ascii="Arial" w:hAnsi="Arial" w:eastAsia="黑体"/>
          <w:b/>
          <w:color w:val="000000"/>
          <w:sz w:val="24"/>
        </w:rPr>
        <w:t>【题号】89　【难度】高级　【类型】多选</w:t>
      </w:r>
    </w:p>
    <w:p>
      <w:pPr>
        <w:spacing w:before="0" w:after="40" w:line="360" w:lineRule="auto"/>
        <w:ind w:firstLine="0"/>
      </w:pPr>
      <w:r>
        <w:rPr>
          <w:rFonts w:ascii="Arial" w:hAnsi="Arial" w:eastAsia="宋体"/>
          <w:b w:val="0"/>
          <w:color w:val="000000"/>
          <w:sz w:val="24"/>
        </w:rPr>
        <w:t>关于跨设备能力调用，下列说法正确的有（　）。</w:t>
      </w:r>
    </w:p>
    <w:p>
      <w:pPr>
        <w:spacing w:before="0" w:after="20" w:line="360" w:lineRule="auto"/>
        <w:ind w:firstLine="0"/>
      </w:pPr>
      <w:r>
        <w:rPr>
          <w:rFonts w:ascii="Arial" w:hAnsi="Arial" w:eastAsia="宋体"/>
          <w:b w:val="0"/>
          <w:color w:val="000000"/>
          <w:sz w:val="24"/>
        </w:rPr>
        <w:t>【选项A】通过deviceId指定目标设备</w:t>
      </w:r>
    </w:p>
    <w:p>
      <w:pPr>
        <w:spacing w:before="0" w:after="20" w:line="360" w:lineRule="auto"/>
        <w:ind w:firstLine="0"/>
      </w:pPr>
      <w:r>
        <w:rPr>
          <w:rFonts w:ascii="Arial" w:hAnsi="Arial" w:eastAsia="宋体"/>
          <w:b w:val="0"/>
          <w:color w:val="000000"/>
          <w:sz w:val="24"/>
        </w:rPr>
        <w:t>【选项B】由系统分布式调度将请求路由到目标设备</w:t>
      </w:r>
    </w:p>
    <w:p>
      <w:pPr>
        <w:spacing w:before="0" w:after="20" w:line="360" w:lineRule="auto"/>
        <w:ind w:firstLine="0"/>
      </w:pPr>
      <w:r>
        <w:rPr>
          <w:rFonts w:ascii="Arial" w:hAnsi="Arial" w:eastAsia="宋体"/>
          <w:b w:val="0"/>
          <w:color w:val="000000"/>
          <w:sz w:val="24"/>
        </w:rPr>
        <w:t>【选项C】需要处理设备离线、无权限等失败场景</w:t>
      </w:r>
    </w:p>
    <w:p>
      <w:pPr>
        <w:spacing w:before="0" w:after="20" w:line="360" w:lineRule="auto"/>
        <w:ind w:firstLine="0"/>
      </w:pPr>
      <w:r>
        <w:rPr>
          <w:rFonts w:ascii="Arial" w:hAnsi="Arial" w:eastAsia="宋体"/>
          <w:b w:val="0"/>
          <w:color w:val="000000"/>
          <w:sz w:val="24"/>
        </w:rPr>
        <w:t>【选项D】跨设备调用无需任何授权</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【解析】跨设备调用需指定deviceId、系统调度执行，并处理失败分支；涉及跨设备数据访问需相应权限（D错误），故选ABC。</w:t>
      </w:r>
    </w:p>
    <w:p>
      <w:pPr>
        <w:spacing w:before="0" w:after="40" w:line="360" w:lineRule="auto"/>
        <w:ind w:firstLine="0"/>
      </w:pPr>
      <w:r>
        <w:rPr>
          <w:rFonts w:ascii="Arial" w:hAnsi="Arial" w:eastAsia="黑体"/>
          <w:b/>
          <w:color w:val="000000"/>
          <w:sz w:val="24"/>
        </w:rPr>
        <w:t>【题号】90　【难度】高级　【类型】多选</w:t>
      </w:r>
    </w:p>
    <w:p>
      <w:pPr>
        <w:spacing w:before="0" w:after="40" w:line="360" w:lineRule="auto"/>
        <w:ind w:firstLine="0"/>
      </w:pPr>
      <w:r>
        <w:rPr>
          <w:rFonts w:ascii="Arial" w:hAnsi="Arial" w:eastAsia="宋体"/>
          <w:b w:val="0"/>
          <w:color w:val="000000"/>
          <w:sz w:val="24"/>
        </w:rPr>
        <w:t>关于分布式文件（distributedFile），下列说法正确的有（　）。</w:t>
      </w:r>
    </w:p>
    <w:p>
      <w:pPr>
        <w:spacing w:before="0" w:after="20" w:line="360" w:lineRule="auto"/>
        <w:ind w:firstLine="0"/>
      </w:pPr>
      <w:r>
        <w:rPr>
          <w:rFonts w:ascii="Arial" w:hAnsi="Arial" w:eastAsia="宋体"/>
          <w:b w:val="0"/>
          <w:color w:val="000000"/>
          <w:sz w:val="24"/>
        </w:rPr>
        <w:t>【选项A】可将应用沙箱内文件共享给其他可信设备</w:t>
      </w:r>
    </w:p>
    <w:p>
      <w:pPr>
        <w:spacing w:before="0" w:after="20" w:line="360" w:lineRule="auto"/>
        <w:ind w:firstLine="0"/>
      </w:pPr>
      <w:r>
        <w:rPr>
          <w:rFonts w:ascii="Arial" w:hAnsi="Arial" w:eastAsia="宋体"/>
          <w:b w:val="0"/>
          <w:color w:val="000000"/>
          <w:sz w:val="24"/>
        </w:rPr>
        <w:t>【选项B】支持只读等访问模式</w:t>
      </w:r>
    </w:p>
    <w:p>
      <w:pPr>
        <w:spacing w:before="0" w:after="20" w:line="360" w:lineRule="auto"/>
        <w:ind w:firstLine="0"/>
      </w:pPr>
      <w:r>
        <w:rPr>
          <w:rFonts w:ascii="Arial" w:hAnsi="Arial" w:eastAsia="宋体"/>
          <w:b w:val="0"/>
          <w:color w:val="000000"/>
          <w:sz w:val="24"/>
        </w:rPr>
        <w:t>【选项C】通过分布式文件能力实现跨设备访问</w:t>
      </w:r>
    </w:p>
    <w:p>
      <w:pPr>
        <w:spacing w:before="0" w:after="20" w:line="360" w:lineRule="auto"/>
        <w:ind w:firstLine="0"/>
      </w:pPr>
      <w:r>
        <w:rPr>
          <w:rFonts w:ascii="Arial" w:hAnsi="Arial" w:eastAsia="宋体"/>
          <w:b w:val="0"/>
          <w:color w:val="000000"/>
          <w:sz w:val="24"/>
        </w:rPr>
        <w:t>【选项D】文件只能在本机访问</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【解析】分布式文件将沙箱文件共享给同账号可信设备，支持多种访问模式；D错误，故选ABC。</w:t>
      </w:r>
    </w:p>
    <w:p>
      <w:pPr>
        <w:spacing w:before="0" w:after="40" w:line="360" w:lineRule="auto"/>
        <w:ind w:firstLine="0"/>
      </w:pPr>
      <w:r>
        <w:rPr>
          <w:rFonts w:ascii="Arial" w:hAnsi="Arial" w:eastAsia="黑体"/>
          <w:b/>
          <w:color w:val="000000"/>
          <w:sz w:val="24"/>
        </w:rPr>
        <w:t>【题号】91　【难度】中级　【类型】多选</w:t>
      </w:r>
    </w:p>
    <w:p>
      <w:pPr>
        <w:spacing w:before="0" w:after="40" w:line="360" w:lineRule="auto"/>
        <w:ind w:firstLine="0"/>
      </w:pPr>
      <w:r>
        <w:rPr>
          <w:rFonts w:ascii="Arial" w:hAnsi="Arial" w:eastAsia="宋体"/>
          <w:b w:val="0"/>
          <w:color w:val="000000"/>
          <w:sz w:val="24"/>
        </w:rPr>
        <w:t>关于应用跨端迁移（任务流转），下列说法正确的有（　）。</w:t>
      </w:r>
    </w:p>
    <w:p>
      <w:pPr>
        <w:spacing w:before="0" w:after="20" w:line="360" w:lineRule="auto"/>
        <w:ind w:firstLine="0"/>
      </w:pPr>
      <w:r>
        <w:rPr>
          <w:rFonts w:ascii="Arial" w:hAnsi="Arial" w:eastAsia="宋体"/>
          <w:b w:val="0"/>
          <w:color w:val="000000"/>
          <w:sz w:val="24"/>
        </w:rPr>
        <w:t>【选项A】源设备通过onContinue保存迁移状态</w:t>
      </w:r>
    </w:p>
    <w:p>
      <w:pPr>
        <w:spacing w:before="0" w:after="20" w:line="360" w:lineRule="auto"/>
        <w:ind w:firstLine="0"/>
      </w:pPr>
      <w:r>
        <w:rPr>
          <w:rFonts w:ascii="Arial" w:hAnsi="Arial" w:eastAsia="宋体"/>
          <w:b w:val="0"/>
          <w:color w:val="000000"/>
          <w:sz w:val="24"/>
        </w:rPr>
        <w:t>【选项B】目标设备通过onNewWant等恢复运行</w:t>
      </w:r>
    </w:p>
    <w:p>
      <w:pPr>
        <w:spacing w:before="0" w:after="20" w:line="360" w:lineRule="auto"/>
        <w:ind w:firstLine="0"/>
      </w:pPr>
      <w:r>
        <w:rPr>
          <w:rFonts w:ascii="Arial" w:hAnsi="Arial" w:eastAsia="宋体"/>
          <w:b w:val="0"/>
          <w:color w:val="000000"/>
          <w:sz w:val="24"/>
        </w:rPr>
        <w:t>【选项C】可实现应用在多设备间“接着干”</w:t>
      </w:r>
    </w:p>
    <w:p>
      <w:pPr>
        <w:spacing w:before="0" w:after="20" w:line="360" w:lineRule="auto"/>
        <w:ind w:firstLine="0"/>
      </w:pPr>
      <w:r>
        <w:rPr>
          <w:rFonts w:ascii="Arial" w:hAnsi="Arial" w:eastAsia="宋体"/>
          <w:b w:val="0"/>
          <w:color w:val="000000"/>
          <w:sz w:val="24"/>
        </w:rPr>
        <w:t>【选项D】迁移过程与业务数据无关</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【解析】跨端迁移通过onContinue序列化保存状态、对端onNewWant恢复，实现任务接续；迁移需要传递必要的业务数据（D错误），故选ABC。</w:t>
      </w:r>
    </w:p>
    <w:p>
      <w:pPr>
        <w:spacing w:before="0" w:after="40" w:line="360" w:lineRule="auto"/>
        <w:ind w:firstLine="0"/>
      </w:pPr>
      <w:r>
        <w:rPr>
          <w:rFonts w:ascii="Arial" w:hAnsi="Arial" w:eastAsia="黑体"/>
          <w:b/>
          <w:color w:val="000000"/>
          <w:sz w:val="24"/>
        </w:rPr>
        <w:t>【题号】92　【难度】中级　【类型】多选</w:t>
      </w:r>
    </w:p>
    <w:p>
      <w:pPr>
        <w:spacing w:before="0" w:after="40" w:line="360" w:lineRule="auto"/>
        <w:ind w:firstLine="0"/>
      </w:pPr>
      <w:r>
        <w:rPr>
          <w:rFonts w:ascii="Arial" w:hAnsi="Arial" w:eastAsia="宋体"/>
          <w:b w:val="0"/>
          <w:color w:val="000000"/>
          <w:sz w:val="24"/>
        </w:rPr>
        <w:t>关于发布通知的流程，下列说法正确的有（　）。</w:t>
      </w:r>
    </w:p>
    <w:p>
      <w:pPr>
        <w:spacing w:before="0" w:after="20" w:line="360" w:lineRule="auto"/>
        <w:ind w:firstLine="0"/>
      </w:pPr>
      <w:r>
        <w:rPr>
          <w:rFonts w:ascii="Arial" w:hAnsi="Arial" w:eastAsia="宋体"/>
          <w:b w:val="0"/>
          <w:color w:val="000000"/>
          <w:sz w:val="24"/>
        </w:rPr>
        <w:t>【选项A】需先获取通知授权（requestEnableNotification）</w:t>
      </w:r>
    </w:p>
    <w:p>
      <w:pPr>
        <w:spacing w:before="0" w:after="20" w:line="360" w:lineRule="auto"/>
        <w:ind w:firstLine="0"/>
      </w:pPr>
      <w:r>
        <w:rPr>
          <w:rFonts w:ascii="Arial" w:hAnsi="Arial" w:eastAsia="宋体"/>
          <w:b w:val="0"/>
          <w:color w:val="000000"/>
          <w:sz w:val="24"/>
        </w:rPr>
        <w:t>【选项B】构造NotificationRequest（内容、渠道等）</w:t>
      </w:r>
    </w:p>
    <w:p>
      <w:pPr>
        <w:spacing w:before="0" w:after="20" w:line="360" w:lineRule="auto"/>
        <w:ind w:firstLine="0"/>
      </w:pPr>
      <w:r>
        <w:rPr>
          <w:rFonts w:ascii="Arial" w:hAnsi="Arial" w:eastAsia="宋体"/>
          <w:b w:val="0"/>
          <w:color w:val="000000"/>
          <w:sz w:val="24"/>
        </w:rPr>
        <w:t>【选项C】通过notificationManager.publish发布</w:t>
      </w:r>
    </w:p>
    <w:p>
      <w:pPr>
        <w:spacing w:before="0" w:after="20" w:line="360" w:lineRule="auto"/>
        <w:ind w:firstLine="0"/>
      </w:pPr>
      <w:r>
        <w:rPr>
          <w:rFonts w:ascii="Arial" w:hAnsi="Arial" w:eastAsia="宋体"/>
          <w:b w:val="0"/>
          <w:color w:val="000000"/>
          <w:sz w:val="24"/>
        </w:rPr>
        <w:t>【选项D】发布通知无需任何授权</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【解析】发布通知需授权、构造请求、publish发布（A、B、C）；未授权无法正常展示（D错误），故选ABC。</w:t>
      </w:r>
    </w:p>
    <w:p>
      <w:pPr>
        <w:spacing w:before="0" w:after="40" w:line="360" w:lineRule="auto"/>
        <w:ind w:firstLine="0"/>
      </w:pPr>
      <w:r>
        <w:rPr>
          <w:rFonts w:ascii="Arial" w:hAnsi="Arial" w:eastAsia="黑体"/>
          <w:b/>
          <w:color w:val="000000"/>
          <w:sz w:val="24"/>
        </w:rPr>
        <w:t>【题号】93　【难度】中级　【类型】多选</w:t>
      </w:r>
    </w:p>
    <w:p>
      <w:pPr>
        <w:spacing w:before="0" w:after="40" w:line="360" w:lineRule="auto"/>
        <w:ind w:firstLine="0"/>
      </w:pPr>
      <w:r>
        <w:rPr>
          <w:rFonts w:ascii="Arial" w:hAnsi="Arial" w:eastAsia="宋体"/>
          <w:b w:val="0"/>
          <w:color w:val="000000"/>
          <w:sz w:val="24"/>
        </w:rPr>
        <w:t>关于通知内容类型（ContentType），下列说法正确的有（　）。</w:t>
      </w:r>
    </w:p>
    <w:p>
      <w:pPr>
        <w:spacing w:before="0" w:after="20" w:line="360" w:lineRule="auto"/>
        <w:ind w:firstLine="0"/>
      </w:pPr>
      <w:r>
        <w:rPr>
          <w:rFonts w:ascii="Arial" w:hAnsi="Arial" w:eastAsia="宋体"/>
          <w:b w:val="0"/>
          <w:color w:val="000000"/>
          <w:sz w:val="24"/>
        </w:rPr>
        <w:t>【选项A】支持基础文本通知（NOTIFICATION_CONTENT_BASIC_TEXT）</w:t>
      </w:r>
    </w:p>
    <w:p>
      <w:pPr>
        <w:spacing w:before="0" w:after="20" w:line="360" w:lineRule="auto"/>
        <w:ind w:firstLine="0"/>
      </w:pPr>
      <w:r>
        <w:rPr>
          <w:rFonts w:ascii="Arial" w:hAnsi="Arial" w:eastAsia="宋体"/>
          <w:b w:val="0"/>
          <w:color w:val="000000"/>
          <w:sz w:val="24"/>
        </w:rPr>
        <w:t>【选项B】支持长文本通知（NOTIFICATION_CONTENT_LONG_TEXT）</w:t>
      </w:r>
    </w:p>
    <w:p>
      <w:pPr>
        <w:spacing w:before="0" w:after="20" w:line="360" w:lineRule="auto"/>
        <w:ind w:firstLine="0"/>
      </w:pPr>
      <w:r>
        <w:rPr>
          <w:rFonts w:ascii="Arial" w:hAnsi="Arial" w:eastAsia="宋体"/>
          <w:b w:val="0"/>
          <w:color w:val="000000"/>
          <w:sz w:val="24"/>
        </w:rPr>
        <w:t>【选项C】支持图片通知（NOTIFICATION_CONTENT_PICTURE）</w:t>
      </w:r>
    </w:p>
    <w:p>
      <w:pPr>
        <w:spacing w:before="0" w:after="20" w:line="360" w:lineRule="auto"/>
        <w:ind w:firstLine="0"/>
      </w:pPr>
      <w:r>
        <w:rPr>
          <w:rFonts w:ascii="Arial" w:hAnsi="Arial" w:eastAsia="宋体"/>
          <w:b w:val="0"/>
          <w:color w:val="000000"/>
          <w:sz w:val="24"/>
        </w:rPr>
        <w:t>【选项D】通知只有一种固定样式</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【解析】通知ContentType包含基础文本、长文本、图片、多行、会话等多种样式，D错误，故选ABC。</w:t>
      </w:r>
    </w:p>
    <w:p>
      <w:pPr>
        <w:spacing w:before="0" w:after="40" w:line="360" w:lineRule="auto"/>
        <w:ind w:firstLine="0"/>
      </w:pPr>
      <w:r>
        <w:rPr>
          <w:rFonts w:ascii="Arial" w:hAnsi="Arial" w:eastAsia="黑体"/>
          <w:b/>
          <w:color w:val="000000"/>
          <w:sz w:val="24"/>
        </w:rPr>
        <w:t>【题号】94　【难度】中级　【类型】多选</w:t>
      </w:r>
    </w:p>
    <w:p>
      <w:pPr>
        <w:spacing w:before="0" w:after="40" w:line="360" w:lineRule="auto"/>
        <w:ind w:firstLine="0"/>
      </w:pPr>
      <w:r>
        <w:rPr>
          <w:rFonts w:ascii="Arial" w:hAnsi="Arial" w:eastAsia="宋体"/>
          <w:b w:val="0"/>
          <w:color w:val="000000"/>
          <w:sz w:val="24"/>
        </w:rPr>
        <w:t>关于公共事件订阅，下列说法正确的有（　）。</w:t>
      </w:r>
    </w:p>
    <w:p>
      <w:pPr>
        <w:spacing w:before="0" w:after="20" w:line="360" w:lineRule="auto"/>
        <w:ind w:firstLine="0"/>
      </w:pPr>
      <w:r>
        <w:rPr>
          <w:rFonts w:ascii="Arial" w:hAnsi="Arial" w:eastAsia="宋体"/>
          <w:b w:val="0"/>
          <w:color w:val="000000"/>
          <w:sz w:val="24"/>
        </w:rPr>
        <w:t>【选项A】支持运行时动态订阅</w:t>
      </w:r>
    </w:p>
    <w:p>
      <w:pPr>
        <w:spacing w:before="0" w:after="20" w:line="360" w:lineRule="auto"/>
        <w:ind w:firstLine="0"/>
      </w:pPr>
      <w:r>
        <w:rPr>
          <w:rFonts w:ascii="Arial" w:hAnsi="Arial" w:eastAsia="宋体"/>
          <w:b w:val="0"/>
          <w:color w:val="000000"/>
          <w:sz w:val="24"/>
        </w:rPr>
        <w:t>【选项B】支持module.json5配置的静态订阅</w:t>
      </w:r>
    </w:p>
    <w:p>
      <w:pPr>
        <w:spacing w:before="0" w:after="20" w:line="360" w:lineRule="auto"/>
        <w:ind w:firstLine="0"/>
      </w:pPr>
      <w:r>
        <w:rPr>
          <w:rFonts w:ascii="Arial" w:hAnsi="Arial" w:eastAsia="宋体"/>
          <w:b w:val="0"/>
          <w:color w:val="000000"/>
          <w:sz w:val="24"/>
        </w:rPr>
        <w:t>【选项C】发布通过commonEventManager.publish</w:t>
      </w:r>
    </w:p>
    <w:p>
      <w:pPr>
        <w:spacing w:before="0" w:after="20" w:line="360" w:lineRule="auto"/>
        <w:ind w:firstLine="0"/>
      </w:pPr>
      <w:r>
        <w:rPr>
          <w:rFonts w:ascii="Arial" w:hAnsi="Arial" w:eastAsia="宋体"/>
          <w:b w:val="0"/>
          <w:color w:val="000000"/>
          <w:sz w:val="24"/>
        </w:rPr>
        <w:t>【选项D】订阅后无需取消</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【解析】公共事件支持动态订阅与静态订阅，发布用publish；动态订阅用完后应unsubscribe取消（D错误），故选ABC。</w:t>
      </w:r>
    </w:p>
    <w:p>
      <w:pPr>
        <w:spacing w:before="0" w:after="40" w:line="360" w:lineRule="auto"/>
        <w:ind w:firstLine="0"/>
      </w:pPr>
      <w:r>
        <w:rPr>
          <w:rFonts w:ascii="Arial" w:hAnsi="Arial" w:eastAsia="黑体"/>
          <w:b/>
          <w:color w:val="000000"/>
          <w:sz w:val="24"/>
        </w:rPr>
        <w:t>【题号】95　【难度】初级　【类型】多选</w:t>
      </w:r>
    </w:p>
    <w:p>
      <w:pPr>
        <w:spacing w:before="0" w:after="40" w:line="360" w:lineRule="auto"/>
        <w:ind w:firstLine="0"/>
      </w:pPr>
      <w:r>
        <w:rPr>
          <w:rFonts w:ascii="Arial" w:hAnsi="Arial" w:eastAsia="宋体"/>
          <w:b w:val="0"/>
          <w:color w:val="000000"/>
          <w:sz w:val="24"/>
        </w:rPr>
        <w:t>关于公共事件与通知的区别，下列说法正确的有（　）。</w:t>
      </w:r>
    </w:p>
    <w:p>
      <w:pPr>
        <w:spacing w:before="0" w:after="20" w:line="360" w:lineRule="auto"/>
        <w:ind w:firstLine="0"/>
      </w:pPr>
      <w:r>
        <w:rPr>
          <w:rFonts w:ascii="Arial" w:hAnsi="Arial" w:eastAsia="宋体"/>
          <w:b w:val="0"/>
          <w:color w:val="000000"/>
          <w:sz w:val="24"/>
        </w:rPr>
        <w:t>【选项A】公共事件用于应用间/系统组件的解耦通信</w:t>
      </w:r>
    </w:p>
    <w:p>
      <w:pPr>
        <w:spacing w:before="0" w:after="20" w:line="360" w:lineRule="auto"/>
        <w:ind w:firstLine="0"/>
      </w:pPr>
      <w:r>
        <w:rPr>
          <w:rFonts w:ascii="Arial" w:hAnsi="Arial" w:eastAsia="宋体"/>
          <w:b w:val="0"/>
          <w:color w:val="000000"/>
          <w:sz w:val="24"/>
        </w:rPr>
        <w:t>【选项B】通知用于向用户展示可见提醒</w:t>
      </w:r>
    </w:p>
    <w:p>
      <w:pPr>
        <w:spacing w:before="0" w:after="20" w:line="360" w:lineRule="auto"/>
        <w:ind w:firstLine="0"/>
      </w:pPr>
      <w:r>
        <w:rPr>
          <w:rFonts w:ascii="Arial" w:hAnsi="Arial" w:eastAsia="宋体"/>
          <w:b w:val="0"/>
          <w:color w:val="000000"/>
          <w:sz w:val="24"/>
        </w:rPr>
        <w:t>【选项C】两者底层机制与使用场景不同</w:t>
      </w:r>
    </w:p>
    <w:p>
      <w:pPr>
        <w:spacing w:before="0" w:after="20" w:line="360" w:lineRule="auto"/>
        <w:ind w:firstLine="0"/>
      </w:pPr>
      <w:r>
        <w:rPr>
          <w:rFonts w:ascii="Arial" w:hAnsi="Arial" w:eastAsia="宋体"/>
          <w:b w:val="0"/>
          <w:color w:val="000000"/>
          <w:sz w:val="24"/>
        </w:rPr>
        <w:t>【选项D】两者完全等同，可以互换</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【解析】公共事件是后台消息机制、通知是用户可见提醒，机制与用途不同，不可互换（D错误），故选ABC。</w:t>
      </w:r>
    </w:p>
    <w:p>
      <w:pPr>
        <w:spacing w:before="0" w:after="40" w:line="360" w:lineRule="auto"/>
        <w:ind w:firstLine="0"/>
      </w:pPr>
      <w:r>
        <w:rPr>
          <w:rFonts w:ascii="Arial" w:hAnsi="Arial" w:eastAsia="黑体"/>
          <w:b/>
          <w:color w:val="000000"/>
          <w:sz w:val="24"/>
        </w:rPr>
        <w:t>【题号】96　【难度】初级　【类型】多选</w:t>
      </w:r>
    </w:p>
    <w:p>
      <w:pPr>
        <w:spacing w:before="0" w:after="40" w:line="360" w:lineRule="auto"/>
        <w:ind w:firstLine="0"/>
      </w:pPr>
      <w:r>
        <w:rPr>
          <w:rFonts w:ascii="Arial" w:hAnsi="Arial" w:eastAsia="宋体"/>
          <w:b w:val="0"/>
          <w:color w:val="000000"/>
          <w:sz w:val="24"/>
        </w:rPr>
        <w:t>关于元服务（Atomic Service），下列说法正确的有（　）。</w:t>
      </w:r>
    </w:p>
    <w:p>
      <w:pPr>
        <w:spacing w:before="0" w:after="20" w:line="360" w:lineRule="auto"/>
        <w:ind w:firstLine="0"/>
      </w:pPr>
      <w:r>
        <w:rPr>
          <w:rFonts w:ascii="Arial" w:hAnsi="Arial" w:eastAsia="宋体"/>
          <w:b w:val="0"/>
          <w:color w:val="000000"/>
          <w:sz w:val="24"/>
        </w:rPr>
        <w:t>【选项A】免安装，即点即用</w:t>
      </w:r>
    </w:p>
    <w:p>
      <w:pPr>
        <w:spacing w:before="0" w:after="20" w:line="360" w:lineRule="auto"/>
        <w:ind w:firstLine="0"/>
      </w:pPr>
      <w:r>
        <w:rPr>
          <w:rFonts w:ascii="Arial" w:hAnsi="Arial" w:eastAsia="宋体"/>
          <w:b w:val="0"/>
          <w:color w:val="000000"/>
          <w:sz w:val="24"/>
        </w:rPr>
        <w:t>【选项B】常以服务卡片形态触达用户</w:t>
      </w:r>
    </w:p>
    <w:p>
      <w:pPr>
        <w:spacing w:before="0" w:after="20" w:line="360" w:lineRule="auto"/>
        <w:ind w:firstLine="0"/>
      </w:pPr>
      <w:r>
        <w:rPr>
          <w:rFonts w:ascii="Arial" w:hAnsi="Arial" w:eastAsia="宋体"/>
          <w:b w:val="0"/>
          <w:color w:val="000000"/>
          <w:sz w:val="24"/>
        </w:rPr>
        <w:t>【选项C】支持跨设备流转</w:t>
      </w:r>
    </w:p>
    <w:p>
      <w:pPr>
        <w:spacing w:before="0" w:after="20" w:line="360" w:lineRule="auto"/>
        <w:ind w:firstLine="0"/>
      </w:pPr>
      <w:r>
        <w:rPr>
          <w:rFonts w:ascii="Arial" w:hAnsi="Arial" w:eastAsia="宋体"/>
          <w:b w:val="0"/>
          <w:color w:val="000000"/>
          <w:sz w:val="24"/>
        </w:rPr>
        <w:t>【选项D】必须先安装才能使用</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【解析】元服务免安装、卡片形态、跨设备流转（A、B、C）；D错误，故选ABC。</w:t>
      </w:r>
    </w:p>
    <w:p>
      <w:pPr>
        <w:spacing w:before="0" w:after="40" w:line="360" w:lineRule="auto"/>
        <w:ind w:firstLine="0"/>
      </w:pPr>
      <w:r>
        <w:rPr>
          <w:rFonts w:ascii="Arial" w:hAnsi="Arial" w:eastAsia="黑体"/>
          <w:b/>
          <w:color w:val="000000"/>
          <w:sz w:val="24"/>
        </w:rPr>
        <w:t>【题号】97　【难度】中级　【类型】多选</w:t>
      </w:r>
    </w:p>
    <w:p>
      <w:pPr>
        <w:spacing w:before="0" w:after="40" w:line="360" w:lineRule="auto"/>
        <w:ind w:firstLine="0"/>
      </w:pPr>
      <w:r>
        <w:rPr>
          <w:rFonts w:ascii="Arial" w:hAnsi="Arial" w:eastAsia="宋体"/>
          <w:b w:val="0"/>
          <w:color w:val="000000"/>
          <w:sz w:val="24"/>
        </w:rPr>
        <w:t>关于服务卡片开发，下列说法正确的有（　）。</w:t>
      </w:r>
    </w:p>
    <w:p>
      <w:pPr>
        <w:spacing w:before="0" w:after="20" w:line="360" w:lineRule="auto"/>
        <w:ind w:firstLine="0"/>
      </w:pPr>
      <w:r>
        <w:rPr>
          <w:rFonts w:ascii="Arial" w:hAnsi="Arial" w:eastAsia="宋体"/>
          <w:b w:val="0"/>
          <w:color w:val="000000"/>
          <w:sz w:val="24"/>
        </w:rPr>
        <w:t>【选项A】通过form_config.json配置卡片信息</w:t>
      </w:r>
    </w:p>
    <w:p>
      <w:pPr>
        <w:spacing w:before="0" w:after="20" w:line="360" w:lineRule="auto"/>
        <w:ind w:firstLine="0"/>
      </w:pPr>
      <w:r>
        <w:rPr>
          <w:rFonts w:ascii="Arial" w:hAnsi="Arial" w:eastAsia="宋体"/>
          <w:b w:val="0"/>
          <w:color w:val="000000"/>
          <w:sz w:val="24"/>
        </w:rPr>
        <w:t>【选项B】通过FormExtensionAbility实现卡片逻辑</w:t>
      </w:r>
    </w:p>
    <w:p>
      <w:pPr>
        <w:spacing w:before="0" w:after="20" w:line="360" w:lineRule="auto"/>
        <w:ind w:firstLine="0"/>
      </w:pPr>
      <w:r>
        <w:rPr>
          <w:rFonts w:ascii="Arial" w:hAnsi="Arial" w:eastAsia="宋体"/>
          <w:b w:val="0"/>
          <w:color w:val="000000"/>
          <w:sz w:val="24"/>
        </w:rPr>
        <w:t>【选项C】支持定时刷新（updateDuration等）</w:t>
      </w:r>
    </w:p>
    <w:p>
      <w:pPr>
        <w:spacing w:before="0" w:after="20" w:line="360" w:lineRule="auto"/>
        <w:ind w:firstLine="0"/>
      </w:pPr>
      <w:r>
        <w:rPr>
          <w:rFonts w:ascii="Arial" w:hAnsi="Arial" w:eastAsia="宋体"/>
          <w:b w:val="0"/>
          <w:color w:val="000000"/>
          <w:sz w:val="24"/>
        </w:rPr>
        <w:t>【选项D】卡片完全无法响应用户交互</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【解析】服务卡片用form_config.json配置、FormExtensionAbility实现逻辑、支持定时刷新与点击交互（D错误），故选ABC。</w:t>
      </w:r>
    </w:p>
    <w:p>
      <w:pPr>
        <w:spacing w:before="0" w:after="40" w:line="360" w:lineRule="auto"/>
        <w:ind w:firstLine="0"/>
      </w:pPr>
      <w:r>
        <w:rPr>
          <w:rFonts w:ascii="Arial" w:hAnsi="Arial" w:eastAsia="黑体"/>
          <w:b/>
          <w:color w:val="000000"/>
          <w:sz w:val="24"/>
        </w:rPr>
        <w:t>【题号】98　【难度】高级　【类型】多选</w:t>
      </w:r>
    </w:p>
    <w:p>
      <w:pPr>
        <w:spacing w:before="0" w:after="40" w:line="360" w:lineRule="auto"/>
        <w:ind w:firstLine="0"/>
      </w:pPr>
      <w:r>
        <w:rPr>
          <w:rFonts w:ascii="Arial" w:hAnsi="Arial" w:eastAsia="宋体"/>
          <w:b w:val="0"/>
          <w:color w:val="000000"/>
          <w:sz w:val="24"/>
        </w:rPr>
        <w:t>关于意图框架配置（insight_intent.json），下列说法正确的有（　）。</w:t>
      </w:r>
    </w:p>
    <w:p>
      <w:pPr>
        <w:spacing w:before="0" w:after="20" w:line="360" w:lineRule="auto"/>
        <w:ind w:firstLine="0"/>
      </w:pPr>
      <w:r>
        <w:rPr>
          <w:rFonts w:ascii="Arial" w:hAnsi="Arial" w:eastAsia="宋体"/>
          <w:b w:val="0"/>
          <w:color w:val="000000"/>
          <w:sz w:val="24"/>
        </w:rPr>
        <w:t>【选项A】用于声明应用可被外部调用的意图能力</w:t>
      </w:r>
    </w:p>
    <w:p>
      <w:pPr>
        <w:spacing w:before="0" w:after="20" w:line="360" w:lineRule="auto"/>
        <w:ind w:firstLine="0"/>
      </w:pPr>
      <w:r>
        <w:rPr>
          <w:rFonts w:ascii="Arial" w:hAnsi="Arial" w:eastAsia="宋体"/>
          <w:b w:val="0"/>
          <w:color w:val="000000"/>
          <w:sz w:val="24"/>
        </w:rPr>
        <w:t>【选项B】位于src/main/resources/base/profile/目录</w:t>
      </w:r>
    </w:p>
    <w:p>
      <w:pPr>
        <w:spacing w:before="0" w:after="20" w:line="360" w:lineRule="auto"/>
        <w:ind w:firstLine="0"/>
      </w:pPr>
      <w:r>
        <w:rPr>
          <w:rFonts w:ascii="Arial" w:hAnsi="Arial" w:eastAsia="宋体"/>
          <w:b w:val="0"/>
          <w:color w:val="000000"/>
          <w:sz w:val="24"/>
        </w:rPr>
        <w:t>【选项C】全工程仅允许存在一个该文件</w:t>
      </w:r>
    </w:p>
    <w:p>
      <w:pPr>
        <w:spacing w:before="0" w:after="20" w:line="360" w:lineRule="auto"/>
        <w:ind w:firstLine="0"/>
      </w:pPr>
      <w:r>
        <w:rPr>
          <w:rFonts w:ascii="Arial" w:hAnsi="Arial" w:eastAsia="宋体"/>
          <w:b w:val="0"/>
          <w:color w:val="000000"/>
          <w:sz w:val="24"/>
        </w:rPr>
        <w:t>【选项D】每个页面都需要单独配置一个</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【解析】insight_intent.json在profile目录声明应用意图能力，全工程唯一（D错误），故选ABC。</w:t>
      </w:r>
    </w:p>
    <w:p>
      <w:pPr>
        <w:spacing w:before="0" w:after="40" w:line="360" w:lineRule="auto"/>
        <w:ind w:firstLine="0"/>
      </w:pPr>
      <w:r>
        <w:rPr>
          <w:rFonts w:ascii="Arial" w:hAnsi="Arial" w:eastAsia="黑体"/>
          <w:b/>
          <w:color w:val="000000"/>
          <w:sz w:val="24"/>
        </w:rPr>
        <w:t>【题号】99　【难度】中级　【类型】多选</w:t>
      </w:r>
    </w:p>
    <w:p>
      <w:pPr>
        <w:spacing w:before="0" w:after="40" w:line="360" w:lineRule="auto"/>
        <w:ind w:firstLine="0"/>
      </w:pPr>
      <w:r>
        <w:rPr>
          <w:rFonts w:ascii="Arial" w:hAnsi="Arial" w:eastAsia="宋体"/>
          <w:b w:val="0"/>
          <w:color w:val="000000"/>
          <w:sz w:val="24"/>
        </w:rPr>
        <w:t>关于鸿蒙智能体（Agent），下列说法正确的有（　）。</w:t>
      </w:r>
    </w:p>
    <w:p>
      <w:pPr>
        <w:spacing w:before="0" w:after="20" w:line="360" w:lineRule="auto"/>
        <w:ind w:firstLine="0"/>
      </w:pPr>
      <w:r>
        <w:rPr>
          <w:rFonts w:ascii="Arial" w:hAnsi="Arial" w:eastAsia="宋体"/>
          <w:b w:val="0"/>
          <w:color w:val="000000"/>
          <w:sz w:val="24"/>
        </w:rPr>
        <w:t>【选项A】可理解用户复杂自然语言意图</w:t>
      </w:r>
    </w:p>
    <w:p>
      <w:pPr>
        <w:spacing w:before="0" w:after="20" w:line="360" w:lineRule="auto"/>
        <w:ind w:firstLine="0"/>
      </w:pPr>
      <w:r>
        <w:rPr>
          <w:rFonts w:ascii="Arial" w:hAnsi="Arial" w:eastAsia="宋体"/>
          <w:b w:val="0"/>
          <w:color w:val="000000"/>
          <w:sz w:val="24"/>
        </w:rPr>
        <w:t>【选项B】可编排调用多个应用/系统能力</w:t>
      </w:r>
    </w:p>
    <w:p>
      <w:pPr>
        <w:spacing w:before="0" w:after="20" w:line="360" w:lineRule="auto"/>
        <w:ind w:firstLine="0"/>
      </w:pPr>
      <w:r>
        <w:rPr>
          <w:rFonts w:ascii="Arial" w:hAnsi="Arial" w:eastAsia="宋体"/>
          <w:b w:val="0"/>
          <w:color w:val="000000"/>
          <w:sz w:val="24"/>
        </w:rPr>
        <w:t>【选项C】依赖大模型与意图框架等能力</w:t>
      </w:r>
    </w:p>
    <w:p>
      <w:pPr>
        <w:spacing w:before="0" w:after="20" w:line="360" w:lineRule="auto"/>
        <w:ind w:firstLine="0"/>
      </w:pPr>
      <w:r>
        <w:rPr>
          <w:rFonts w:ascii="Arial" w:hAnsi="Arial" w:eastAsia="宋体"/>
          <w:b w:val="0"/>
          <w:color w:val="000000"/>
          <w:sz w:val="24"/>
        </w:rPr>
        <w:t>【选项D】只能执行单步固定操作</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【解析】智能体理解意图、编排多能力执行（A、B、C）；D错误，故选ABC。</w:t>
      </w:r>
    </w:p>
    <w:p>
      <w:pPr>
        <w:spacing w:before="0" w:after="40" w:line="360" w:lineRule="auto"/>
        <w:ind w:firstLine="0"/>
      </w:pPr>
      <w:r>
        <w:rPr>
          <w:rFonts w:ascii="Arial" w:hAnsi="Arial" w:eastAsia="黑体"/>
          <w:b/>
          <w:color w:val="000000"/>
          <w:sz w:val="24"/>
        </w:rPr>
        <w:t>【题号】100　【难度】高级　【类型】多选</w:t>
      </w:r>
    </w:p>
    <w:p>
      <w:pPr>
        <w:spacing w:before="0" w:after="40" w:line="360" w:lineRule="auto"/>
        <w:ind w:firstLine="0"/>
      </w:pPr>
      <w:r>
        <w:rPr>
          <w:rFonts w:ascii="Arial" w:hAnsi="Arial" w:eastAsia="宋体"/>
          <w:b w:val="0"/>
          <w:color w:val="000000"/>
          <w:sz w:val="24"/>
        </w:rPr>
        <w:t>关于跨设备剪贴板与跨设备拖拽，下列说法正确的有（　）。</w:t>
      </w:r>
    </w:p>
    <w:p>
      <w:pPr>
        <w:spacing w:before="0" w:after="20" w:line="360" w:lineRule="auto"/>
        <w:ind w:firstLine="0"/>
      </w:pPr>
      <w:r>
        <w:rPr>
          <w:rFonts w:ascii="Arial" w:hAnsi="Arial" w:eastAsia="宋体"/>
          <w:b w:val="0"/>
          <w:color w:val="000000"/>
          <w:sz w:val="24"/>
        </w:rPr>
        <w:t>【选项A】剪贴板内容可跨设备粘贴</w:t>
      </w:r>
    </w:p>
    <w:p>
      <w:pPr>
        <w:spacing w:before="0" w:after="20" w:line="360" w:lineRule="auto"/>
        <w:ind w:firstLine="0"/>
      </w:pPr>
      <w:r>
        <w:rPr>
          <w:rFonts w:ascii="Arial" w:hAnsi="Arial" w:eastAsia="宋体"/>
          <w:b w:val="0"/>
          <w:color w:val="000000"/>
          <w:sz w:val="24"/>
        </w:rPr>
        <w:t>【选项B】文件/文本可跨设备拖拽传输</w:t>
      </w:r>
    </w:p>
    <w:p>
      <w:pPr>
        <w:spacing w:before="0" w:after="20" w:line="360" w:lineRule="auto"/>
        <w:ind w:firstLine="0"/>
      </w:pPr>
      <w:r>
        <w:rPr>
          <w:rFonts w:ascii="Arial" w:hAnsi="Arial" w:eastAsia="宋体"/>
          <w:b w:val="0"/>
          <w:color w:val="000000"/>
          <w:sz w:val="24"/>
        </w:rPr>
        <w:t>【选项C】两者都需要同账号组网可信环境</w:t>
      </w:r>
    </w:p>
    <w:p>
      <w:pPr>
        <w:spacing w:before="0" w:after="20" w:line="360" w:lineRule="auto"/>
        <w:ind w:firstLine="0"/>
      </w:pPr>
      <w:r>
        <w:rPr>
          <w:rFonts w:ascii="Arial" w:hAnsi="Arial" w:eastAsia="宋体"/>
          <w:b w:val="0"/>
          <w:color w:val="000000"/>
          <w:sz w:val="24"/>
        </w:rPr>
        <w:t>【选项D】任何情况下都无需前提条件</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【解析】跨设备剪贴板与拖拽都基于同账号可信组网（A、B、C）；D错误，故选ABC。</w:t>
      </w:r>
    </w:p>
    <w:p>
      <w:pPr>
        <w:spacing w:before="0" w:after="40" w:line="360" w:lineRule="auto"/>
        <w:ind w:firstLine="0"/>
      </w:pPr>
      <w:r>
        <w:rPr>
          <w:rFonts w:ascii="Arial" w:hAnsi="Arial" w:eastAsia="黑体"/>
          <w:b/>
          <w:color w:val="000000"/>
          <w:sz w:val="24"/>
        </w:rPr>
        <w:t>【题号】101　【难度】中级　【类型】多选</w:t>
      </w:r>
    </w:p>
    <w:p>
      <w:pPr>
        <w:spacing w:before="0" w:after="40" w:line="360" w:lineRule="auto"/>
        <w:ind w:firstLine="0"/>
      </w:pPr>
      <w:r>
        <w:rPr>
          <w:rFonts w:ascii="Arial" w:hAnsi="Arial" w:eastAsia="宋体"/>
          <w:b w:val="0"/>
          <w:color w:val="000000"/>
          <w:sz w:val="24"/>
        </w:rPr>
        <w:t>关于UI性能优化，下列说法正确的有（　）。</w:t>
      </w:r>
    </w:p>
    <w:p>
      <w:pPr>
        <w:spacing w:before="0" w:after="20" w:line="360" w:lineRule="auto"/>
        <w:ind w:firstLine="0"/>
      </w:pPr>
      <w:r>
        <w:rPr>
          <w:rFonts w:ascii="Arial" w:hAnsi="Arial" w:eastAsia="宋体"/>
          <w:b w:val="0"/>
          <w:color w:val="000000"/>
          <w:sz w:val="24"/>
        </w:rPr>
        <w:t>【选项A】长列表使用LazyForEach懒加载</w:t>
      </w:r>
    </w:p>
    <w:p>
      <w:pPr>
        <w:spacing w:before="0" w:after="20" w:line="360" w:lineRule="auto"/>
        <w:ind w:firstLine="0"/>
      </w:pPr>
      <w:r>
        <w:rPr>
          <w:rFonts w:ascii="Arial" w:hAnsi="Arial" w:eastAsia="宋体"/>
          <w:b w:val="0"/>
          <w:color w:val="000000"/>
          <w:sz w:val="24"/>
        </w:rPr>
        <w:t>【选项B】列表项使用组件复用减少创建开销</w:t>
      </w:r>
    </w:p>
    <w:p>
      <w:pPr>
        <w:spacing w:before="0" w:after="20" w:line="360" w:lineRule="auto"/>
        <w:ind w:firstLine="0"/>
      </w:pPr>
      <w:r>
        <w:rPr>
          <w:rFonts w:ascii="Arial" w:hAnsi="Arial" w:eastAsia="宋体"/>
          <w:b w:val="0"/>
          <w:color w:val="000000"/>
          <w:sz w:val="24"/>
        </w:rPr>
        <w:t>【选项C】减少不必要的组件嵌套层级</w:t>
      </w:r>
    </w:p>
    <w:p>
      <w:pPr>
        <w:spacing w:before="0" w:after="20" w:line="360" w:lineRule="auto"/>
        <w:ind w:firstLine="0"/>
      </w:pPr>
      <w:r>
        <w:rPr>
          <w:rFonts w:ascii="Arial" w:hAnsi="Arial" w:eastAsia="宋体"/>
          <w:b w:val="0"/>
          <w:color w:val="000000"/>
          <w:sz w:val="24"/>
        </w:rPr>
        <w:t>【选项D】把耗时计算放到主线程同步执行</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【解析】懒加载、组件复用、扁平化布局都有助于渲染性能；耗时计算应放子线程而非主线程（D错误），故选ABC。</w:t>
      </w:r>
    </w:p>
    <w:p>
      <w:pPr>
        <w:spacing w:before="0" w:after="40" w:line="360" w:lineRule="auto"/>
        <w:ind w:firstLine="0"/>
      </w:pPr>
      <w:r>
        <w:rPr>
          <w:rFonts w:ascii="Arial" w:hAnsi="Arial" w:eastAsia="黑体"/>
          <w:b/>
          <w:color w:val="000000"/>
          <w:sz w:val="24"/>
        </w:rPr>
        <w:t>【题号】102　【难度】中级　【类型】多选</w:t>
      </w:r>
    </w:p>
    <w:p>
      <w:pPr>
        <w:spacing w:before="0" w:after="40" w:line="360" w:lineRule="auto"/>
        <w:ind w:firstLine="0"/>
      </w:pPr>
      <w:r>
        <w:rPr>
          <w:rFonts w:ascii="Arial" w:hAnsi="Arial" w:eastAsia="宋体"/>
          <w:b w:val="0"/>
          <w:color w:val="000000"/>
          <w:sz w:val="24"/>
        </w:rPr>
        <w:t>关于应用启动性能优化，下列说法正确的有（　）。</w:t>
      </w:r>
    </w:p>
    <w:p>
      <w:pPr>
        <w:spacing w:before="0" w:after="20" w:line="360" w:lineRule="auto"/>
        <w:ind w:firstLine="0"/>
      </w:pPr>
      <w:r>
        <w:rPr>
          <w:rFonts w:ascii="Arial" w:hAnsi="Arial" w:eastAsia="宋体"/>
          <w:b w:val="0"/>
          <w:color w:val="000000"/>
          <w:sz w:val="24"/>
        </w:rPr>
        <w:t>【选项A】非首屏必要的能力延迟初始化</w:t>
      </w:r>
    </w:p>
    <w:p>
      <w:pPr>
        <w:spacing w:before="0" w:after="20" w:line="360" w:lineRule="auto"/>
        <w:ind w:firstLine="0"/>
      </w:pPr>
      <w:r>
        <w:rPr>
          <w:rFonts w:ascii="Arial" w:hAnsi="Arial" w:eastAsia="宋体"/>
          <w:b w:val="0"/>
          <w:color w:val="000000"/>
          <w:sz w:val="24"/>
        </w:rPr>
        <w:t>【选项B】耗时初始化操作异步化</w:t>
      </w:r>
    </w:p>
    <w:p>
      <w:pPr>
        <w:spacing w:before="0" w:after="20" w:line="360" w:lineRule="auto"/>
        <w:ind w:firstLine="0"/>
      </w:pPr>
      <w:r>
        <w:rPr>
          <w:rFonts w:ascii="Arial" w:hAnsi="Arial" w:eastAsia="宋体"/>
          <w:b w:val="0"/>
          <w:color w:val="000000"/>
          <w:sz w:val="24"/>
        </w:rPr>
        <w:t>【选项C】减少启动阶段主线程负担</w:t>
      </w:r>
    </w:p>
    <w:p>
      <w:pPr>
        <w:spacing w:before="0" w:after="20" w:line="360" w:lineRule="auto"/>
        <w:ind w:firstLine="0"/>
      </w:pPr>
      <w:r>
        <w:rPr>
          <w:rFonts w:ascii="Arial" w:hAnsi="Arial" w:eastAsia="宋体"/>
          <w:b w:val="0"/>
          <w:color w:val="000000"/>
          <w:sz w:val="24"/>
        </w:rPr>
        <w:t>【选项D】启动时同步加载全部模块</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【解析】延迟初始化、异步化、轻主线程都是启动优化手段；同步加载全部模块会拖慢首帧（D错误），故选ABC。</w:t>
      </w:r>
    </w:p>
    <w:p>
      <w:pPr>
        <w:spacing w:before="0" w:after="40" w:line="360" w:lineRule="auto"/>
        <w:ind w:firstLine="0"/>
      </w:pPr>
      <w:r>
        <w:rPr>
          <w:rFonts w:ascii="Arial" w:hAnsi="Arial" w:eastAsia="黑体"/>
          <w:b/>
          <w:color w:val="000000"/>
          <w:sz w:val="24"/>
        </w:rPr>
        <w:t>【题号】103　【难度】中级　【类型】多选</w:t>
      </w:r>
    </w:p>
    <w:p>
      <w:pPr>
        <w:spacing w:before="0" w:after="40" w:line="360" w:lineRule="auto"/>
        <w:ind w:firstLine="0"/>
      </w:pPr>
      <w:r>
        <w:rPr>
          <w:rFonts w:ascii="Arial" w:hAnsi="Arial" w:eastAsia="宋体"/>
          <w:b w:val="0"/>
          <w:color w:val="000000"/>
          <w:sz w:val="24"/>
        </w:rPr>
        <w:t>关于内存优化，下列说法正确的有（　）。</w:t>
      </w:r>
    </w:p>
    <w:p>
      <w:pPr>
        <w:spacing w:before="0" w:after="20" w:line="360" w:lineRule="auto"/>
        <w:ind w:firstLine="0"/>
      </w:pPr>
      <w:r>
        <w:rPr>
          <w:rFonts w:ascii="Arial" w:hAnsi="Arial" w:eastAsia="宋体"/>
          <w:b w:val="0"/>
          <w:color w:val="000000"/>
          <w:sz w:val="24"/>
        </w:rPr>
        <w:t>【选项A】及时释放不再使用的大对象与位图</w:t>
      </w:r>
    </w:p>
    <w:p>
      <w:pPr>
        <w:spacing w:before="0" w:after="20" w:line="360" w:lineRule="auto"/>
        <w:ind w:firstLine="0"/>
      </w:pPr>
      <w:r>
        <w:rPr>
          <w:rFonts w:ascii="Arial" w:hAnsi="Arial" w:eastAsia="宋体"/>
          <w:b w:val="0"/>
          <w:color w:val="000000"/>
          <w:sz w:val="24"/>
        </w:rPr>
        <w:t>【选项B】页面销毁时清理定时器与监听</w:t>
      </w:r>
    </w:p>
    <w:p>
      <w:pPr>
        <w:spacing w:before="0" w:after="20" w:line="360" w:lineRule="auto"/>
        <w:ind w:firstLine="0"/>
      </w:pPr>
      <w:r>
        <w:rPr>
          <w:rFonts w:ascii="Arial" w:hAnsi="Arial" w:eastAsia="宋体"/>
          <w:b w:val="0"/>
          <w:color w:val="000000"/>
          <w:sz w:val="24"/>
        </w:rPr>
        <w:t>【选项C】避免全局变量长期持有页面引用造成泄漏</w:t>
      </w:r>
    </w:p>
    <w:p>
      <w:pPr>
        <w:spacing w:before="0" w:after="20" w:line="360" w:lineRule="auto"/>
        <w:ind w:firstLine="0"/>
      </w:pPr>
      <w:r>
        <w:rPr>
          <w:rFonts w:ascii="Arial" w:hAnsi="Arial" w:eastAsia="宋体"/>
          <w:b w:val="0"/>
          <w:color w:val="000000"/>
          <w:sz w:val="24"/>
        </w:rPr>
        <w:t>【选项D】用全局静态变量长期持有所有页面</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【解析】释放大对象、清理定时器/监听、避免长生命周期对象持有页面是防泄漏关键；D正是泄漏源头，故选ABC。</w:t>
      </w:r>
    </w:p>
    <w:p>
      <w:pPr>
        <w:spacing w:before="0" w:after="40" w:line="360" w:lineRule="auto"/>
        <w:ind w:firstLine="0"/>
      </w:pPr>
      <w:r>
        <w:rPr>
          <w:rFonts w:ascii="Arial" w:hAnsi="Arial" w:eastAsia="黑体"/>
          <w:b/>
          <w:color w:val="000000"/>
          <w:sz w:val="24"/>
        </w:rPr>
        <w:t>【题号】104　【难度】初级　【类型】多选</w:t>
      </w:r>
    </w:p>
    <w:p>
      <w:pPr>
        <w:spacing w:before="0" w:after="40" w:line="360" w:lineRule="auto"/>
        <w:ind w:firstLine="0"/>
      </w:pPr>
      <w:r>
        <w:rPr>
          <w:rFonts w:ascii="Arial" w:hAnsi="Arial" w:eastAsia="宋体"/>
          <w:b w:val="0"/>
          <w:color w:val="000000"/>
          <w:sz w:val="24"/>
        </w:rPr>
        <w:t>关于开发与调试工具，下列说法正确的有（　）。</w:t>
      </w:r>
    </w:p>
    <w:p>
      <w:pPr>
        <w:spacing w:before="0" w:after="20" w:line="360" w:lineRule="auto"/>
        <w:ind w:firstLine="0"/>
      </w:pPr>
      <w:r>
        <w:rPr>
          <w:rFonts w:ascii="Arial" w:hAnsi="Arial" w:eastAsia="宋体"/>
          <w:b w:val="0"/>
          <w:color w:val="000000"/>
          <w:sz w:val="24"/>
        </w:rPr>
        <w:t>【选项A】DevEco Studio是官方IDE</w:t>
      </w:r>
    </w:p>
    <w:p>
      <w:pPr>
        <w:spacing w:before="0" w:after="20" w:line="360" w:lineRule="auto"/>
        <w:ind w:firstLine="0"/>
      </w:pPr>
      <w:r>
        <w:rPr>
          <w:rFonts w:ascii="Arial" w:hAnsi="Arial" w:eastAsia="宋体"/>
          <w:b w:val="0"/>
          <w:color w:val="000000"/>
          <w:sz w:val="24"/>
        </w:rPr>
        <w:t>【选项B】HiLog用于查看运行日志</w:t>
      </w:r>
    </w:p>
    <w:p>
      <w:pPr>
        <w:spacing w:before="0" w:after="20" w:line="360" w:lineRule="auto"/>
        <w:ind w:firstLine="0"/>
      </w:pPr>
      <w:r>
        <w:rPr>
          <w:rFonts w:ascii="Arial" w:hAnsi="Arial" w:eastAsia="宋体"/>
          <w:b w:val="0"/>
          <w:color w:val="000000"/>
          <w:sz w:val="24"/>
        </w:rPr>
        <w:t>【选项C】SmartPerf Host用于性能分析</w:t>
      </w:r>
    </w:p>
    <w:p>
      <w:pPr>
        <w:spacing w:before="0" w:after="20" w:line="360" w:lineRule="auto"/>
        <w:ind w:firstLine="0"/>
      </w:pPr>
      <w:r>
        <w:rPr>
          <w:rFonts w:ascii="Arial" w:hAnsi="Arial" w:eastAsia="宋体"/>
          <w:b w:val="0"/>
          <w:color w:val="000000"/>
          <w:sz w:val="24"/>
        </w:rPr>
        <w:t>【选项D】调试只能通过命令行完成</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【解析】DevEco Studio开发、HiLog日志、SmartPerf Host性能分析（A、B、C）；D错误，故选ABC。</w:t>
      </w:r>
    </w:p>
    <w:p>
      <w:pPr>
        <w:spacing w:before="0" w:after="40" w:line="360" w:lineRule="auto"/>
        <w:ind w:firstLine="0"/>
      </w:pPr>
      <w:r>
        <w:rPr>
          <w:rFonts w:ascii="Arial" w:hAnsi="Arial" w:eastAsia="黑体"/>
          <w:b/>
          <w:color w:val="000000"/>
          <w:sz w:val="24"/>
        </w:rPr>
        <w:t>【题号】105　【难度】中级　【类型】多选</w:t>
      </w:r>
    </w:p>
    <w:p>
      <w:pPr>
        <w:spacing w:before="0" w:after="40" w:line="360" w:lineRule="auto"/>
        <w:ind w:firstLine="0"/>
      </w:pPr>
      <w:r>
        <w:rPr>
          <w:rFonts w:ascii="Arial" w:hAnsi="Arial" w:eastAsia="宋体"/>
          <w:b w:val="0"/>
          <w:color w:val="000000"/>
          <w:sz w:val="24"/>
        </w:rPr>
        <w:t>关于JsUnit单元测试，下列说法正确的有（　）。</w:t>
      </w:r>
    </w:p>
    <w:p>
      <w:pPr>
        <w:spacing w:before="0" w:after="20" w:line="360" w:lineRule="auto"/>
        <w:ind w:firstLine="0"/>
      </w:pPr>
      <w:r>
        <w:rPr>
          <w:rFonts w:ascii="Arial" w:hAnsi="Arial" w:eastAsia="宋体"/>
          <w:b w:val="0"/>
          <w:color w:val="000000"/>
          <w:sz w:val="24"/>
        </w:rPr>
        <w:t>【选项A】是官方推荐的单元测试框架</w:t>
      </w:r>
    </w:p>
    <w:p>
      <w:pPr>
        <w:spacing w:before="0" w:after="20" w:line="360" w:lineRule="auto"/>
        <w:ind w:firstLine="0"/>
      </w:pPr>
      <w:r>
        <w:rPr>
          <w:rFonts w:ascii="Arial" w:hAnsi="Arial" w:eastAsia="宋体"/>
          <w:b w:val="0"/>
          <w:color w:val="000000"/>
          <w:sz w:val="24"/>
        </w:rPr>
        <w:t>【选项B】支持describe/it组织用例</w:t>
      </w:r>
    </w:p>
    <w:p>
      <w:pPr>
        <w:spacing w:before="0" w:after="20" w:line="360" w:lineRule="auto"/>
        <w:ind w:firstLine="0"/>
      </w:pPr>
      <w:r>
        <w:rPr>
          <w:rFonts w:ascii="Arial" w:hAnsi="Arial" w:eastAsia="宋体"/>
          <w:b w:val="0"/>
          <w:color w:val="000000"/>
          <w:sz w:val="24"/>
        </w:rPr>
        <w:t>【选项C】支持断言（expect等）</w:t>
      </w:r>
    </w:p>
    <w:p>
      <w:pPr>
        <w:spacing w:before="0" w:after="20" w:line="360" w:lineRule="auto"/>
        <w:ind w:firstLine="0"/>
      </w:pPr>
      <w:r>
        <w:rPr>
          <w:rFonts w:ascii="Arial" w:hAnsi="Arial" w:eastAsia="宋体"/>
          <w:b w:val="0"/>
          <w:color w:val="000000"/>
          <w:sz w:val="24"/>
        </w:rPr>
        <w:t>【选项D】测试用例只能手动点击执行</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【解析】JsUnit支持describe/it、断言与自动化执行（D错误），故选ABC。</w:t>
      </w:r>
    </w:p>
    <w:p>
      <w:pPr>
        <w:spacing w:before="0" w:after="40" w:line="360" w:lineRule="auto"/>
        <w:ind w:firstLine="0"/>
      </w:pPr>
      <w:r>
        <w:rPr>
          <w:rFonts w:ascii="Arial" w:hAnsi="Arial" w:eastAsia="黑体"/>
          <w:b/>
          <w:color w:val="000000"/>
          <w:sz w:val="24"/>
        </w:rPr>
        <w:t>【题号】106　【难度】中级　【类型】多选</w:t>
      </w:r>
    </w:p>
    <w:p>
      <w:pPr>
        <w:spacing w:before="0" w:after="40" w:line="360" w:lineRule="auto"/>
        <w:ind w:firstLine="0"/>
      </w:pPr>
      <w:r>
        <w:rPr>
          <w:rFonts w:ascii="Arial" w:hAnsi="Arial" w:eastAsia="宋体"/>
          <w:b w:val="0"/>
          <w:color w:val="000000"/>
          <w:sz w:val="24"/>
        </w:rPr>
        <w:t>关于UITest集成测试，下列说法正确的有（　）。</w:t>
      </w:r>
    </w:p>
    <w:p>
      <w:pPr>
        <w:spacing w:before="0" w:after="20" w:line="360" w:lineRule="auto"/>
        <w:ind w:firstLine="0"/>
      </w:pPr>
      <w:r>
        <w:rPr>
          <w:rFonts w:ascii="Arial" w:hAnsi="Arial" w:eastAsia="宋体"/>
          <w:b w:val="0"/>
          <w:color w:val="000000"/>
          <w:sz w:val="24"/>
        </w:rPr>
        <w:t>【选项A】可模拟用户点击、输入等操作</w:t>
      </w:r>
    </w:p>
    <w:p>
      <w:pPr>
        <w:spacing w:before="0" w:after="20" w:line="360" w:lineRule="auto"/>
        <w:ind w:firstLine="0"/>
      </w:pPr>
      <w:r>
        <w:rPr>
          <w:rFonts w:ascii="Arial" w:hAnsi="Arial" w:eastAsia="宋体"/>
          <w:b w:val="0"/>
          <w:color w:val="000000"/>
          <w:sz w:val="24"/>
        </w:rPr>
        <w:t>【选项B】支持按控件ID查找控件</w:t>
      </w:r>
    </w:p>
    <w:p>
      <w:pPr>
        <w:spacing w:before="0" w:after="20" w:line="360" w:lineRule="auto"/>
        <w:ind w:firstLine="0"/>
      </w:pPr>
      <w:r>
        <w:rPr>
          <w:rFonts w:ascii="Arial" w:hAnsi="Arial" w:eastAsia="宋体"/>
          <w:b w:val="0"/>
          <w:color w:val="000000"/>
          <w:sz w:val="24"/>
        </w:rPr>
        <w:t>【选项C】可自动化执行UI交互验证</w:t>
      </w:r>
    </w:p>
    <w:p>
      <w:pPr>
        <w:spacing w:before="0" w:after="20" w:line="360" w:lineRule="auto"/>
        <w:ind w:firstLine="0"/>
      </w:pPr>
      <w:r>
        <w:rPr>
          <w:rFonts w:ascii="Arial" w:hAnsi="Arial" w:eastAsia="宋体"/>
          <w:b w:val="0"/>
          <w:color w:val="000000"/>
          <w:sz w:val="24"/>
        </w:rPr>
        <w:t>【选项D】无法验证UI界面行为</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【解析】UITest模拟操作、查找控件、自动化验证UI行为（A、B、C）；D错误，故选ABC。</w:t>
      </w:r>
    </w:p>
    <w:p>
      <w:pPr>
        <w:spacing w:before="0" w:after="40" w:line="360" w:lineRule="auto"/>
        <w:ind w:firstLine="0"/>
      </w:pPr>
      <w:r>
        <w:rPr>
          <w:rFonts w:ascii="Arial" w:hAnsi="Arial" w:eastAsia="黑体"/>
          <w:b/>
          <w:color w:val="000000"/>
          <w:sz w:val="24"/>
        </w:rPr>
        <w:t>【题号】107　【难度】中级　【类型】多选</w:t>
      </w:r>
    </w:p>
    <w:p>
      <w:pPr>
        <w:spacing w:before="0" w:after="40" w:line="360" w:lineRule="auto"/>
        <w:ind w:firstLine="0"/>
      </w:pPr>
      <w:r>
        <w:rPr>
          <w:rFonts w:ascii="Arial" w:hAnsi="Arial" w:eastAsia="宋体"/>
          <w:b w:val="0"/>
          <w:color w:val="000000"/>
          <w:sz w:val="24"/>
        </w:rPr>
        <w:t>关于ArkTS语言，下列说法正确的有（　）。</w:t>
      </w:r>
    </w:p>
    <w:p>
      <w:pPr>
        <w:spacing w:before="0" w:after="20" w:line="360" w:lineRule="auto"/>
        <w:ind w:firstLine="0"/>
      </w:pPr>
      <w:r>
        <w:rPr>
          <w:rFonts w:ascii="Arial" w:hAnsi="Arial" w:eastAsia="宋体"/>
          <w:b w:val="0"/>
          <w:color w:val="000000"/>
          <w:sz w:val="24"/>
        </w:rPr>
        <w:t>【选项A】基于TypeScript语法</w:t>
      </w:r>
    </w:p>
    <w:p>
      <w:pPr>
        <w:spacing w:before="0" w:after="20" w:line="360" w:lineRule="auto"/>
        <w:ind w:firstLine="0"/>
      </w:pPr>
      <w:r>
        <w:rPr>
          <w:rFonts w:ascii="Arial" w:hAnsi="Arial" w:eastAsia="宋体"/>
          <w:b w:val="0"/>
          <w:color w:val="000000"/>
          <w:sz w:val="24"/>
        </w:rPr>
        <w:t>【选项B】采用静态类型约束</w:t>
      </w:r>
    </w:p>
    <w:p>
      <w:pPr>
        <w:spacing w:before="0" w:after="20" w:line="360" w:lineRule="auto"/>
        <w:ind w:firstLine="0"/>
      </w:pPr>
      <w:r>
        <w:rPr>
          <w:rFonts w:ascii="Arial" w:hAnsi="Arial" w:eastAsia="宋体"/>
          <w:b w:val="0"/>
          <w:color w:val="000000"/>
          <w:sz w:val="24"/>
        </w:rPr>
        <w:t>【选项C】对部分动态特性有使用限制（如any的使用受限）</w:t>
      </w:r>
    </w:p>
    <w:p>
      <w:pPr>
        <w:spacing w:before="0" w:after="20" w:line="360" w:lineRule="auto"/>
        <w:ind w:firstLine="0"/>
      </w:pPr>
      <w:r>
        <w:rPr>
          <w:rFonts w:ascii="Arial" w:hAnsi="Arial" w:eastAsia="宋体"/>
          <w:b w:val="0"/>
          <w:color w:val="000000"/>
          <w:sz w:val="24"/>
        </w:rPr>
        <w:t>【选项D】与JavaScript完全等价，无任何差异</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【解析】ArkTS是TS的超集子集：静态类型、限制动态特性（any、解构等受限），与JS存在差异（D错误），故选ABC。</w:t>
      </w:r>
    </w:p>
    <w:p>
      <w:pPr>
        <w:spacing w:before="0" w:after="40" w:line="360" w:lineRule="auto"/>
        <w:ind w:firstLine="0"/>
      </w:pPr>
      <w:r>
        <w:rPr>
          <w:rFonts w:ascii="Arial" w:hAnsi="Arial" w:eastAsia="黑体"/>
          <w:b/>
          <w:color w:val="000000"/>
          <w:sz w:val="24"/>
        </w:rPr>
        <w:t>【题号】108　【难度】初级　【类型】多选</w:t>
      </w:r>
    </w:p>
    <w:p>
      <w:pPr>
        <w:spacing w:before="0" w:after="40" w:line="360" w:lineRule="auto"/>
        <w:ind w:firstLine="0"/>
      </w:pPr>
      <w:r>
        <w:rPr>
          <w:rFonts w:ascii="Arial" w:hAnsi="Arial" w:eastAsia="宋体"/>
          <w:b w:val="0"/>
          <w:color w:val="000000"/>
          <w:sz w:val="24"/>
        </w:rPr>
        <w:t>关于ArkUI声明式UI，下列说法正确的有（　）。</w:t>
      </w:r>
    </w:p>
    <w:p>
      <w:pPr>
        <w:spacing w:before="0" w:after="20" w:line="360" w:lineRule="auto"/>
        <w:ind w:firstLine="0"/>
      </w:pPr>
      <w:r>
        <w:rPr>
          <w:rFonts w:ascii="Arial" w:hAnsi="Arial" w:eastAsia="宋体"/>
          <w:b w:val="0"/>
          <w:color w:val="000000"/>
          <w:sz w:val="24"/>
        </w:rPr>
        <w:t>【选项A】通过build()描述UI结构</w:t>
      </w:r>
    </w:p>
    <w:p>
      <w:pPr>
        <w:spacing w:before="0" w:after="20" w:line="360" w:lineRule="auto"/>
        <w:ind w:firstLine="0"/>
      </w:pPr>
      <w:r>
        <w:rPr>
          <w:rFonts w:ascii="Arial" w:hAnsi="Arial" w:eastAsia="宋体"/>
          <w:b w:val="0"/>
          <w:color w:val="000000"/>
          <w:sz w:val="24"/>
        </w:rPr>
        <w:t>【选项B】状态变量变化自动驱动UI刷新</w:t>
      </w:r>
    </w:p>
    <w:p>
      <w:pPr>
        <w:spacing w:before="0" w:after="20" w:line="360" w:lineRule="auto"/>
        <w:ind w:firstLine="0"/>
      </w:pPr>
      <w:r>
        <w:rPr>
          <w:rFonts w:ascii="Arial" w:hAnsi="Arial" w:eastAsia="宋体"/>
          <w:b w:val="0"/>
          <w:color w:val="000000"/>
          <w:sz w:val="24"/>
        </w:rPr>
        <w:t>【选项C】支持自定义组件封装复用</w:t>
      </w:r>
    </w:p>
    <w:p>
      <w:pPr>
        <w:spacing w:before="0" w:after="20" w:line="360" w:lineRule="auto"/>
        <w:ind w:firstLine="0"/>
      </w:pPr>
      <w:r>
        <w:rPr>
          <w:rFonts w:ascii="Arial" w:hAnsi="Arial" w:eastAsia="宋体"/>
          <w:b w:val="0"/>
          <w:color w:val="000000"/>
          <w:sz w:val="24"/>
        </w:rPr>
        <w:t>【选项D】只能使用系统内置组件</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【解析】ArkUI声明式开发：build声明UI、状态驱动更新、支持自定义组件（A、B、C）；D错误，故选ABC。</w:t>
      </w:r>
    </w:p>
    <w:p>
      <w:pPr>
        <w:spacing w:before="0" w:after="40" w:line="360" w:lineRule="auto"/>
        <w:ind w:firstLine="0"/>
      </w:pPr>
      <w:r>
        <w:rPr>
          <w:rFonts w:ascii="Arial" w:hAnsi="Arial" w:eastAsia="黑体"/>
          <w:b/>
          <w:color w:val="000000"/>
          <w:sz w:val="24"/>
        </w:rPr>
        <w:t>【题号】109　【难度】中级　【类型】多选</w:t>
      </w:r>
    </w:p>
    <w:p>
      <w:pPr>
        <w:spacing w:before="0" w:after="40" w:line="360" w:lineRule="auto"/>
        <w:ind w:firstLine="0"/>
      </w:pPr>
      <w:r>
        <w:rPr>
          <w:rFonts w:ascii="Arial" w:hAnsi="Arial" w:eastAsia="宋体"/>
          <w:b w:val="0"/>
          <w:color w:val="000000"/>
          <w:sz w:val="24"/>
        </w:rPr>
        <w:t>关于应用分发与上架，下列说法正确的有（　）。</w:t>
      </w:r>
    </w:p>
    <w:p>
      <w:pPr>
        <w:spacing w:before="0" w:after="20" w:line="360" w:lineRule="auto"/>
        <w:ind w:firstLine="0"/>
      </w:pPr>
      <w:r>
        <w:rPr>
          <w:rFonts w:ascii="Arial" w:hAnsi="Arial" w:eastAsia="宋体"/>
          <w:b w:val="0"/>
          <w:color w:val="000000"/>
          <w:sz w:val="24"/>
        </w:rPr>
        <w:t>【选项A】应用需签名后提交</w:t>
      </w:r>
    </w:p>
    <w:p>
      <w:pPr>
        <w:spacing w:before="0" w:after="20" w:line="360" w:lineRule="auto"/>
        <w:ind w:firstLine="0"/>
      </w:pPr>
      <w:r>
        <w:rPr>
          <w:rFonts w:ascii="Arial" w:hAnsi="Arial" w:eastAsia="宋体"/>
          <w:b w:val="0"/>
          <w:color w:val="000000"/>
          <w:sz w:val="24"/>
        </w:rPr>
        <w:t>【选项B】上架需通过应用市场审核</w:t>
      </w:r>
    </w:p>
    <w:p>
      <w:pPr>
        <w:spacing w:before="0" w:after="20" w:line="360" w:lineRule="auto"/>
        <w:ind w:firstLine="0"/>
      </w:pPr>
      <w:r>
        <w:rPr>
          <w:rFonts w:ascii="Arial" w:hAnsi="Arial" w:eastAsia="宋体"/>
          <w:b w:val="0"/>
          <w:color w:val="000000"/>
          <w:sz w:val="24"/>
        </w:rPr>
        <w:t>【选项C】元服务与普通应用分发形态不同</w:t>
      </w:r>
    </w:p>
    <w:p>
      <w:pPr>
        <w:spacing w:before="0" w:after="20" w:line="360" w:lineRule="auto"/>
        <w:ind w:firstLine="0"/>
      </w:pPr>
      <w:r>
        <w:rPr>
          <w:rFonts w:ascii="Arial" w:hAnsi="Arial" w:eastAsia="宋体"/>
          <w:b w:val="0"/>
          <w:color w:val="000000"/>
          <w:sz w:val="24"/>
        </w:rPr>
        <w:t>【选项D】上架无需进行任何资质准备</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【解析】上架需签名、审核、资质准备（开发者账号、隐私合规等），元服务另有分发规则（D错误），故选ABC。</w:t>
      </w:r>
    </w:p>
    <w:p>
      <w:pPr>
        <w:spacing w:before="0" w:after="40" w:line="360" w:lineRule="auto"/>
        <w:ind w:firstLine="0"/>
      </w:pPr>
      <w:r>
        <w:rPr>
          <w:rFonts w:ascii="Arial" w:hAnsi="Arial" w:eastAsia="黑体"/>
          <w:b/>
          <w:color w:val="000000"/>
          <w:sz w:val="24"/>
        </w:rPr>
        <w:t>【题号】110　【难度】初级　【类型】多选</w:t>
      </w:r>
    </w:p>
    <w:p>
      <w:pPr>
        <w:spacing w:before="0" w:after="40" w:line="360" w:lineRule="auto"/>
        <w:ind w:firstLine="0"/>
      </w:pPr>
      <w:r>
        <w:rPr>
          <w:rFonts w:ascii="Arial" w:hAnsi="Arial" w:eastAsia="宋体"/>
          <w:b w:val="0"/>
          <w:color w:val="000000"/>
          <w:sz w:val="24"/>
        </w:rPr>
        <w:t>关于HarmonyOS的“一次开发，多端部署”，下列说法正确的有（　）。</w:t>
      </w:r>
    </w:p>
    <w:p>
      <w:pPr>
        <w:spacing w:before="0" w:after="20" w:line="360" w:lineRule="auto"/>
        <w:ind w:firstLine="0"/>
      </w:pPr>
      <w:r>
        <w:rPr>
          <w:rFonts w:ascii="Arial" w:hAnsi="Arial" w:eastAsia="宋体"/>
          <w:b w:val="0"/>
          <w:color w:val="000000"/>
          <w:sz w:val="24"/>
        </w:rPr>
        <w:t>【选项A】支持手机、平板、折叠屏等多形态设备</w:t>
      </w:r>
    </w:p>
    <w:p>
      <w:pPr>
        <w:spacing w:before="0" w:after="20" w:line="360" w:lineRule="auto"/>
        <w:ind w:firstLine="0"/>
      </w:pPr>
      <w:r>
        <w:rPr>
          <w:rFonts w:ascii="Arial" w:hAnsi="Arial" w:eastAsia="宋体"/>
          <w:b w:val="0"/>
          <w:color w:val="000000"/>
          <w:sz w:val="24"/>
        </w:rPr>
        <w:t>【选项B】支持智能家居、车机等泛终端</w:t>
      </w:r>
    </w:p>
    <w:p>
      <w:pPr>
        <w:spacing w:before="0" w:after="20" w:line="360" w:lineRule="auto"/>
        <w:ind w:firstLine="0"/>
      </w:pPr>
      <w:r>
        <w:rPr>
          <w:rFonts w:ascii="Arial" w:hAnsi="Arial" w:eastAsia="宋体"/>
          <w:b w:val="0"/>
          <w:color w:val="000000"/>
          <w:sz w:val="24"/>
        </w:rPr>
        <w:t>【选项C】通过自适应布局与资源限定符适配不同设备</w:t>
      </w:r>
    </w:p>
    <w:p>
      <w:pPr>
        <w:spacing w:before="0" w:after="20" w:line="360" w:lineRule="auto"/>
        <w:ind w:firstLine="0"/>
      </w:pPr>
      <w:r>
        <w:rPr>
          <w:rFonts w:ascii="Arial" w:hAnsi="Arial" w:eastAsia="宋体"/>
          <w:b w:val="0"/>
          <w:color w:val="000000"/>
          <w:sz w:val="24"/>
        </w:rPr>
        <w:t>【选项D】一套代码只能运行在手机上</w:t>
      </w:r>
    </w:p>
    <w:p>
      <w:pPr>
        <w:spacing w:before="0" w:after="20" w:line="360" w:lineRule="auto"/>
        <w:ind w:firstLine="0"/>
      </w:pPr>
      <w:r>
        <w:rPr>
          <w:rFonts w:ascii="Arial" w:hAnsi="Arial" w:eastAsia="黑体"/>
          <w:b/>
          <w:color w:val="000000"/>
          <w:sz w:val="24"/>
        </w:rPr>
        <w:t>【答案】ABC</w:t>
      </w:r>
    </w:p>
    <w:p>
      <w:pPr>
        <w:spacing w:before="0" w:after="160" w:line="360" w:lineRule="auto"/>
        <w:ind w:firstLine="0"/>
      </w:pPr>
      <w:r>
        <w:rPr>
          <w:rFonts w:ascii="Arial" w:hAnsi="Arial" w:eastAsia="宋体"/>
          <w:b w:val="0"/>
          <w:color w:val="000000"/>
          <w:sz w:val="24"/>
        </w:rPr>
        <w:t>【解析】HarmonyOS面向全场景多设备，通过自适应布局、栅格、资源限定等实现多端适配（A、B、C）；D错误，故选ABC。</w:t>
      </w:r>
    </w:p>
    <w:p>
      <w:pPr>
        <w:pStyle w:val="Heading1"/>
      </w:pPr>
      <w:r>
        <w:t>第三部分　判断题（第1题—第130题）</w:t>
      </w:r>
    </w:p>
    <w:p>
      <w:pPr>
        <w:spacing w:before="0" w:after="160" w:line="360" w:lineRule="auto"/>
        <w:ind w:firstLine="0"/>
      </w:pPr>
      <w:r>
        <w:rPr>
          <w:rFonts w:ascii="Arial" w:hAnsi="Arial" w:eastAsia="宋体"/>
          <w:b w:val="0"/>
          <w:color w:val="000000"/>
          <w:sz w:val="24"/>
        </w:rPr>
        <w:t>本部分共130道判断题。答案A表示判断正确，答案B表示判断错误。</w:t>
      </w:r>
    </w:p>
    <w:p>
      <w:pPr>
        <w:spacing w:before="0" w:after="40" w:line="360" w:lineRule="auto"/>
        <w:ind w:firstLine="0"/>
      </w:pPr>
      <w:r>
        <w:rPr>
          <w:rFonts w:ascii="Arial" w:hAnsi="Arial" w:eastAsia="黑体"/>
          <w:b/>
          <w:color w:val="000000"/>
          <w:sz w:val="24"/>
        </w:rPr>
        <w:t>【题号】1　【难度】初级　【类型】判断</w:t>
      </w:r>
    </w:p>
    <w:p>
      <w:pPr>
        <w:spacing w:before="0" w:after="40" w:line="360" w:lineRule="auto"/>
        <w:ind w:firstLine="0"/>
      </w:pPr>
      <w:r>
        <w:rPr>
          <w:rFonts w:ascii="Arial" w:hAnsi="Arial" w:eastAsia="宋体"/>
          <w:b w:val="0"/>
          <w:color w:val="000000"/>
          <w:sz w:val="24"/>
        </w:rPr>
        <w:t>HarmonyOS是面向全场景多设备的分布式操作系统。</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【解析】正确。HarmonyOS以分布式架构为核心，支持手机、平板、智慧屏、车机等多设备协同，是面向全场景的操作系统。</w:t>
      </w:r>
    </w:p>
    <w:p>
      <w:pPr>
        <w:spacing w:before="0" w:after="40" w:line="360" w:lineRule="auto"/>
        <w:ind w:firstLine="0"/>
      </w:pPr>
      <w:r>
        <w:rPr>
          <w:rFonts w:ascii="Arial" w:hAnsi="Arial" w:eastAsia="黑体"/>
          <w:b/>
          <w:color w:val="000000"/>
          <w:sz w:val="24"/>
        </w:rPr>
        <w:t>【题号】2　【难度】初级　【类型】判断</w:t>
      </w:r>
    </w:p>
    <w:p>
      <w:pPr>
        <w:spacing w:before="0" w:after="40" w:line="360" w:lineRule="auto"/>
        <w:ind w:firstLine="0"/>
      </w:pPr>
      <w:r>
        <w:rPr>
          <w:rFonts w:ascii="Arial" w:hAnsi="Arial" w:eastAsia="宋体"/>
          <w:b w:val="0"/>
          <w:color w:val="000000"/>
          <w:sz w:val="24"/>
        </w:rPr>
        <w:t>HarmonyOS仅支持手机这一种设备形态。</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【解析】错误。HarmonyOS支持手机、平板、折叠屏、智能穿戴、智慧屏、车机、智能家居等多形态设备。</w:t>
      </w:r>
    </w:p>
    <w:p>
      <w:pPr>
        <w:spacing w:before="0" w:after="40" w:line="360" w:lineRule="auto"/>
        <w:ind w:firstLine="0"/>
      </w:pPr>
      <w:r>
        <w:rPr>
          <w:rFonts w:ascii="Arial" w:hAnsi="Arial" w:eastAsia="黑体"/>
          <w:b/>
          <w:color w:val="000000"/>
          <w:sz w:val="24"/>
        </w:rPr>
        <w:t>【题号】3　【难度】初级　【类型】判断</w:t>
      </w:r>
    </w:p>
    <w:p>
      <w:pPr>
        <w:spacing w:before="0" w:after="40" w:line="360" w:lineRule="auto"/>
        <w:ind w:firstLine="0"/>
      </w:pPr>
      <w:r>
        <w:rPr>
          <w:rFonts w:ascii="Arial" w:hAnsi="Arial" w:eastAsia="宋体"/>
          <w:b w:val="0"/>
          <w:color w:val="000000"/>
          <w:sz w:val="24"/>
        </w:rPr>
        <w:t>分布式软总线是HarmonyOS实现多设备通信与协同的底座能力。</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【解析】正确。分布式软总线提供设备发现、组网与高速数据传输能力，是分布式协同的通信底座。</w:t>
      </w:r>
    </w:p>
    <w:p>
      <w:pPr>
        <w:spacing w:before="0" w:after="40" w:line="360" w:lineRule="auto"/>
        <w:ind w:firstLine="0"/>
      </w:pPr>
      <w:r>
        <w:rPr>
          <w:rFonts w:ascii="Arial" w:hAnsi="Arial" w:eastAsia="黑体"/>
          <w:b/>
          <w:color w:val="000000"/>
          <w:sz w:val="24"/>
        </w:rPr>
        <w:t>【题号】4　【难度】初级　【类型】判断</w:t>
      </w:r>
    </w:p>
    <w:p>
      <w:pPr>
        <w:spacing w:before="0" w:after="40" w:line="360" w:lineRule="auto"/>
        <w:ind w:firstLine="0"/>
      </w:pPr>
      <w:r>
        <w:rPr>
          <w:rFonts w:ascii="Arial" w:hAnsi="Arial" w:eastAsia="宋体"/>
          <w:b w:val="0"/>
          <w:color w:val="000000"/>
          <w:sz w:val="24"/>
        </w:rPr>
        <w:t>HarmonyOS应用只能使用Java语言开发。</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【解析】错误。HarmonyOS应用主推ArkTS（声明式UI ArkUI）开发，也支持C/C++（Native）等，Java并非主流开发语言。</w:t>
      </w:r>
    </w:p>
    <w:p>
      <w:pPr>
        <w:spacing w:before="0" w:after="40" w:line="360" w:lineRule="auto"/>
        <w:ind w:firstLine="0"/>
      </w:pPr>
      <w:r>
        <w:rPr>
          <w:rFonts w:ascii="Arial" w:hAnsi="Arial" w:eastAsia="黑体"/>
          <w:b/>
          <w:color w:val="000000"/>
          <w:sz w:val="24"/>
        </w:rPr>
        <w:t>【题号】5　【难度】初级　【类型】判断</w:t>
      </w:r>
    </w:p>
    <w:p>
      <w:pPr>
        <w:spacing w:before="0" w:after="40" w:line="360" w:lineRule="auto"/>
        <w:ind w:firstLine="0"/>
      </w:pPr>
      <w:r>
        <w:rPr>
          <w:rFonts w:ascii="Arial" w:hAnsi="Arial" w:eastAsia="宋体"/>
          <w:b w:val="0"/>
          <w:color w:val="000000"/>
          <w:sz w:val="24"/>
        </w:rPr>
        <w:t>元服务（Atomic Service）可以免安装、即点即用。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【解析】正确。元服务是免安装的轻量应用形态，用户无需下载安装即可使用，并以服务卡片等方式触达。</w:t>
      </w:r>
    </w:p>
    <w:p>
      <w:pPr>
        <w:spacing w:before="0" w:after="40" w:line="360" w:lineRule="auto"/>
        <w:ind w:firstLine="0"/>
      </w:pPr>
      <w:r>
        <w:rPr>
          <w:rFonts w:ascii="Arial" w:hAnsi="Arial" w:eastAsia="黑体"/>
          <w:b/>
          <w:color w:val="000000"/>
          <w:sz w:val="24"/>
        </w:rPr>
        <w:t>【题号】6　【难度】初级　【类型】判断</w:t>
      </w:r>
    </w:p>
    <w:p>
      <w:pPr>
        <w:spacing w:before="0" w:after="40" w:line="360" w:lineRule="auto"/>
        <w:ind w:firstLine="0"/>
      </w:pPr>
      <w:r>
        <w:rPr>
          <w:rFonts w:ascii="Arial" w:hAnsi="Arial" w:eastAsia="宋体"/>
          <w:b w:val="0"/>
          <w:color w:val="000000"/>
          <w:sz w:val="24"/>
        </w:rPr>
        <w:t>服务卡片是元服务触达用户的重要形态。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【解析】正确。元服务常以服务卡片形态常驻桌面，展示实时信息并支持交互，是元服务的主要触达方式。</w:t>
      </w:r>
    </w:p>
    <w:p>
      <w:pPr>
        <w:spacing w:before="0" w:after="40" w:line="360" w:lineRule="auto"/>
        <w:ind w:firstLine="0"/>
      </w:pPr>
      <w:r>
        <w:rPr>
          <w:rFonts w:ascii="Arial" w:hAnsi="Arial" w:eastAsia="黑体"/>
          <w:b/>
          <w:color w:val="000000"/>
          <w:sz w:val="24"/>
        </w:rPr>
        <w:t>【题号】7　【难度】初级　【类型】判断</w:t>
      </w:r>
    </w:p>
    <w:p>
      <w:pPr>
        <w:spacing w:before="0" w:after="40" w:line="360" w:lineRule="auto"/>
        <w:ind w:firstLine="0"/>
      </w:pPr>
      <w:r>
        <w:rPr>
          <w:rFonts w:ascii="Arial" w:hAnsi="Arial" w:eastAsia="宋体"/>
          <w:b w:val="0"/>
          <w:color w:val="000000"/>
          <w:sz w:val="24"/>
        </w:rPr>
        <w:t>HarmonyOS支持“一次开发，多端部署”。</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【解析】正确。通过自适应布局、栅格、资源限定符与跨端能力，一套代码可适配手机、平板等多设备。</w:t>
      </w:r>
    </w:p>
    <w:p>
      <w:pPr>
        <w:spacing w:before="0" w:after="40" w:line="360" w:lineRule="auto"/>
        <w:ind w:firstLine="0"/>
      </w:pPr>
      <w:r>
        <w:rPr>
          <w:rFonts w:ascii="Arial" w:hAnsi="Arial" w:eastAsia="黑体"/>
          <w:b/>
          <w:color w:val="000000"/>
          <w:sz w:val="24"/>
        </w:rPr>
        <w:t>【题号】8　【难度】初级　【类型】判断</w:t>
      </w:r>
    </w:p>
    <w:p>
      <w:pPr>
        <w:spacing w:before="0" w:after="40" w:line="360" w:lineRule="auto"/>
        <w:ind w:firstLine="0"/>
      </w:pPr>
      <w:r>
        <w:rPr>
          <w:rFonts w:ascii="Arial" w:hAnsi="Arial" w:eastAsia="宋体"/>
          <w:b w:val="0"/>
          <w:color w:val="000000"/>
          <w:sz w:val="24"/>
        </w:rPr>
        <w:t>Stage模型是HarmonyOS官方推荐的应用开发模型。</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【解析】正确。Stage模型面向复杂应用场景，是当前官方主推的应用模型（FA模型已逐步退出）。</w:t>
      </w:r>
    </w:p>
    <w:p>
      <w:pPr>
        <w:spacing w:before="0" w:after="40" w:line="360" w:lineRule="auto"/>
        <w:ind w:firstLine="0"/>
      </w:pPr>
      <w:r>
        <w:rPr>
          <w:rFonts w:ascii="Arial" w:hAnsi="Arial" w:eastAsia="黑体"/>
          <w:b/>
          <w:color w:val="000000"/>
          <w:sz w:val="24"/>
        </w:rPr>
        <w:t>【题号】9　【难度】中级　【类型】判断</w:t>
      </w:r>
    </w:p>
    <w:p>
      <w:pPr>
        <w:spacing w:before="0" w:after="40" w:line="360" w:lineRule="auto"/>
        <w:ind w:firstLine="0"/>
      </w:pPr>
      <w:r>
        <w:rPr>
          <w:rFonts w:ascii="Arial" w:hAnsi="Arial" w:eastAsia="宋体"/>
          <w:b w:val="0"/>
          <w:color w:val="000000"/>
          <w:sz w:val="24"/>
        </w:rPr>
        <w:t>FA模型是HarmonyOS当前唯一支持的应用模型。</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【解析】错误。虽然FA模型仍可兼容运行，但官方推荐并主推Stage模型，FA并非唯一模型。</w:t>
      </w:r>
    </w:p>
    <w:p>
      <w:pPr>
        <w:spacing w:before="0" w:after="40" w:line="360" w:lineRule="auto"/>
        <w:ind w:firstLine="0"/>
      </w:pPr>
      <w:r>
        <w:rPr>
          <w:rFonts w:ascii="Arial" w:hAnsi="Arial" w:eastAsia="黑体"/>
          <w:b/>
          <w:color w:val="000000"/>
          <w:sz w:val="24"/>
        </w:rPr>
        <w:t>【题号】10　【难度】中级　【类型】判断</w:t>
      </w:r>
    </w:p>
    <w:p>
      <w:pPr>
        <w:spacing w:before="0" w:after="40" w:line="360" w:lineRule="auto"/>
        <w:ind w:firstLine="0"/>
      </w:pPr>
      <w:r>
        <w:rPr>
          <w:rFonts w:ascii="Arial" w:hAnsi="Arial" w:eastAsia="宋体"/>
          <w:b w:val="0"/>
          <w:color w:val="000000"/>
          <w:sz w:val="24"/>
        </w:rPr>
        <w:t>一个应用可以包含多个HAP模块。</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【解析】正确。应用可由多个HAP（entry/feature模块）组成，共同构成一个完整应用。</w:t>
      </w:r>
    </w:p>
    <w:p>
      <w:pPr>
        <w:spacing w:before="0" w:after="40" w:line="360" w:lineRule="auto"/>
        <w:ind w:firstLine="0"/>
      </w:pPr>
      <w:r>
        <w:rPr>
          <w:rFonts w:ascii="Arial" w:hAnsi="Arial" w:eastAsia="黑体"/>
          <w:b/>
          <w:color w:val="000000"/>
          <w:sz w:val="24"/>
        </w:rPr>
        <w:t>【题号】11　【难度】初级　【类型】判断</w:t>
      </w:r>
    </w:p>
    <w:p>
      <w:pPr>
        <w:spacing w:before="0" w:after="40" w:line="360" w:lineRule="auto"/>
        <w:ind w:firstLine="0"/>
      </w:pPr>
      <w:r>
        <w:rPr>
          <w:rFonts w:ascii="Arial" w:hAnsi="Arial" w:eastAsia="宋体"/>
          <w:b w:val="0"/>
          <w:color w:val="000000"/>
          <w:sz w:val="24"/>
        </w:rPr>
        <w:t>HAP是HarmonyOS应用的安装包形态。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【解析】正确。HAP（HarmonyOS Ability Package）是应用安装与分发的包形态，可由HAR/HSP等组成。</w:t>
      </w:r>
    </w:p>
    <w:p>
      <w:pPr>
        <w:spacing w:before="0" w:after="40" w:line="360" w:lineRule="auto"/>
        <w:ind w:firstLine="0"/>
      </w:pPr>
      <w:r>
        <w:rPr>
          <w:rFonts w:ascii="Arial" w:hAnsi="Arial" w:eastAsia="黑体"/>
          <w:b/>
          <w:color w:val="000000"/>
          <w:sz w:val="24"/>
        </w:rPr>
        <w:t>【题号】12　【难度】中级　【类型】判断</w:t>
      </w:r>
    </w:p>
    <w:p>
      <w:pPr>
        <w:spacing w:before="0" w:after="40" w:line="360" w:lineRule="auto"/>
        <w:ind w:firstLine="0"/>
      </w:pPr>
      <w:r>
        <w:rPr>
          <w:rFonts w:ascii="Arial" w:hAnsi="Arial" w:eastAsia="宋体"/>
          <w:b w:val="0"/>
          <w:color w:val="000000"/>
          <w:sz w:val="24"/>
        </w:rPr>
        <w:t>HAR（静态共享包）在编译期被打包进HAP中。</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【解析】正确。HAR是静态共享包，编译时复制进引用方的HAP；HSP（动态共享包）则运行时加载共享。</w:t>
      </w:r>
    </w:p>
    <w:p>
      <w:pPr>
        <w:spacing w:before="0" w:after="40" w:line="360" w:lineRule="auto"/>
        <w:ind w:firstLine="0"/>
      </w:pPr>
      <w:r>
        <w:rPr>
          <w:rFonts w:ascii="Arial" w:hAnsi="Arial" w:eastAsia="黑体"/>
          <w:b/>
          <w:color w:val="000000"/>
          <w:sz w:val="24"/>
        </w:rPr>
        <w:t>【题号】13　【难度】高级　【类型】判断</w:t>
      </w:r>
    </w:p>
    <w:p>
      <w:pPr>
        <w:spacing w:before="0" w:after="40" w:line="360" w:lineRule="auto"/>
        <w:ind w:firstLine="0"/>
      </w:pPr>
      <w:r>
        <w:rPr>
          <w:rFonts w:ascii="Arial" w:hAnsi="Arial" w:eastAsia="宋体"/>
          <w:b w:val="0"/>
          <w:color w:val="000000"/>
          <w:sz w:val="24"/>
        </w:rPr>
        <w:t>HSP（动态共享包）可被多个HAP在运行时共享，实现动态加载。</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【解析】正确。HSP支持运行时加载与多模块共享，常用于拆包减小HAP体积、按需加载能力。</w:t>
      </w:r>
    </w:p>
    <w:p>
      <w:pPr>
        <w:spacing w:before="0" w:after="40" w:line="360" w:lineRule="auto"/>
        <w:ind w:firstLine="0"/>
      </w:pPr>
      <w:r>
        <w:rPr>
          <w:rFonts w:ascii="Arial" w:hAnsi="Arial" w:eastAsia="黑体"/>
          <w:b/>
          <w:color w:val="000000"/>
          <w:sz w:val="24"/>
        </w:rPr>
        <w:t>【题号】14　【难度】中级　【类型】判断</w:t>
      </w:r>
    </w:p>
    <w:p>
      <w:pPr>
        <w:spacing w:before="0" w:after="40" w:line="360" w:lineRule="auto"/>
        <w:ind w:firstLine="0"/>
      </w:pPr>
      <w:r>
        <w:rPr>
          <w:rFonts w:ascii="Arial" w:hAnsi="Arial" w:eastAsia="宋体"/>
          <w:b w:val="0"/>
          <w:color w:val="000000"/>
          <w:sz w:val="24"/>
        </w:rPr>
        <w:t>ArkTS基于TypeScript，支持TypeScript的全部动态特性。</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【解析】错误。ArkTS基于TS但做了静态约束，限制部分动态特性（如any的滥用、特定解构形式），并非全部支持。</w:t>
      </w:r>
    </w:p>
    <w:p>
      <w:pPr>
        <w:spacing w:before="0" w:after="40" w:line="360" w:lineRule="auto"/>
        <w:ind w:firstLine="0"/>
      </w:pPr>
      <w:r>
        <w:rPr>
          <w:rFonts w:ascii="Arial" w:hAnsi="Arial" w:eastAsia="黑体"/>
          <w:b/>
          <w:color w:val="000000"/>
          <w:sz w:val="24"/>
        </w:rPr>
        <w:t>【题号】15　【难度】中级　【类型】判断</w:t>
      </w:r>
    </w:p>
    <w:p>
      <w:pPr>
        <w:spacing w:before="0" w:after="40" w:line="360" w:lineRule="auto"/>
        <w:ind w:firstLine="0"/>
      </w:pPr>
      <w:r>
        <w:rPr>
          <w:rFonts w:ascii="Arial" w:hAnsi="Arial" w:eastAsia="宋体"/>
          <w:b w:val="0"/>
          <w:color w:val="000000"/>
          <w:sz w:val="24"/>
        </w:rPr>
        <w:t>ArkTS中可以随意使用any类型规避类型检查。</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【解析】错误。ArkTS对any有严格限制，不推荐使用any绕过静态类型检查，应使用明确类型或unknown等。</w:t>
      </w:r>
    </w:p>
    <w:p>
      <w:pPr>
        <w:spacing w:before="0" w:after="40" w:line="360" w:lineRule="auto"/>
        <w:ind w:firstLine="0"/>
      </w:pPr>
      <w:r>
        <w:rPr>
          <w:rFonts w:ascii="Arial" w:hAnsi="Arial" w:eastAsia="黑体"/>
          <w:b/>
          <w:color w:val="000000"/>
          <w:sz w:val="24"/>
        </w:rPr>
        <w:t>【题号】16　【难度】初级　【类型】判断</w:t>
      </w:r>
    </w:p>
    <w:p>
      <w:pPr>
        <w:spacing w:before="0" w:after="40" w:line="360" w:lineRule="auto"/>
        <w:ind w:firstLine="0"/>
      </w:pPr>
      <w:r>
        <w:rPr>
          <w:rFonts w:ascii="Arial" w:hAnsi="Arial" w:eastAsia="宋体"/>
          <w:b w:val="0"/>
          <w:color w:val="000000"/>
          <w:sz w:val="24"/>
        </w:rPr>
        <w:t>ArkTS遵循静态类型检查，编译期发现大部分类型错误。</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【解析】正确。ArkTS是静态类型语言，类型错误在编译阶段即可暴露，提升代码健壮性。</w:t>
      </w:r>
    </w:p>
    <w:p>
      <w:pPr>
        <w:spacing w:before="0" w:after="40" w:line="360" w:lineRule="auto"/>
        <w:ind w:firstLine="0"/>
      </w:pPr>
      <w:r>
        <w:rPr>
          <w:rFonts w:ascii="Arial" w:hAnsi="Arial" w:eastAsia="黑体"/>
          <w:b/>
          <w:color w:val="000000"/>
          <w:sz w:val="24"/>
        </w:rPr>
        <w:t>【题号】17　【难度】高级　【类型】判断</w:t>
      </w:r>
    </w:p>
    <w:p>
      <w:pPr>
        <w:spacing w:before="0" w:after="40" w:line="360" w:lineRule="auto"/>
        <w:ind w:firstLine="0"/>
      </w:pPr>
      <w:r>
        <w:rPr>
          <w:rFonts w:ascii="Arial" w:hAnsi="Arial" w:eastAsia="宋体"/>
          <w:b w:val="0"/>
          <w:color w:val="000000"/>
          <w:sz w:val="24"/>
        </w:rPr>
        <w:t>ArkTS支持JavaScript/TypeScript中解构赋值的所有形式。</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【解析】错误。ArkTS对解构赋值有使用限制（如不支持特定场景的解构），需要遵循规范写法。</w:t>
      </w:r>
    </w:p>
    <w:p>
      <w:pPr>
        <w:spacing w:before="0" w:after="40" w:line="360" w:lineRule="auto"/>
        <w:ind w:firstLine="0"/>
      </w:pPr>
      <w:r>
        <w:rPr>
          <w:rFonts w:ascii="Arial" w:hAnsi="Arial" w:eastAsia="黑体"/>
          <w:b/>
          <w:color w:val="000000"/>
          <w:sz w:val="24"/>
        </w:rPr>
        <w:t>【题号】18　【难度】中级　【类型】判断</w:t>
      </w:r>
    </w:p>
    <w:p>
      <w:pPr>
        <w:spacing w:before="0" w:after="40" w:line="360" w:lineRule="auto"/>
        <w:ind w:firstLine="0"/>
      </w:pPr>
      <w:r>
        <w:rPr>
          <w:rFonts w:ascii="Arial" w:hAnsi="Arial" w:eastAsia="宋体"/>
          <w:b w:val="0"/>
          <w:color w:val="000000"/>
          <w:sz w:val="24"/>
        </w:rPr>
        <w:t>@Concurrent装饰器用于标记可在TaskPool子线程并发执行的函数。</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【解析】正确。@Concurrent修饰的函数才能被taskpool.execute调度到子线程执行，并满足参数可序列化等要求。</w:t>
      </w:r>
    </w:p>
    <w:p>
      <w:pPr>
        <w:spacing w:before="0" w:after="40" w:line="360" w:lineRule="auto"/>
        <w:ind w:firstLine="0"/>
      </w:pPr>
      <w:r>
        <w:rPr>
          <w:rFonts w:ascii="Arial" w:hAnsi="Arial" w:eastAsia="黑体"/>
          <w:b/>
          <w:color w:val="000000"/>
          <w:sz w:val="24"/>
        </w:rPr>
        <w:t>【题号】19　【难度】高级　【类型】判断</w:t>
      </w:r>
    </w:p>
    <w:p>
      <w:pPr>
        <w:spacing w:before="0" w:after="40" w:line="360" w:lineRule="auto"/>
        <w:ind w:firstLine="0"/>
      </w:pPr>
      <w:r>
        <w:rPr>
          <w:rFonts w:ascii="Arial" w:hAnsi="Arial" w:eastAsia="宋体"/>
          <w:b w:val="0"/>
          <w:color w:val="000000"/>
          <w:sz w:val="24"/>
        </w:rPr>
        <w:t>ArkTS支持使用synchronized关键字实现线程同步。</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【解析】错误。ArkTS不支持synchronized语法；多线程共享数据保护应使用异步锁AsyncLock等机制。</w:t>
      </w:r>
    </w:p>
    <w:p>
      <w:pPr>
        <w:spacing w:before="0" w:after="40" w:line="360" w:lineRule="auto"/>
        <w:ind w:firstLine="0"/>
      </w:pPr>
      <w:r>
        <w:rPr>
          <w:rFonts w:ascii="Arial" w:hAnsi="Arial" w:eastAsia="黑体"/>
          <w:b/>
          <w:color w:val="000000"/>
          <w:sz w:val="24"/>
        </w:rPr>
        <w:t>【题号】20　【难度】初级　【类型】判断</w:t>
      </w:r>
    </w:p>
    <w:p>
      <w:pPr>
        <w:spacing w:before="0" w:after="40" w:line="360" w:lineRule="auto"/>
        <w:ind w:firstLine="0"/>
      </w:pPr>
      <w:r>
        <w:rPr>
          <w:rFonts w:ascii="Arial" w:hAnsi="Arial" w:eastAsia="宋体"/>
          <w:b w:val="0"/>
          <w:color w:val="000000"/>
          <w:sz w:val="24"/>
        </w:rPr>
        <w:t>ArkTS支持使用interface定义接口。</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【解析】正确。interface是ArkTS中定义结构契约的常用语法，可约束对象、类实现的结构。</w:t>
      </w:r>
    </w:p>
    <w:p>
      <w:pPr>
        <w:spacing w:before="0" w:after="40" w:line="360" w:lineRule="auto"/>
        <w:ind w:firstLine="0"/>
      </w:pPr>
      <w:r>
        <w:rPr>
          <w:rFonts w:ascii="Arial" w:hAnsi="Arial" w:eastAsia="黑体"/>
          <w:b/>
          <w:color w:val="000000"/>
          <w:sz w:val="24"/>
        </w:rPr>
        <w:t>【题号】21　【难度】初级　【类型】判断</w:t>
      </w:r>
    </w:p>
    <w:p>
      <w:pPr>
        <w:spacing w:before="0" w:after="40" w:line="360" w:lineRule="auto"/>
        <w:ind w:firstLine="0"/>
      </w:pPr>
      <w:r>
        <w:rPr>
          <w:rFonts w:ascii="Arial" w:hAnsi="Arial" w:eastAsia="宋体"/>
          <w:b w:val="0"/>
          <w:color w:val="000000"/>
          <w:sz w:val="24"/>
        </w:rPr>
        <w:t>ArkTS中enum枚举用于定义一组具名的常量值。</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【解析】正确。enum（含字符串枚举等）用于组织一组相关常量，增强可读性与类型安全。</w:t>
      </w:r>
    </w:p>
    <w:p>
      <w:pPr>
        <w:spacing w:before="0" w:after="40" w:line="360" w:lineRule="auto"/>
        <w:ind w:firstLine="0"/>
      </w:pPr>
      <w:r>
        <w:rPr>
          <w:rFonts w:ascii="Arial" w:hAnsi="Arial" w:eastAsia="黑体"/>
          <w:b/>
          <w:color w:val="000000"/>
          <w:sz w:val="24"/>
        </w:rPr>
        <w:t>【题号】22　【难度】中级　【类型】判断</w:t>
      </w:r>
    </w:p>
    <w:p>
      <w:pPr>
        <w:spacing w:before="0" w:after="40" w:line="360" w:lineRule="auto"/>
        <w:ind w:firstLine="0"/>
      </w:pPr>
      <w:r>
        <w:rPr>
          <w:rFonts w:ascii="Arial" w:hAnsi="Arial" w:eastAsia="宋体"/>
          <w:b w:val="0"/>
          <w:color w:val="000000"/>
          <w:sz w:val="24"/>
        </w:rPr>
        <w:t>ArkTS支持在函数与类中使用泛型（Generics）。</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【解析】正确。泛型可用于函数、接口与类，实现类型安全的复用。</w:t>
      </w:r>
    </w:p>
    <w:p>
      <w:pPr>
        <w:spacing w:before="0" w:after="40" w:line="360" w:lineRule="auto"/>
        <w:ind w:firstLine="0"/>
      </w:pPr>
      <w:r>
        <w:rPr>
          <w:rFonts w:ascii="Arial" w:hAnsi="Arial" w:eastAsia="黑体"/>
          <w:b/>
          <w:color w:val="000000"/>
          <w:sz w:val="24"/>
        </w:rPr>
        <w:t>【题号】23　【难度】高级　【类型】判断</w:t>
      </w:r>
    </w:p>
    <w:p>
      <w:pPr>
        <w:spacing w:before="0" w:after="40" w:line="360" w:lineRule="auto"/>
        <w:ind w:firstLine="0"/>
      </w:pPr>
      <w:r>
        <w:rPr>
          <w:rFonts w:ascii="Arial" w:hAnsi="Arial" w:eastAsia="宋体"/>
          <w:b w:val="0"/>
          <w:color w:val="000000"/>
          <w:sz w:val="24"/>
        </w:rPr>
        <w:t>ArkTS中undefined与null可以隐式赋给任意类型变量。</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【解析】错误。ArkTS对null/undefined有严格检查，需通过联合类型（如T | null）显式声明，不能随意隐式赋值。</w:t>
      </w:r>
    </w:p>
    <w:p>
      <w:pPr>
        <w:spacing w:before="0" w:after="40" w:line="360" w:lineRule="auto"/>
        <w:ind w:firstLine="0"/>
      </w:pPr>
      <w:r>
        <w:rPr>
          <w:rFonts w:ascii="Arial" w:hAnsi="Arial" w:eastAsia="黑体"/>
          <w:b/>
          <w:color w:val="000000"/>
          <w:sz w:val="24"/>
        </w:rPr>
        <w:t>【题号】24　【难度】高级　【类型】判断</w:t>
      </w:r>
    </w:p>
    <w:p>
      <w:pPr>
        <w:spacing w:before="0" w:after="40" w:line="360" w:lineRule="auto"/>
        <w:ind w:firstLine="0"/>
      </w:pPr>
      <w:r>
        <w:rPr>
          <w:rFonts w:ascii="Arial" w:hAnsi="Arial" w:eastAsia="宋体"/>
          <w:b w:val="0"/>
          <w:color w:val="000000"/>
          <w:sz w:val="24"/>
        </w:rPr>
        <w:t>ArkTS中class类型的对象必须通过构造函数创建，不能直接使用对象字面量赋值。</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【解析】正确。ArkTS要求class实例通过new构造，对象字面量不能直接赋给class类型，这是与TS的差异之一。</w:t>
      </w:r>
    </w:p>
    <w:p>
      <w:pPr>
        <w:spacing w:before="0" w:after="40" w:line="360" w:lineRule="auto"/>
        <w:ind w:firstLine="0"/>
      </w:pPr>
      <w:r>
        <w:rPr>
          <w:rFonts w:ascii="Arial" w:hAnsi="Arial" w:eastAsia="黑体"/>
          <w:b/>
          <w:color w:val="000000"/>
          <w:sz w:val="24"/>
        </w:rPr>
        <w:t>【题号】25　【难度】初级　【类型】判断</w:t>
      </w:r>
    </w:p>
    <w:p>
      <w:pPr>
        <w:spacing w:before="0" w:after="40" w:line="360" w:lineRule="auto"/>
        <w:ind w:firstLine="0"/>
      </w:pPr>
      <w:r>
        <w:rPr>
          <w:rFonts w:ascii="Arial" w:hAnsi="Arial" w:eastAsia="宋体"/>
          <w:b w:val="0"/>
          <w:color w:val="000000"/>
          <w:sz w:val="24"/>
        </w:rPr>
        <w:t>ArkTS中通过import语法引入其他模块的导出内容。</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【解析】正确。import用于导入模块/API，配合export导出，是模块化开发的基础语法。</w:t>
      </w:r>
    </w:p>
    <w:p>
      <w:pPr>
        <w:spacing w:before="0" w:after="40" w:line="360" w:lineRule="auto"/>
        <w:ind w:firstLine="0"/>
      </w:pPr>
      <w:r>
        <w:rPr>
          <w:rFonts w:ascii="Arial" w:hAnsi="Arial" w:eastAsia="黑体"/>
          <w:b/>
          <w:color w:val="000000"/>
          <w:sz w:val="24"/>
        </w:rPr>
        <w:t>【题号】26　【难度】初级　【类型】判断</w:t>
      </w:r>
    </w:p>
    <w:p>
      <w:pPr>
        <w:spacing w:before="0" w:after="40" w:line="360" w:lineRule="auto"/>
        <w:ind w:firstLine="0"/>
      </w:pPr>
      <w:r>
        <w:rPr>
          <w:rFonts w:ascii="Arial" w:hAnsi="Arial" w:eastAsia="宋体"/>
          <w:b w:val="0"/>
          <w:color w:val="000000"/>
          <w:sz w:val="24"/>
        </w:rPr>
        <w:t>ArkTS中const声明的变量在初始化后不能再被赋值。</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【解析】正确。const声明常量引用，初始化后不可重新赋值；对象内部属性仍可变（引用不可变）。</w:t>
      </w:r>
    </w:p>
    <w:p>
      <w:pPr>
        <w:spacing w:before="0" w:after="40" w:line="360" w:lineRule="auto"/>
        <w:ind w:firstLine="0"/>
      </w:pPr>
      <w:r>
        <w:rPr>
          <w:rFonts w:ascii="Arial" w:hAnsi="Arial" w:eastAsia="黑体"/>
          <w:b/>
          <w:color w:val="000000"/>
          <w:sz w:val="24"/>
        </w:rPr>
        <w:t>【题号】27　【难度】初级　【类型】判断</w:t>
      </w:r>
    </w:p>
    <w:p>
      <w:pPr>
        <w:spacing w:before="0" w:after="40" w:line="360" w:lineRule="auto"/>
        <w:ind w:firstLine="0"/>
      </w:pPr>
      <w:r>
        <w:rPr>
          <w:rFonts w:ascii="Arial" w:hAnsi="Arial" w:eastAsia="宋体"/>
          <w:b w:val="0"/>
          <w:color w:val="000000"/>
          <w:sz w:val="24"/>
        </w:rPr>
        <w:t>Column容器中的子组件默认按垂直方向排列。</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【解析】正确。Column是垂直布局容器，子组件自上而下排列；Row则是水平排列。</w:t>
      </w:r>
    </w:p>
    <w:p>
      <w:pPr>
        <w:spacing w:before="0" w:after="40" w:line="360" w:lineRule="auto"/>
        <w:ind w:firstLine="0"/>
      </w:pPr>
      <w:r>
        <w:rPr>
          <w:rFonts w:ascii="Arial" w:hAnsi="Arial" w:eastAsia="黑体"/>
          <w:b/>
          <w:color w:val="000000"/>
          <w:sz w:val="24"/>
        </w:rPr>
        <w:t>【题号】28　【难度】初级　【类型】判断</w:t>
      </w:r>
    </w:p>
    <w:p>
      <w:pPr>
        <w:spacing w:before="0" w:after="40" w:line="360" w:lineRule="auto"/>
        <w:ind w:firstLine="0"/>
      </w:pPr>
      <w:r>
        <w:rPr>
          <w:rFonts w:ascii="Arial" w:hAnsi="Arial" w:eastAsia="宋体"/>
          <w:b w:val="0"/>
          <w:color w:val="000000"/>
          <w:sz w:val="24"/>
        </w:rPr>
        <w:t>Row容器中的子组件默认按水平方向排列。</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【解析】正确。Row是水平布局容器，子组件从左到右排列。</w:t>
      </w:r>
    </w:p>
    <w:p>
      <w:pPr>
        <w:spacing w:before="0" w:after="40" w:line="360" w:lineRule="auto"/>
        <w:ind w:firstLine="0"/>
      </w:pPr>
      <w:r>
        <w:rPr>
          <w:rFonts w:ascii="Arial" w:hAnsi="Arial" w:eastAsia="黑体"/>
          <w:b/>
          <w:color w:val="000000"/>
          <w:sz w:val="24"/>
        </w:rPr>
        <w:t>【题号】29　【难度】初级　【类型】判断</w:t>
      </w:r>
    </w:p>
    <w:p>
      <w:pPr>
        <w:spacing w:before="0" w:after="40" w:line="360" w:lineRule="auto"/>
        <w:ind w:firstLine="0"/>
      </w:pPr>
      <w:r>
        <w:rPr>
          <w:rFonts w:ascii="Arial" w:hAnsi="Arial" w:eastAsia="宋体"/>
          <w:b w:val="0"/>
          <w:color w:val="000000"/>
          <w:sz w:val="24"/>
        </w:rPr>
        <w:t>Stack容器中的子组件按层叠方式显示。</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【解析】正确。Stack让子组件重叠排列（后添加的在上层），适合悬浮与遮罩布局。</w:t>
      </w:r>
    </w:p>
    <w:p>
      <w:pPr>
        <w:spacing w:before="0" w:after="40" w:line="360" w:lineRule="auto"/>
        <w:ind w:firstLine="0"/>
      </w:pPr>
      <w:r>
        <w:rPr>
          <w:rFonts w:ascii="Arial" w:hAnsi="Arial" w:eastAsia="黑体"/>
          <w:b/>
          <w:color w:val="000000"/>
          <w:sz w:val="24"/>
        </w:rPr>
        <w:t>【题号】30　【难度】初级　【类型】判断</w:t>
      </w:r>
    </w:p>
    <w:p>
      <w:pPr>
        <w:spacing w:before="0" w:after="40" w:line="360" w:lineRule="auto"/>
        <w:ind w:firstLine="0"/>
      </w:pPr>
      <w:r>
        <w:rPr>
          <w:rFonts w:ascii="Arial" w:hAnsi="Arial" w:eastAsia="宋体"/>
          <w:b w:val="0"/>
          <w:color w:val="000000"/>
          <w:sz w:val="24"/>
        </w:rPr>
        <w:t>Text组件只能显示静态文本，不能绑定状态变量。</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【解析】错误。Text可绑定状态变量动态显示内容，是声明式UI的基础用法。</w:t>
      </w:r>
    </w:p>
    <w:p>
      <w:pPr>
        <w:spacing w:before="0" w:after="40" w:line="360" w:lineRule="auto"/>
        <w:ind w:firstLine="0"/>
      </w:pPr>
      <w:r>
        <w:rPr>
          <w:rFonts w:ascii="Arial" w:hAnsi="Arial" w:eastAsia="黑体"/>
          <w:b/>
          <w:color w:val="000000"/>
          <w:sz w:val="24"/>
        </w:rPr>
        <w:t>【题号】31　【难度】初级　【类型】判断</w:t>
      </w:r>
    </w:p>
    <w:p>
      <w:pPr>
        <w:spacing w:before="0" w:after="40" w:line="360" w:lineRule="auto"/>
        <w:ind w:firstLine="0"/>
      </w:pPr>
      <w:r>
        <w:rPr>
          <w:rFonts w:ascii="Arial" w:hAnsi="Arial" w:eastAsia="宋体"/>
          <w:b w:val="0"/>
          <w:color w:val="000000"/>
          <w:sz w:val="24"/>
        </w:rPr>
        <w:t>Image组件支持加载网络图片。</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【解析】正确。Image支持本地资源、网络图片（需INTERNET权限）、资源引用等多种来源。</w:t>
      </w:r>
    </w:p>
    <w:p>
      <w:pPr>
        <w:spacing w:before="0" w:after="40" w:line="360" w:lineRule="auto"/>
        <w:ind w:firstLine="0"/>
      </w:pPr>
      <w:r>
        <w:rPr>
          <w:rFonts w:ascii="Arial" w:hAnsi="Arial" w:eastAsia="黑体"/>
          <w:b/>
          <w:color w:val="000000"/>
          <w:sz w:val="24"/>
        </w:rPr>
        <w:t>【题号】32　【难度】初级　【类型】判断</w:t>
      </w:r>
    </w:p>
    <w:p>
      <w:pPr>
        <w:spacing w:before="0" w:after="40" w:line="360" w:lineRule="auto"/>
        <w:ind w:firstLine="0"/>
      </w:pPr>
      <w:r>
        <w:rPr>
          <w:rFonts w:ascii="Arial" w:hAnsi="Arial" w:eastAsia="宋体"/>
          <w:b w:val="0"/>
          <w:color w:val="000000"/>
          <w:sz w:val="24"/>
        </w:rPr>
        <w:t>List列表的默认滚动方向是垂直。</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【解析】正确。List默认纵向滚动，可通过listDirection设置为水平等方向。</w:t>
      </w:r>
    </w:p>
    <w:p>
      <w:pPr>
        <w:spacing w:before="0" w:after="40" w:line="360" w:lineRule="auto"/>
        <w:ind w:firstLine="0"/>
      </w:pPr>
      <w:r>
        <w:rPr>
          <w:rFonts w:ascii="Arial" w:hAnsi="Arial" w:eastAsia="黑体"/>
          <w:b/>
          <w:color w:val="000000"/>
          <w:sz w:val="24"/>
        </w:rPr>
        <w:t>【题号】33　【难度】中级　【类型】判断</w:t>
      </w:r>
    </w:p>
    <w:p>
      <w:pPr>
        <w:spacing w:before="0" w:after="40" w:line="360" w:lineRule="auto"/>
        <w:ind w:firstLine="0"/>
      </w:pPr>
      <w:r>
        <w:rPr>
          <w:rFonts w:ascii="Arial" w:hAnsi="Arial" w:eastAsia="宋体"/>
          <w:b w:val="0"/>
          <w:color w:val="000000"/>
          <w:sz w:val="24"/>
        </w:rPr>
        <w:t>Grid组件通过columnsTemplate('1fr 1fr')可实现两列均分布局。</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【解析】正确。columnsTemplate用'1fr 1fr'定义两列等分模板，1fr为按比例分配空间。</w:t>
      </w:r>
    </w:p>
    <w:p>
      <w:pPr>
        <w:spacing w:before="0" w:after="40" w:line="360" w:lineRule="auto"/>
        <w:ind w:firstLine="0"/>
      </w:pPr>
      <w:r>
        <w:rPr>
          <w:rFonts w:ascii="Arial" w:hAnsi="Arial" w:eastAsia="黑体"/>
          <w:b/>
          <w:color w:val="000000"/>
          <w:sz w:val="24"/>
        </w:rPr>
        <w:t>【题号】34　【难度】中级　【类型】判断</w:t>
      </w:r>
    </w:p>
    <w:p>
      <w:pPr>
        <w:spacing w:before="0" w:after="40" w:line="360" w:lineRule="auto"/>
        <w:ind w:firstLine="0"/>
      </w:pPr>
      <w:r>
        <w:rPr>
          <w:rFonts w:ascii="Arial" w:hAnsi="Arial" w:eastAsia="宋体"/>
          <w:b w:val="0"/>
          <w:color w:val="000000"/>
          <w:sz w:val="24"/>
        </w:rPr>
        <w:t>Swiper组件的autoPlay属性默认值为true。</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【解析】错误。Swiper的autoPlay默认值为false，需显式开启才会自动轮播。</w:t>
      </w:r>
    </w:p>
    <w:p>
      <w:pPr>
        <w:spacing w:before="0" w:after="40" w:line="360" w:lineRule="auto"/>
        <w:ind w:firstLine="0"/>
      </w:pPr>
      <w:r>
        <w:rPr>
          <w:rFonts w:ascii="Arial" w:hAnsi="Arial" w:eastAsia="黑体"/>
          <w:b/>
          <w:color w:val="000000"/>
          <w:sz w:val="24"/>
        </w:rPr>
        <w:t>【题号】35　【难度】中级　【类型】判断</w:t>
      </w:r>
    </w:p>
    <w:p>
      <w:pPr>
        <w:spacing w:before="0" w:after="40" w:line="360" w:lineRule="auto"/>
        <w:ind w:firstLine="0"/>
      </w:pPr>
      <w:r>
        <w:rPr>
          <w:rFonts w:ascii="Arial" w:hAnsi="Arial" w:eastAsia="宋体"/>
          <w:b w:val="0"/>
          <w:color w:val="000000"/>
          <w:sz w:val="24"/>
        </w:rPr>
        <w:t>Swiper组件的loop属性默认值为true。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【解析】正确。Swiper默认循环播放，滑到最后一项后回到第一项继续轮播。</w:t>
      </w:r>
    </w:p>
    <w:p>
      <w:pPr>
        <w:spacing w:before="0" w:after="40" w:line="360" w:lineRule="auto"/>
        <w:ind w:firstLine="0"/>
      </w:pPr>
      <w:r>
        <w:rPr>
          <w:rFonts w:ascii="Arial" w:hAnsi="Arial" w:eastAsia="黑体"/>
          <w:b/>
          <w:color w:val="000000"/>
          <w:sz w:val="24"/>
        </w:rPr>
        <w:t>【题号】36　【难度】中级　【类型】判断</w:t>
      </w:r>
    </w:p>
    <w:p>
      <w:pPr>
        <w:spacing w:before="0" w:after="40" w:line="360" w:lineRule="auto"/>
        <w:ind w:firstLine="0"/>
      </w:pPr>
      <w:r>
        <w:rPr>
          <w:rFonts w:ascii="Arial" w:hAnsi="Arial" w:eastAsia="宋体"/>
          <w:b w:val="0"/>
          <w:color w:val="000000"/>
          <w:sz w:val="24"/>
        </w:rPr>
        <w:t>Tabs组件设置vertical(true)后，导航栏以侧边栏形式展示。</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【解析】正确。vertical开启Tabs侧边导航模式，导航栏显示在侧边，内容区在其对侧。</w:t>
      </w:r>
    </w:p>
    <w:p>
      <w:pPr>
        <w:spacing w:before="0" w:after="40" w:line="360" w:lineRule="auto"/>
        <w:ind w:firstLine="0"/>
      </w:pPr>
      <w:r>
        <w:rPr>
          <w:rFonts w:ascii="Arial" w:hAnsi="Arial" w:eastAsia="黑体"/>
          <w:b/>
          <w:color w:val="000000"/>
          <w:sz w:val="24"/>
        </w:rPr>
        <w:t>【题号】37　【难度】中级　【类型】判断</w:t>
      </w:r>
    </w:p>
    <w:p>
      <w:pPr>
        <w:spacing w:before="0" w:after="40" w:line="360" w:lineRule="auto"/>
        <w:ind w:firstLine="0"/>
      </w:pPr>
      <w:r>
        <w:rPr>
          <w:rFonts w:ascii="Arial" w:hAnsi="Arial" w:eastAsia="宋体"/>
          <w:b w:val="0"/>
          <w:color w:val="000000"/>
          <w:sz w:val="24"/>
        </w:rPr>
        <w:t>Scroll组件设置scrollable(ScrollDirection.None)后无法滚动内容。</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【解析】正确。None表示禁止滚动，Vertical/Horizontal/Free分别表示垂直、水平与双向滚动。</w:t>
      </w:r>
    </w:p>
    <w:p>
      <w:pPr>
        <w:spacing w:before="0" w:after="40" w:line="360" w:lineRule="auto"/>
        <w:ind w:firstLine="0"/>
      </w:pPr>
      <w:r>
        <w:rPr>
          <w:rFonts w:ascii="Arial" w:hAnsi="Arial" w:eastAsia="黑体"/>
          <w:b/>
          <w:color w:val="000000"/>
          <w:sz w:val="24"/>
        </w:rPr>
        <w:t>【题号】38　【难度】初级　【类型】判断</w:t>
      </w:r>
    </w:p>
    <w:p>
      <w:pPr>
        <w:spacing w:before="0" w:after="40" w:line="360" w:lineRule="auto"/>
        <w:ind w:firstLine="0"/>
      </w:pPr>
      <w:r>
        <w:rPr>
          <w:rFonts w:ascii="Arial" w:hAnsi="Arial" w:eastAsia="宋体"/>
          <w:b w:val="0"/>
          <w:color w:val="000000"/>
          <w:sz w:val="24"/>
        </w:rPr>
        <w:t>WaterFlow是用于瀑布流布局的容器组件。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【解析】正确。WaterFlow配合FlowItem子组件实现各列高度不一的瀑布流布局。</w:t>
      </w:r>
    </w:p>
    <w:p>
      <w:pPr>
        <w:spacing w:before="0" w:after="40" w:line="360" w:lineRule="auto"/>
        <w:ind w:firstLine="0"/>
      </w:pPr>
      <w:r>
        <w:rPr>
          <w:rFonts w:ascii="Arial" w:hAnsi="Arial" w:eastAsia="黑体"/>
          <w:b/>
          <w:color w:val="000000"/>
          <w:sz w:val="24"/>
        </w:rPr>
        <w:t>【题号】39　【难度】中级　【类型】判断</w:t>
      </w:r>
    </w:p>
    <w:p>
      <w:pPr>
        <w:spacing w:before="0" w:after="40" w:line="360" w:lineRule="auto"/>
        <w:ind w:firstLine="0"/>
      </w:pPr>
      <w:r>
        <w:rPr>
          <w:rFonts w:ascii="Arial" w:hAnsi="Arial" w:eastAsia="宋体"/>
          <w:b w:val="0"/>
          <w:color w:val="000000"/>
          <w:sz w:val="24"/>
        </w:rPr>
        <w:t>Refresh下拉刷新组件只能包裹List组件使用。</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【解析】错误。Refresh可包裹List、Scroll、Grid等任意可滚动内容实现下拉刷新。</w:t>
      </w:r>
    </w:p>
    <w:p>
      <w:pPr>
        <w:spacing w:before="0" w:after="40" w:line="360" w:lineRule="auto"/>
        <w:ind w:firstLine="0"/>
      </w:pPr>
      <w:r>
        <w:rPr>
          <w:rFonts w:ascii="Arial" w:hAnsi="Arial" w:eastAsia="黑体"/>
          <w:b/>
          <w:color w:val="000000"/>
          <w:sz w:val="24"/>
        </w:rPr>
        <w:t>【题号】40　【难度】初级　【类型】判断</w:t>
      </w:r>
    </w:p>
    <w:p>
      <w:pPr>
        <w:spacing w:before="0" w:after="40" w:line="360" w:lineRule="auto"/>
        <w:ind w:firstLine="0"/>
      </w:pPr>
      <w:r>
        <w:rPr>
          <w:rFonts w:ascii="Arial" w:hAnsi="Arial" w:eastAsia="宋体"/>
          <w:b w:val="0"/>
          <w:color w:val="000000"/>
          <w:sz w:val="24"/>
        </w:rPr>
        <w:t>TextInput组件默认是单行文本输入框。</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【解析】正确。TextInput默认单行输入，可通过type切换密码、数字等模式；多行输入应使用TextArea。</w:t>
      </w:r>
    </w:p>
    <w:p>
      <w:pPr>
        <w:spacing w:before="0" w:after="40" w:line="360" w:lineRule="auto"/>
        <w:ind w:firstLine="0"/>
      </w:pPr>
      <w:r>
        <w:rPr>
          <w:rFonts w:ascii="Arial" w:hAnsi="Arial" w:eastAsia="黑体"/>
          <w:b/>
          <w:color w:val="000000"/>
          <w:sz w:val="24"/>
        </w:rPr>
        <w:t>【题号】41　【难度】初级　【类型】判断</w:t>
      </w:r>
    </w:p>
    <w:p>
      <w:pPr>
        <w:spacing w:before="0" w:after="40" w:line="360" w:lineRule="auto"/>
        <w:ind w:firstLine="0"/>
      </w:pPr>
      <w:r>
        <w:rPr>
          <w:rFonts w:ascii="Arial" w:hAnsi="Arial" w:eastAsia="宋体"/>
          <w:b w:val="0"/>
          <w:color w:val="000000"/>
          <w:sz w:val="24"/>
        </w:rPr>
        <w:t>TextArea组件用于多行文本输入。</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【解析】正确。TextArea支持多行文本输入，适合长文本、备注等场景。</w:t>
      </w:r>
    </w:p>
    <w:p>
      <w:pPr>
        <w:spacing w:before="0" w:after="40" w:line="360" w:lineRule="auto"/>
        <w:ind w:firstLine="0"/>
      </w:pPr>
      <w:r>
        <w:rPr>
          <w:rFonts w:ascii="Arial" w:hAnsi="Arial" w:eastAsia="黑体"/>
          <w:b/>
          <w:color w:val="000000"/>
          <w:sz w:val="24"/>
        </w:rPr>
        <w:t>【题号】42　【难度】初级　【类型】判断</w:t>
      </w:r>
    </w:p>
    <w:p>
      <w:pPr>
        <w:spacing w:before="0" w:after="40" w:line="360" w:lineRule="auto"/>
        <w:ind w:firstLine="0"/>
      </w:pPr>
      <w:r>
        <w:rPr>
          <w:rFonts w:ascii="Arial" w:hAnsi="Arial" w:eastAsia="宋体"/>
          <w:b w:val="0"/>
          <w:color w:val="000000"/>
          <w:sz w:val="24"/>
        </w:rPr>
        <w:t>Button组件设置loading(true)后会显示加载状态。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【解析】正确。loading属性可在按钮内展示加载动画，常用于提交中防重复点击等场景。</w:t>
      </w:r>
    </w:p>
    <w:p>
      <w:pPr>
        <w:spacing w:before="0" w:after="40" w:line="360" w:lineRule="auto"/>
        <w:ind w:firstLine="0"/>
      </w:pPr>
      <w:r>
        <w:rPr>
          <w:rFonts w:ascii="Arial" w:hAnsi="Arial" w:eastAsia="黑体"/>
          <w:b/>
          <w:color w:val="000000"/>
          <w:sz w:val="24"/>
        </w:rPr>
        <w:t>【题号】43　【难度】初级　【类型】判断</w:t>
      </w:r>
    </w:p>
    <w:p>
      <w:pPr>
        <w:spacing w:before="0" w:after="40" w:line="360" w:lineRule="auto"/>
        <w:ind w:firstLine="0"/>
      </w:pPr>
      <w:r>
        <w:rPr>
          <w:rFonts w:ascii="Arial" w:hAnsi="Arial" w:eastAsia="宋体"/>
          <w:b w:val="0"/>
          <w:color w:val="000000"/>
          <w:sz w:val="24"/>
        </w:rPr>
        <w:t>Button组件设置enabled(false)后仍然可以响应点击事件。</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【解析】错误。enabled(false)会禁用按钮，点击事件不再触发，通常配合透明度提示禁用状态。</w:t>
      </w:r>
    </w:p>
    <w:p>
      <w:pPr>
        <w:spacing w:before="0" w:after="40" w:line="360" w:lineRule="auto"/>
        <w:ind w:firstLine="0"/>
      </w:pPr>
      <w:r>
        <w:rPr>
          <w:rFonts w:ascii="Arial" w:hAnsi="Arial" w:eastAsia="黑体"/>
          <w:b/>
          <w:color w:val="000000"/>
          <w:sz w:val="24"/>
        </w:rPr>
        <w:t>【题号】44　【难度】初级　【类型】判断</w:t>
      </w:r>
    </w:p>
    <w:p>
      <w:pPr>
        <w:spacing w:before="0" w:after="40" w:line="360" w:lineRule="auto"/>
        <w:ind w:firstLine="0"/>
      </w:pPr>
      <w:r>
        <w:rPr>
          <w:rFonts w:ascii="Arial" w:hAnsi="Arial" w:eastAsia="宋体"/>
          <w:b w:val="0"/>
          <w:color w:val="000000"/>
          <w:sz w:val="24"/>
        </w:rPr>
        <w:t>Progress组件用于展示任务进度。</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【解析】正确。Progress支持线性、圆形、环形等多种进度展示形态。</w:t>
      </w:r>
    </w:p>
    <w:p>
      <w:pPr>
        <w:spacing w:before="0" w:after="40" w:line="360" w:lineRule="auto"/>
        <w:ind w:firstLine="0"/>
      </w:pPr>
      <w:r>
        <w:rPr>
          <w:rFonts w:ascii="Arial" w:hAnsi="Arial" w:eastAsia="黑体"/>
          <w:b/>
          <w:color w:val="000000"/>
          <w:sz w:val="24"/>
        </w:rPr>
        <w:t>【题号】45　【难度】中级　【类型】判断</w:t>
      </w:r>
    </w:p>
    <w:p>
      <w:pPr>
        <w:spacing w:before="0" w:after="40" w:line="360" w:lineRule="auto"/>
        <w:ind w:firstLine="0"/>
      </w:pPr>
      <w:r>
        <w:rPr>
          <w:rFonts w:ascii="Arial" w:hAnsi="Arial" w:eastAsia="宋体"/>
          <w:b w:val="0"/>
          <w:color w:val="000000"/>
          <w:sz w:val="24"/>
        </w:rPr>
        <w:t>Slider滑动条支持通过min、max、step设置取值范围与步长。</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【解析】正确。Slider通过min/max/step控制取值与步进，onChange回调获取实时值。</w:t>
      </w:r>
    </w:p>
    <w:p>
      <w:pPr>
        <w:spacing w:before="0" w:after="40" w:line="360" w:lineRule="auto"/>
        <w:ind w:firstLine="0"/>
      </w:pPr>
      <w:r>
        <w:rPr>
          <w:rFonts w:ascii="Arial" w:hAnsi="Arial" w:eastAsia="黑体"/>
          <w:b/>
          <w:color w:val="000000"/>
          <w:sz w:val="24"/>
        </w:rPr>
        <w:t>【题号】46　【难度】中级　【类型】判断</w:t>
      </w:r>
    </w:p>
    <w:p>
      <w:pPr>
        <w:spacing w:before="0" w:after="40" w:line="360" w:lineRule="auto"/>
        <w:ind w:firstLine="0"/>
      </w:pPr>
      <w:r>
        <w:rPr>
          <w:rFonts w:ascii="Arial" w:hAnsi="Arial" w:eastAsia="宋体"/>
          <w:b w:val="0"/>
          <w:color w:val="000000"/>
          <w:sz w:val="24"/>
        </w:rPr>
        <w:t>DatePicker组件用于选择时间（时分秒）。</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【解析】错误。DatePicker用于选择年月日；时分秒选择应使用TimePicker组件。</w:t>
      </w:r>
    </w:p>
    <w:p>
      <w:pPr>
        <w:spacing w:before="0" w:after="40" w:line="360" w:lineRule="auto"/>
        <w:ind w:firstLine="0"/>
      </w:pPr>
      <w:r>
        <w:rPr>
          <w:rFonts w:ascii="Arial" w:hAnsi="Arial" w:eastAsia="黑体"/>
          <w:b/>
          <w:color w:val="000000"/>
          <w:sz w:val="24"/>
        </w:rPr>
        <w:t>【题号】47　【难度】中级　【类型】判断</w:t>
      </w:r>
    </w:p>
    <w:p>
      <w:pPr>
        <w:spacing w:before="0" w:after="40" w:line="360" w:lineRule="auto"/>
        <w:ind w:firstLine="0"/>
      </w:pPr>
      <w:r>
        <w:rPr>
          <w:rFonts w:ascii="Arial" w:hAnsi="Arial" w:eastAsia="宋体"/>
          <w:b w:val="0"/>
          <w:color w:val="000000"/>
          <w:sz w:val="24"/>
        </w:rPr>
        <w:t>Select下拉选择组件通过options属性设置选项列表。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【解析】正确。Select通过options提供选项数据，value/selected控制选中，onSelect获取选择结果。</w:t>
      </w:r>
    </w:p>
    <w:p>
      <w:pPr>
        <w:spacing w:before="0" w:after="40" w:line="360" w:lineRule="auto"/>
        <w:ind w:firstLine="0"/>
      </w:pPr>
      <w:r>
        <w:rPr>
          <w:rFonts w:ascii="Arial" w:hAnsi="Arial" w:eastAsia="黑体"/>
          <w:b/>
          <w:color w:val="000000"/>
          <w:sz w:val="24"/>
        </w:rPr>
        <w:t>【题号】48　【难度】初级　【类型】判断</w:t>
      </w:r>
    </w:p>
    <w:p>
      <w:pPr>
        <w:spacing w:before="0" w:after="40" w:line="360" w:lineRule="auto"/>
        <w:ind w:firstLine="0"/>
      </w:pPr>
      <w:r>
        <w:rPr>
          <w:rFonts w:ascii="Arial" w:hAnsi="Arial" w:eastAsia="宋体"/>
          <w:b w:val="0"/>
          <w:color w:val="000000"/>
          <w:sz w:val="24"/>
        </w:rPr>
        <w:t>Badge角标组件只能显示数字。</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【解析】错误。Badge支持数字角标（count）与红点（dot）等形态，并支持自定义样式。</w:t>
      </w:r>
    </w:p>
    <w:p>
      <w:pPr>
        <w:spacing w:before="0" w:after="40" w:line="360" w:lineRule="auto"/>
        <w:ind w:firstLine="0"/>
      </w:pPr>
      <w:r>
        <w:rPr>
          <w:rFonts w:ascii="Arial" w:hAnsi="Arial" w:eastAsia="黑体"/>
          <w:b/>
          <w:color w:val="000000"/>
          <w:sz w:val="24"/>
        </w:rPr>
        <w:t>【题号】49　【难度】中级　【类型】判断</w:t>
      </w:r>
    </w:p>
    <w:p>
      <w:pPr>
        <w:spacing w:before="0" w:after="40" w:line="360" w:lineRule="auto"/>
        <w:ind w:firstLine="0"/>
      </w:pPr>
      <w:r>
        <w:rPr>
          <w:rFonts w:ascii="Arial" w:hAnsi="Arial" w:eastAsia="宋体"/>
          <w:b w:val="0"/>
          <w:color w:val="000000"/>
          <w:sz w:val="24"/>
        </w:rPr>
        <w:t>Web组件加载网页内容需要声明ohos.permission.INTERNET权限。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【解析】正确。Web组件访问网络资源需INTERNET权限（system_grant），否则无法联网加载。</w:t>
      </w:r>
    </w:p>
    <w:p>
      <w:pPr>
        <w:spacing w:before="0" w:after="40" w:line="360" w:lineRule="auto"/>
        <w:ind w:firstLine="0"/>
      </w:pPr>
      <w:r>
        <w:rPr>
          <w:rFonts w:ascii="Arial" w:hAnsi="Arial" w:eastAsia="黑体"/>
          <w:b/>
          <w:color w:val="000000"/>
          <w:sz w:val="24"/>
        </w:rPr>
        <w:t>【题号】50　【难度】初级　【类型】判断</w:t>
      </w:r>
    </w:p>
    <w:p>
      <w:pPr>
        <w:spacing w:before="0" w:after="40" w:line="360" w:lineRule="auto"/>
        <w:ind w:firstLine="0"/>
      </w:pPr>
      <w:r>
        <w:rPr>
          <w:rFonts w:ascii="Arial" w:hAnsi="Arial" w:eastAsia="宋体"/>
          <w:b w:val="0"/>
          <w:color w:val="000000"/>
          <w:sz w:val="24"/>
        </w:rPr>
        <w:t>Canvas组件通过CanvasRenderingContext2D对象进行绘制。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【解析】正确。Canvas通过getContext获取CanvasRenderingContext2D，调用其API绘制图形、图片与文字。</w:t>
      </w:r>
    </w:p>
    <w:p>
      <w:pPr>
        <w:spacing w:before="0" w:after="40" w:line="360" w:lineRule="auto"/>
        <w:ind w:firstLine="0"/>
      </w:pPr>
      <w:r>
        <w:rPr>
          <w:rFonts w:ascii="Arial" w:hAnsi="Arial" w:eastAsia="黑体"/>
          <w:b/>
          <w:color w:val="000000"/>
          <w:sz w:val="24"/>
        </w:rPr>
        <w:t>【题号】51　【难度】高级　【类型】判断</w:t>
      </w:r>
    </w:p>
    <w:p>
      <w:pPr>
        <w:spacing w:before="0" w:after="40" w:line="360" w:lineRule="auto"/>
        <w:ind w:firstLine="0"/>
      </w:pPr>
      <w:r>
        <w:rPr>
          <w:rFonts w:ascii="Arial" w:hAnsi="Arial" w:eastAsia="宋体"/>
          <w:b w:val="0"/>
          <w:color w:val="000000"/>
          <w:sz w:val="24"/>
        </w:rPr>
        <w:t>XComponent组件可承载EGL/OpenGL ES图形环境与相机预览等原生内容。</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【解析】正确。XComponent是原生图形/媒体内容（EGL、相机预览、音视频）与ArkUI的桥接组件。</w:t>
      </w:r>
    </w:p>
    <w:p>
      <w:pPr>
        <w:spacing w:before="0" w:after="40" w:line="360" w:lineRule="auto"/>
        <w:ind w:firstLine="0"/>
      </w:pPr>
      <w:r>
        <w:rPr>
          <w:rFonts w:ascii="Arial" w:hAnsi="Arial" w:eastAsia="黑体"/>
          <w:b/>
          <w:color w:val="000000"/>
          <w:sz w:val="24"/>
        </w:rPr>
        <w:t>【题号】52　【难度】中级　【类型】判断</w:t>
      </w:r>
    </w:p>
    <w:p>
      <w:pPr>
        <w:spacing w:before="0" w:after="40" w:line="360" w:lineRule="auto"/>
        <w:ind w:firstLine="0"/>
      </w:pPr>
      <w:r>
        <w:rPr>
          <w:rFonts w:ascii="Arial" w:hAnsi="Arial" w:eastAsia="宋体"/>
          <w:b w:val="0"/>
          <w:color w:val="000000"/>
          <w:sz w:val="24"/>
        </w:rPr>
        <w:t>RichEditor是支持富文本编辑的组件。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【解析】正确。RichEditor支持文本样式、图片插入等富文本编辑能力，适合笔记类应用。</w:t>
      </w:r>
    </w:p>
    <w:p>
      <w:pPr>
        <w:spacing w:before="0" w:after="40" w:line="360" w:lineRule="auto"/>
        <w:ind w:firstLine="0"/>
      </w:pPr>
      <w:r>
        <w:rPr>
          <w:rFonts w:ascii="Arial" w:hAnsi="Arial" w:eastAsia="黑体"/>
          <w:b/>
          <w:color w:val="000000"/>
          <w:sz w:val="24"/>
        </w:rPr>
        <w:t>【题号】53　【难度】初级　【类型】判断</w:t>
      </w:r>
    </w:p>
    <w:p>
      <w:pPr>
        <w:spacing w:before="0" w:after="40" w:line="360" w:lineRule="auto"/>
        <w:ind w:firstLine="0"/>
      </w:pPr>
      <w:r>
        <w:rPr>
          <w:rFonts w:ascii="Arial" w:hAnsi="Arial" w:eastAsia="宋体"/>
          <w:b w:val="0"/>
          <w:color w:val="000000"/>
          <w:sz w:val="24"/>
        </w:rPr>
        <w:t>@State装饰的变量是组件内部私有的状态。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【解析】正确。@State是组件内私有状态，外部无法直接修改，变化驱动本组件UI刷新。</w:t>
      </w:r>
    </w:p>
    <w:p>
      <w:pPr>
        <w:spacing w:before="0" w:after="40" w:line="360" w:lineRule="auto"/>
        <w:ind w:firstLine="0"/>
      </w:pPr>
      <w:r>
        <w:rPr>
          <w:rFonts w:ascii="Arial" w:hAnsi="Arial" w:eastAsia="黑体"/>
          <w:b/>
          <w:color w:val="000000"/>
          <w:sz w:val="24"/>
        </w:rPr>
        <w:t>【题号】54　【难度】高级　【类型】判断</w:t>
      </w:r>
    </w:p>
    <w:p>
      <w:pPr>
        <w:spacing w:before="0" w:after="40" w:line="360" w:lineRule="auto"/>
        <w:ind w:firstLine="0"/>
      </w:pPr>
      <w:r>
        <w:rPr>
          <w:rFonts w:ascii="Arial" w:hAnsi="Arial" w:eastAsia="宋体"/>
          <w:b w:val="0"/>
          <w:color w:val="000000"/>
          <w:sz w:val="24"/>
        </w:rPr>
        <w:t>V1中@State变量直接修改class对象内部属性即可触发UI刷新。</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【解析】错误。V1的@State只观察变量整体重新赋值；直接修改对象属性不触发刷新，需配合@Observed/@ObjectLink等。</w:t>
      </w:r>
    </w:p>
    <w:p>
      <w:pPr>
        <w:spacing w:before="0" w:after="40" w:line="360" w:lineRule="auto"/>
        <w:ind w:firstLine="0"/>
      </w:pPr>
      <w:r>
        <w:rPr>
          <w:rFonts w:ascii="Arial" w:hAnsi="Arial" w:eastAsia="黑体"/>
          <w:b/>
          <w:color w:val="000000"/>
          <w:sz w:val="24"/>
        </w:rPr>
        <w:t>【题号】55　【难度】中级　【类型】判断</w:t>
      </w:r>
    </w:p>
    <w:p>
      <w:pPr>
        <w:spacing w:before="0" w:after="40" w:line="360" w:lineRule="auto"/>
        <w:ind w:firstLine="0"/>
      </w:pPr>
      <w:r>
        <w:rPr>
          <w:rFonts w:ascii="Arial" w:hAnsi="Arial" w:eastAsia="宋体"/>
          <w:b w:val="0"/>
          <w:color w:val="000000"/>
          <w:sz w:val="24"/>
        </w:rPr>
        <w:t>@Prop装饰的变量是父组件到子组件的单向同步。</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【解析】正确。父组件状态变化会同步到子组件@Prop（深拷贝），子组件修改不回传父组件。</w:t>
      </w:r>
    </w:p>
    <w:p>
      <w:pPr>
        <w:spacing w:before="0" w:after="40" w:line="360" w:lineRule="auto"/>
        <w:ind w:firstLine="0"/>
      </w:pPr>
      <w:r>
        <w:rPr>
          <w:rFonts w:ascii="Arial" w:hAnsi="Arial" w:eastAsia="黑体"/>
          <w:b/>
          <w:color w:val="000000"/>
          <w:sz w:val="24"/>
        </w:rPr>
        <w:t>【题号】56　【难度】中级　【类型】判断</w:t>
      </w:r>
    </w:p>
    <w:p>
      <w:pPr>
        <w:spacing w:before="0" w:after="40" w:line="360" w:lineRule="auto"/>
        <w:ind w:firstLine="0"/>
      </w:pPr>
      <w:r>
        <w:rPr>
          <w:rFonts w:ascii="Arial" w:hAnsi="Arial" w:eastAsia="宋体"/>
          <w:b w:val="0"/>
          <w:color w:val="000000"/>
          <w:sz w:val="24"/>
        </w:rPr>
        <w:t>@Link装饰的变量在父子组件之间实现双向同步。</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【解析】正确。@Link通过$语法与父组件状态变量绑定，任意一方修改都会同步到另一方。</w:t>
      </w:r>
    </w:p>
    <w:p>
      <w:pPr>
        <w:spacing w:before="0" w:after="40" w:line="360" w:lineRule="auto"/>
        <w:ind w:firstLine="0"/>
      </w:pPr>
      <w:r>
        <w:rPr>
          <w:rFonts w:ascii="Arial" w:hAnsi="Arial" w:eastAsia="黑体"/>
          <w:b/>
          <w:color w:val="000000"/>
          <w:sz w:val="24"/>
        </w:rPr>
        <w:t>【题号】57　【难度】高级　【类型】判断</w:t>
      </w:r>
    </w:p>
    <w:p>
      <w:pPr>
        <w:spacing w:before="0" w:after="40" w:line="360" w:lineRule="auto"/>
        <w:ind w:firstLine="0"/>
      </w:pPr>
      <w:r>
        <w:rPr>
          <w:rFonts w:ascii="Arial" w:hAnsi="Arial" w:eastAsia="宋体"/>
          <w:b w:val="0"/>
          <w:color w:val="000000"/>
          <w:sz w:val="24"/>
        </w:rPr>
        <w:t>@Link变量的数据源必须是父组件的状态变量。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【解析】正确。@Link要求父组件以$方式传入可观察状态变量，普通变量或字面量无法建立双向绑定。</w:t>
      </w:r>
    </w:p>
    <w:p>
      <w:pPr>
        <w:spacing w:before="0" w:after="40" w:line="360" w:lineRule="auto"/>
        <w:ind w:firstLine="0"/>
      </w:pPr>
      <w:r>
        <w:rPr>
          <w:rFonts w:ascii="Arial" w:hAnsi="Arial" w:eastAsia="黑体"/>
          <w:b/>
          <w:color w:val="000000"/>
          <w:sz w:val="24"/>
        </w:rPr>
        <w:t>【题号】58　【难度】中级　【类型】判断</w:t>
      </w:r>
    </w:p>
    <w:p>
      <w:pPr>
        <w:spacing w:before="0" w:after="40" w:line="360" w:lineRule="auto"/>
        <w:ind w:firstLine="0"/>
      </w:pPr>
      <w:r>
        <w:rPr>
          <w:rFonts w:ascii="Arial" w:hAnsi="Arial" w:eastAsia="宋体"/>
          <w:b w:val="0"/>
          <w:color w:val="000000"/>
          <w:sz w:val="24"/>
        </w:rPr>
        <w:t>@Provide/@Consume用于跨组件层级共享状态。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【解析】正确。@Provide在祖先组件提供、@Consume在后代组件按key接收，实现跨层级同步，无需逐层传参。</w:t>
      </w:r>
    </w:p>
    <w:p>
      <w:pPr>
        <w:spacing w:before="0" w:after="40" w:line="360" w:lineRule="auto"/>
        <w:ind w:firstLine="0"/>
      </w:pPr>
      <w:r>
        <w:rPr>
          <w:rFonts w:ascii="Arial" w:hAnsi="Arial" w:eastAsia="黑体"/>
          <w:b/>
          <w:color w:val="000000"/>
          <w:sz w:val="24"/>
        </w:rPr>
        <w:t>【题号】59　【难度】中级　【类型】判断</w:t>
      </w:r>
    </w:p>
    <w:p>
      <w:pPr>
        <w:spacing w:before="0" w:after="40" w:line="360" w:lineRule="auto"/>
        <w:ind w:firstLine="0"/>
      </w:pPr>
      <w:r>
        <w:rPr>
          <w:rFonts w:ascii="Arial" w:hAnsi="Arial" w:eastAsia="宋体"/>
          <w:b w:val="0"/>
          <w:color w:val="000000"/>
          <w:sz w:val="24"/>
        </w:rPr>
        <w:t>AppStorage是应用级UI状态存储。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【解析】正确。AppStorage可在应用内全局共享状态，配合@StorageLink/@StorageProp或SetOrCreate/Get访问。</w:t>
      </w:r>
    </w:p>
    <w:p>
      <w:pPr>
        <w:spacing w:before="0" w:after="40" w:line="360" w:lineRule="auto"/>
        <w:ind w:firstLine="0"/>
      </w:pPr>
      <w:r>
        <w:rPr>
          <w:rFonts w:ascii="Arial" w:hAnsi="Arial" w:eastAsia="黑体"/>
          <w:b/>
          <w:color w:val="000000"/>
          <w:sz w:val="24"/>
        </w:rPr>
        <w:t>【题号】60　【难度】中级　【类型】判断</w:t>
      </w:r>
    </w:p>
    <w:p>
      <w:pPr>
        <w:spacing w:before="0" w:after="40" w:line="360" w:lineRule="auto"/>
        <w:ind w:firstLine="0"/>
      </w:pPr>
      <w:r>
        <w:rPr>
          <w:rFonts w:ascii="Arial" w:hAnsi="Arial" w:eastAsia="宋体"/>
          <w:b w:val="0"/>
          <w:color w:val="000000"/>
          <w:sz w:val="24"/>
        </w:rPr>
        <w:t>AppStorage中的数据会自动持久化到磁盘。</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【解析】错误。AppStorage是内存态存储，退出后数据不持久化；需要持久化应使用PersistenceV2等机制。</w:t>
      </w:r>
    </w:p>
    <w:p>
      <w:pPr>
        <w:spacing w:before="0" w:after="40" w:line="360" w:lineRule="auto"/>
        <w:ind w:firstLine="0"/>
      </w:pPr>
      <w:r>
        <w:rPr>
          <w:rFonts w:ascii="Arial" w:hAnsi="Arial" w:eastAsia="黑体"/>
          <w:b/>
          <w:color w:val="000000"/>
          <w:sz w:val="24"/>
        </w:rPr>
        <w:t>【题号】61　【难度】高级　【类型】判断</w:t>
      </w:r>
    </w:p>
    <w:p>
      <w:pPr>
        <w:spacing w:before="0" w:after="40" w:line="360" w:lineRule="auto"/>
        <w:ind w:firstLine="0"/>
      </w:pPr>
      <w:r>
        <w:rPr>
          <w:rFonts w:ascii="Arial" w:hAnsi="Arial" w:eastAsia="宋体"/>
          <w:b w:val="0"/>
          <w:color w:val="000000"/>
          <w:sz w:val="24"/>
        </w:rPr>
        <w:t>LocalStorage是页面级UI状态存储。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【解析】正确。LocalStorage与页面（@Entry）绑定，作用域限于关联页面，页面销毁时随之释放。</w:t>
      </w:r>
    </w:p>
    <w:p>
      <w:pPr>
        <w:spacing w:before="0" w:after="40" w:line="360" w:lineRule="auto"/>
        <w:ind w:firstLine="0"/>
      </w:pPr>
      <w:r>
        <w:rPr>
          <w:rFonts w:ascii="Arial" w:hAnsi="Arial" w:eastAsia="黑体"/>
          <w:b/>
          <w:color w:val="000000"/>
          <w:sz w:val="24"/>
        </w:rPr>
        <w:t>【题号】62　【难度】高级　【类型】判断</w:t>
      </w:r>
    </w:p>
    <w:p>
      <w:pPr>
        <w:spacing w:before="0" w:after="40" w:line="360" w:lineRule="auto"/>
        <w:ind w:firstLine="0"/>
      </w:pPr>
      <w:r>
        <w:rPr>
          <w:rFonts w:ascii="Arial" w:hAnsi="Arial" w:eastAsia="宋体"/>
          <w:b w:val="0"/>
          <w:color w:val="000000"/>
          <w:sz w:val="24"/>
        </w:rPr>
        <w:t>@Environment装饰器可读取系统环境变量（如colorMode深浅色模式）。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【解析】正确。@Environment('colorMode')可获取系统颜色模式，用于深色/浅色适配，变化时同步刷新UI。</w:t>
      </w:r>
    </w:p>
    <w:p>
      <w:pPr>
        <w:spacing w:before="0" w:after="40" w:line="360" w:lineRule="auto"/>
        <w:ind w:firstLine="0"/>
      </w:pPr>
      <w:r>
        <w:rPr>
          <w:rFonts w:ascii="Arial" w:hAnsi="Arial" w:eastAsia="黑体"/>
          <w:b/>
          <w:color w:val="000000"/>
          <w:sz w:val="24"/>
        </w:rPr>
        <w:t>【题号】63　【难度】高级　【类型】判断</w:t>
      </w:r>
    </w:p>
    <w:p>
      <w:pPr>
        <w:spacing w:before="0" w:after="40" w:line="360" w:lineRule="auto"/>
        <w:ind w:firstLine="0"/>
      </w:pPr>
      <w:r>
        <w:rPr>
          <w:rFonts w:ascii="Arial" w:hAnsi="Arial" w:eastAsia="宋体"/>
          <w:b w:val="0"/>
          <w:color w:val="000000"/>
          <w:sz w:val="24"/>
        </w:rPr>
        <w:t>V1中@Watch回调在状态变量变化时同步执行，多次修改会多次触发。</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【解析】正确。官方明确V1的@Watch同步执行，变量被修改几次回调就执行几次，不合并。</w:t>
      </w:r>
    </w:p>
    <w:p>
      <w:pPr>
        <w:spacing w:before="0" w:after="40" w:line="360" w:lineRule="auto"/>
        <w:ind w:firstLine="0"/>
      </w:pPr>
      <w:r>
        <w:rPr>
          <w:rFonts w:ascii="Arial" w:hAnsi="Arial" w:eastAsia="黑体"/>
          <w:b/>
          <w:color w:val="000000"/>
          <w:sz w:val="24"/>
        </w:rPr>
        <w:t>【题号】64　【难度】中级　【类型】判断</w:t>
      </w:r>
    </w:p>
    <w:p>
      <w:pPr>
        <w:spacing w:before="0" w:after="40" w:line="360" w:lineRule="auto"/>
        <w:ind w:firstLine="0"/>
      </w:pPr>
      <w:r>
        <w:rPr>
          <w:rFonts w:ascii="Arial" w:hAnsi="Arial" w:eastAsia="宋体"/>
          <w:b w:val="0"/>
          <w:color w:val="000000"/>
          <w:sz w:val="24"/>
        </w:rPr>
        <w:t>ForEach的keyGenerator生成的Key可以重复。</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【解析】错误。Key必须唯一且稳定，否则会导致列表项更新错乱、渲染异常。</w:t>
      </w:r>
    </w:p>
    <w:p>
      <w:pPr>
        <w:spacing w:before="0" w:after="40" w:line="360" w:lineRule="auto"/>
        <w:ind w:firstLine="0"/>
      </w:pPr>
      <w:r>
        <w:rPr>
          <w:rFonts w:ascii="Arial" w:hAnsi="Arial" w:eastAsia="黑体"/>
          <w:b/>
          <w:color w:val="000000"/>
          <w:sz w:val="24"/>
        </w:rPr>
        <w:t>【题号】65　【难度】中级　【类型】判断</w:t>
      </w:r>
    </w:p>
    <w:p>
      <w:pPr>
        <w:spacing w:before="0" w:after="40" w:line="360" w:lineRule="auto"/>
        <w:ind w:firstLine="0"/>
      </w:pPr>
      <w:r>
        <w:rPr>
          <w:rFonts w:ascii="Arial" w:hAnsi="Arial" w:eastAsia="宋体"/>
          <w:b w:val="0"/>
          <w:color w:val="000000"/>
          <w:sz w:val="24"/>
        </w:rPr>
        <w:t>LazyForEach适合大数据量列表的懒加载场景。</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【解析】正确。LazyForEach按需创建可视区组件，降低内存与首屏开销，是长列表推荐方案。</w:t>
      </w:r>
    </w:p>
    <w:p>
      <w:pPr>
        <w:spacing w:before="0" w:after="40" w:line="360" w:lineRule="auto"/>
        <w:ind w:firstLine="0"/>
      </w:pPr>
      <w:r>
        <w:rPr>
          <w:rFonts w:ascii="Arial" w:hAnsi="Arial" w:eastAsia="黑体"/>
          <w:b/>
          <w:color w:val="000000"/>
          <w:sz w:val="24"/>
        </w:rPr>
        <w:t>【题号】66　【难度】中级　【类型】判断</w:t>
      </w:r>
    </w:p>
    <w:p>
      <w:pPr>
        <w:spacing w:before="0" w:after="40" w:line="360" w:lineRule="auto"/>
        <w:ind w:firstLine="0"/>
      </w:pPr>
      <w:r>
        <w:rPr>
          <w:rFonts w:ascii="Arial" w:hAnsi="Arial" w:eastAsia="宋体"/>
          <w:b w:val="0"/>
          <w:color w:val="000000"/>
          <w:sz w:val="24"/>
        </w:rPr>
        <w:t>TaskPool适合执行时间较短的CPU密集型任务。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【解析】正确。TaskPool由系统管理线程池，适合短时高频的CPU密集任务；长驻任务应使用Worker。</w:t>
      </w:r>
    </w:p>
    <w:p>
      <w:pPr>
        <w:spacing w:before="0" w:after="40" w:line="360" w:lineRule="auto"/>
        <w:ind w:firstLine="0"/>
      </w:pPr>
      <w:r>
        <w:rPr>
          <w:rFonts w:ascii="Arial" w:hAnsi="Arial" w:eastAsia="黑体"/>
          <w:b/>
          <w:color w:val="000000"/>
          <w:sz w:val="24"/>
        </w:rPr>
        <w:t>【题号】67　【难度】中级　【类型】判断</w:t>
      </w:r>
    </w:p>
    <w:p>
      <w:pPr>
        <w:spacing w:before="0" w:after="40" w:line="360" w:lineRule="auto"/>
        <w:ind w:firstLine="0"/>
      </w:pPr>
      <w:r>
        <w:rPr>
          <w:rFonts w:ascii="Arial" w:hAnsi="Arial" w:eastAsia="宋体"/>
          <w:b w:val="0"/>
          <w:color w:val="000000"/>
          <w:sz w:val="24"/>
        </w:rPr>
        <w:t>Worker适合需要长时间独立运行、自主管理生命周期的线程场景。</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【解析】正确。Worker由开发者创建与控制，适合长驻、持续收发消息的场景。</w:t>
      </w:r>
    </w:p>
    <w:p>
      <w:pPr>
        <w:spacing w:before="0" w:after="40" w:line="360" w:lineRule="auto"/>
        <w:ind w:firstLine="0"/>
      </w:pPr>
      <w:r>
        <w:rPr>
          <w:rFonts w:ascii="Arial" w:hAnsi="Arial" w:eastAsia="黑体"/>
          <w:b/>
          <w:color w:val="000000"/>
          <w:sz w:val="24"/>
        </w:rPr>
        <w:t>【题号】68　【难度】初级　【类型】判断</w:t>
      </w:r>
    </w:p>
    <w:p>
      <w:pPr>
        <w:spacing w:before="0" w:after="40" w:line="360" w:lineRule="auto"/>
        <w:ind w:firstLine="0"/>
      </w:pPr>
      <w:r>
        <w:rPr>
          <w:rFonts w:ascii="Arial" w:hAnsi="Arial" w:eastAsia="宋体"/>
          <w:b w:val="0"/>
          <w:color w:val="000000"/>
          <w:sz w:val="24"/>
        </w:rPr>
        <w:t>taskpool.execute()返回Promise，可通过await获取任务结果。</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【解析】正确。taskpool.execute返回Promise，支持await/then获取结果与catch处理异常。</w:t>
      </w:r>
    </w:p>
    <w:p>
      <w:pPr>
        <w:spacing w:before="0" w:after="40" w:line="360" w:lineRule="auto"/>
        <w:ind w:firstLine="0"/>
      </w:pPr>
      <w:r>
        <w:rPr>
          <w:rFonts w:ascii="Arial" w:hAnsi="Arial" w:eastAsia="黑体"/>
          <w:b/>
          <w:color w:val="000000"/>
          <w:sz w:val="24"/>
        </w:rPr>
        <w:t>【题号】69　【难度】高级　【类型】判断</w:t>
      </w:r>
    </w:p>
    <w:p>
      <w:pPr>
        <w:spacing w:before="0" w:after="40" w:line="360" w:lineRule="auto"/>
        <w:ind w:firstLine="0"/>
      </w:pPr>
      <w:r>
        <w:rPr>
          <w:rFonts w:ascii="Arial" w:hAnsi="Arial" w:eastAsia="宋体"/>
          <w:b w:val="0"/>
          <w:color w:val="000000"/>
          <w:sz w:val="24"/>
        </w:rPr>
        <w:t>@Sendable对象在跨线程传递时按引用共享，避免拷贝开销。</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【解析】正确。@Sendable对象以引用方式在TaskPool/Worker间共享，多线程访问同一实例。</w:t>
      </w:r>
    </w:p>
    <w:p>
      <w:pPr>
        <w:spacing w:before="0" w:after="40" w:line="360" w:lineRule="auto"/>
        <w:ind w:firstLine="0"/>
      </w:pPr>
      <w:r>
        <w:rPr>
          <w:rFonts w:ascii="Arial" w:hAnsi="Arial" w:eastAsia="黑体"/>
          <w:b/>
          <w:color w:val="000000"/>
          <w:sz w:val="24"/>
        </w:rPr>
        <w:t>【题号】70　【难度】高级　【类型】判断</w:t>
      </w:r>
    </w:p>
    <w:p>
      <w:pPr>
        <w:spacing w:before="0" w:after="40" w:line="360" w:lineRule="auto"/>
        <w:ind w:firstLine="0"/>
      </w:pPr>
      <w:r>
        <w:rPr>
          <w:rFonts w:ascii="Arial" w:hAnsi="Arial" w:eastAsia="宋体"/>
          <w:b w:val="0"/>
          <w:color w:val="000000"/>
          <w:sz w:val="24"/>
        </w:rPr>
        <w:t>@Sendable对象跨线程共享不存在数据竞争风险。</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【解析】错误。引用共享意味着多线程可能并发写同一对象，存在数据竞争，需用AsyncLock等保护。</w:t>
      </w:r>
    </w:p>
    <w:p>
      <w:pPr>
        <w:spacing w:before="0" w:after="40" w:line="360" w:lineRule="auto"/>
        <w:ind w:firstLine="0"/>
      </w:pPr>
      <w:r>
        <w:rPr>
          <w:rFonts w:ascii="Arial" w:hAnsi="Arial" w:eastAsia="黑体"/>
          <w:b/>
          <w:color w:val="000000"/>
          <w:sz w:val="24"/>
        </w:rPr>
        <w:t>【题号】71　【难度】高级　【类型】判断</w:t>
      </w:r>
    </w:p>
    <w:p>
      <w:pPr>
        <w:spacing w:before="0" w:after="40" w:line="360" w:lineRule="auto"/>
        <w:ind w:firstLine="0"/>
      </w:pPr>
      <w:r>
        <w:rPr>
          <w:rFonts w:ascii="Arial" w:hAnsi="Arial" w:eastAsia="宋体"/>
          <w:b w:val="0"/>
          <w:color w:val="000000"/>
          <w:sz w:val="24"/>
        </w:rPr>
        <w:t>ArkTS的AsyncLock只支持异步（非阻塞）锁。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【解析】正确。由于ArkTS支持异步操作，阻塞锁易死锁，官方仅提供异步锁（lockAsync）。</w:t>
      </w:r>
    </w:p>
    <w:p>
      <w:pPr>
        <w:spacing w:before="0" w:after="40" w:line="360" w:lineRule="auto"/>
        <w:ind w:firstLine="0"/>
      </w:pPr>
      <w:r>
        <w:rPr>
          <w:rFonts w:ascii="Arial" w:hAnsi="Arial" w:eastAsia="黑体"/>
          <w:b/>
          <w:color w:val="000000"/>
          <w:sz w:val="24"/>
        </w:rPr>
        <w:t>【题号】72　【难度】中级　【类型】判断</w:t>
      </w:r>
    </w:p>
    <w:p>
      <w:pPr>
        <w:spacing w:before="0" w:after="40" w:line="360" w:lineRule="auto"/>
        <w:ind w:firstLine="0"/>
      </w:pPr>
      <w:r>
        <w:rPr>
          <w:rFonts w:ascii="Arial" w:hAnsi="Arial" w:eastAsia="宋体"/>
          <w:b w:val="0"/>
          <w:color w:val="000000"/>
          <w:sz w:val="24"/>
        </w:rPr>
        <w:t>子线程可以直接操作UI组件。</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【解析】错误。UI只能在主线程（UI线程）操作，子线程更新UI需回到主线程执行。</w:t>
      </w:r>
    </w:p>
    <w:p>
      <w:pPr>
        <w:spacing w:before="0" w:after="40" w:line="360" w:lineRule="auto"/>
        <w:ind w:firstLine="0"/>
      </w:pPr>
      <w:r>
        <w:rPr>
          <w:rFonts w:ascii="Arial" w:hAnsi="Arial" w:eastAsia="黑体"/>
          <w:b/>
          <w:color w:val="000000"/>
          <w:sz w:val="24"/>
        </w:rPr>
        <w:t>【题号】73　【难度】中级　【类型】判断</w:t>
      </w:r>
    </w:p>
    <w:p>
      <w:pPr>
        <w:spacing w:before="0" w:after="40" w:line="360" w:lineRule="auto"/>
        <w:ind w:firstLine="0"/>
      </w:pPr>
      <w:r>
        <w:rPr>
          <w:rFonts w:ascii="Arial" w:hAnsi="Arial" w:eastAsia="宋体"/>
          <w:b w:val="0"/>
          <w:color w:val="000000"/>
          <w:sz w:val="24"/>
        </w:rPr>
        <w:t>使用await等待异步操作时，主线程的事件循环不会被阻塞。</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【解析】正确。await基于事件循环挂起续体，等待期间主线程仍可处理UI事件，不阻塞。</w:t>
      </w:r>
    </w:p>
    <w:p>
      <w:pPr>
        <w:spacing w:before="0" w:after="40" w:line="360" w:lineRule="auto"/>
        <w:ind w:firstLine="0"/>
      </w:pPr>
      <w:r>
        <w:rPr>
          <w:rFonts w:ascii="Arial" w:hAnsi="Arial" w:eastAsia="黑体"/>
          <w:b/>
          <w:color w:val="000000"/>
          <w:sz w:val="24"/>
        </w:rPr>
        <w:t>【题号】74　【难度】初级　【类型】判断</w:t>
      </w:r>
    </w:p>
    <w:p>
      <w:pPr>
        <w:spacing w:before="0" w:after="40" w:line="360" w:lineRule="auto"/>
        <w:ind w:firstLine="0"/>
      </w:pPr>
      <w:r>
        <w:rPr>
          <w:rFonts w:ascii="Arial" w:hAnsi="Arial" w:eastAsia="宋体"/>
          <w:b w:val="0"/>
          <w:color w:val="000000"/>
          <w:sz w:val="24"/>
        </w:rPr>
        <w:t>setInterval创建的定时器使用完毕后无需清理。</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【解析】错误。不清理会导致资源泄漏与无效回调，应在合适时机调用clearInterval停止。</w:t>
      </w:r>
    </w:p>
    <w:p>
      <w:pPr>
        <w:spacing w:before="0" w:after="40" w:line="360" w:lineRule="auto"/>
        <w:ind w:firstLine="0"/>
      </w:pPr>
      <w:r>
        <w:rPr>
          <w:rFonts w:ascii="Arial" w:hAnsi="Arial" w:eastAsia="黑体"/>
          <w:b/>
          <w:color w:val="000000"/>
          <w:sz w:val="24"/>
        </w:rPr>
        <w:t>【题号】75　【难度】初级　【类型】判断</w:t>
      </w:r>
    </w:p>
    <w:p>
      <w:pPr>
        <w:spacing w:before="0" w:after="40" w:line="360" w:lineRule="auto"/>
        <w:ind w:firstLine="0"/>
      </w:pPr>
      <w:r>
        <w:rPr>
          <w:rFonts w:ascii="Arial" w:hAnsi="Arial" w:eastAsia="宋体"/>
          <w:b w:val="0"/>
          <w:color w:val="000000"/>
          <w:sz w:val="24"/>
        </w:rPr>
        <w:t>Promise的catch方法可以捕获异步操作中的异常。</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【解析】正确。Promise被rejected时，可通过catch（或await配合try/catch）捕获处理异常。</w:t>
      </w:r>
    </w:p>
    <w:p>
      <w:pPr>
        <w:spacing w:before="0" w:after="40" w:line="360" w:lineRule="auto"/>
        <w:ind w:firstLine="0"/>
      </w:pPr>
      <w:r>
        <w:rPr>
          <w:rFonts w:ascii="Arial" w:hAnsi="Arial" w:eastAsia="黑体"/>
          <w:b/>
          <w:color w:val="000000"/>
          <w:sz w:val="24"/>
        </w:rPr>
        <w:t>【题号】76　【难度】初级　【类型】判断</w:t>
      </w:r>
    </w:p>
    <w:p>
      <w:pPr>
        <w:spacing w:before="0" w:after="40" w:line="360" w:lineRule="auto"/>
        <w:ind w:firstLine="0"/>
      </w:pPr>
      <w:r>
        <w:rPr>
          <w:rFonts w:ascii="Arial" w:hAnsi="Arial" w:eastAsia="宋体"/>
          <w:b w:val="0"/>
          <w:color w:val="000000"/>
          <w:sz w:val="24"/>
        </w:rPr>
        <w:t>主线程长时间阻塞会导致应用卡顿甚至无响应。</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【解析】正确。主线程承担UI渲染与事件分发，阻塞会造成掉帧、卡顿与ANR，耗时任务应放子线程。</w:t>
      </w:r>
    </w:p>
    <w:p>
      <w:pPr>
        <w:spacing w:before="0" w:after="40" w:line="360" w:lineRule="auto"/>
        <w:ind w:firstLine="0"/>
      </w:pPr>
      <w:r>
        <w:rPr>
          <w:rFonts w:ascii="Arial" w:hAnsi="Arial" w:eastAsia="黑体"/>
          <w:b/>
          <w:color w:val="000000"/>
          <w:sz w:val="24"/>
        </w:rPr>
        <w:t>【题号】77　【难度】初级　【类型】判断</w:t>
      </w:r>
    </w:p>
    <w:p>
      <w:pPr>
        <w:spacing w:before="0" w:after="40" w:line="360" w:lineRule="auto"/>
        <w:ind w:firstLine="0"/>
      </w:pPr>
      <w:r>
        <w:rPr>
          <w:rFonts w:ascii="Arial" w:hAnsi="Arial" w:eastAsia="宋体"/>
          <w:b w:val="0"/>
          <w:color w:val="000000"/>
          <w:sz w:val="24"/>
        </w:rPr>
        <w:t>所有耗时操作都应在主线程同步执行。</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【解析】错误。耗时操作应异步化或放到TaskPool/Worker等子线程，避免阻塞主线程。</w:t>
      </w:r>
    </w:p>
    <w:p>
      <w:pPr>
        <w:spacing w:before="0" w:after="40" w:line="360" w:lineRule="auto"/>
        <w:ind w:firstLine="0"/>
      </w:pPr>
      <w:r>
        <w:rPr>
          <w:rFonts w:ascii="Arial" w:hAnsi="Arial" w:eastAsia="黑体"/>
          <w:b/>
          <w:color w:val="000000"/>
          <w:sz w:val="24"/>
        </w:rPr>
        <w:t>【题号】78　【难度】中级　【类型】判断</w:t>
      </w:r>
    </w:p>
    <w:p>
      <w:pPr>
        <w:spacing w:before="0" w:after="40" w:line="360" w:lineRule="auto"/>
        <w:ind w:firstLine="0"/>
      </w:pPr>
      <w:r>
        <w:rPr>
          <w:rFonts w:ascii="Arial" w:hAnsi="Arial" w:eastAsia="宋体"/>
          <w:b w:val="0"/>
          <w:color w:val="000000"/>
          <w:sz w:val="24"/>
        </w:rPr>
        <w:t>TaskPool中执行的函数必须使用@Concurrent装饰。</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【解析】正确。@Concurrent标记函数可在子线程并发执行，是taskpool.execute的基本要求。</w:t>
      </w:r>
    </w:p>
    <w:p>
      <w:pPr>
        <w:spacing w:before="0" w:after="40" w:line="360" w:lineRule="auto"/>
        <w:ind w:firstLine="0"/>
      </w:pPr>
      <w:r>
        <w:rPr>
          <w:rFonts w:ascii="Arial" w:hAnsi="Arial" w:eastAsia="黑体"/>
          <w:b/>
          <w:color w:val="000000"/>
          <w:sz w:val="24"/>
        </w:rPr>
        <w:t>【题号】79　【难度】初级　【类型】判断</w:t>
      </w:r>
    </w:p>
    <w:p>
      <w:pPr>
        <w:spacing w:before="0" w:after="40" w:line="360" w:lineRule="auto"/>
        <w:ind w:firstLine="0"/>
      </w:pPr>
      <w:r>
        <w:rPr>
          <w:rFonts w:ascii="Arial" w:hAnsi="Arial" w:eastAsia="宋体"/>
          <w:b w:val="0"/>
          <w:color w:val="000000"/>
          <w:sz w:val="24"/>
        </w:rPr>
        <w:t>Preferences适合存储应用配置、用户偏好等轻量数据。</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【解析】正确。Preferences是轻量Key-Value存储，适合小体量配置类数据。</w:t>
      </w:r>
    </w:p>
    <w:p>
      <w:pPr>
        <w:spacing w:before="0" w:after="40" w:line="360" w:lineRule="auto"/>
        <w:ind w:firstLine="0"/>
      </w:pPr>
      <w:r>
        <w:rPr>
          <w:rFonts w:ascii="Arial" w:hAnsi="Arial" w:eastAsia="黑体"/>
          <w:b/>
          <w:color w:val="000000"/>
          <w:sz w:val="24"/>
        </w:rPr>
        <w:t>【题号】80　【难度】中级　【类型】判断</w:t>
      </w:r>
    </w:p>
    <w:p>
      <w:pPr>
        <w:spacing w:before="0" w:after="40" w:line="360" w:lineRule="auto"/>
        <w:ind w:firstLine="0"/>
      </w:pPr>
      <w:r>
        <w:rPr>
          <w:rFonts w:ascii="Arial" w:hAnsi="Arial" w:eastAsia="宋体"/>
          <w:b w:val="0"/>
          <w:color w:val="000000"/>
          <w:sz w:val="24"/>
        </w:rPr>
        <w:t>Preferences适合存储海量结构化数据。</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【解析】错误。Preferences数据整体加载内存、查询能力有限，海量结构化数据应使用关系型数据库RDB。</w:t>
      </w:r>
    </w:p>
    <w:p>
      <w:pPr>
        <w:spacing w:before="0" w:after="40" w:line="360" w:lineRule="auto"/>
        <w:ind w:firstLine="0"/>
      </w:pPr>
      <w:r>
        <w:rPr>
          <w:rFonts w:ascii="Arial" w:hAnsi="Arial" w:eastAsia="黑体"/>
          <w:b/>
          <w:color w:val="000000"/>
          <w:sz w:val="24"/>
        </w:rPr>
        <w:t>【题号】81　【难度】中级　【类型】判断</w:t>
      </w:r>
    </w:p>
    <w:p>
      <w:pPr>
        <w:spacing w:before="0" w:after="40" w:line="360" w:lineRule="auto"/>
        <w:ind w:firstLine="0"/>
      </w:pPr>
      <w:r>
        <w:rPr>
          <w:rFonts w:ascii="Arial" w:hAnsi="Arial" w:eastAsia="宋体"/>
          <w:b w:val="0"/>
          <w:color w:val="000000"/>
          <w:sz w:val="24"/>
        </w:rPr>
        <w:t>Preferences支持XML与GSKV两种存储模式。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【解析】正确。Preferences提供兼容的XML模式与高性能的GSKV模式，可通过配置选择。</w:t>
      </w:r>
    </w:p>
    <w:p>
      <w:pPr>
        <w:spacing w:before="0" w:after="40" w:line="360" w:lineRule="auto"/>
        <w:ind w:firstLine="0"/>
      </w:pPr>
      <w:r>
        <w:rPr>
          <w:rFonts w:ascii="Arial" w:hAnsi="Arial" w:eastAsia="黑体"/>
          <w:b/>
          <w:color w:val="000000"/>
          <w:sz w:val="24"/>
        </w:rPr>
        <w:t>【题号】82　【难度】中级　【类型】判断</w:t>
      </w:r>
    </w:p>
    <w:p>
      <w:pPr>
        <w:spacing w:before="0" w:after="40" w:line="360" w:lineRule="auto"/>
        <w:ind w:firstLine="0"/>
      </w:pPr>
      <w:r>
        <w:rPr>
          <w:rFonts w:ascii="Arial" w:hAnsi="Arial" w:eastAsia="宋体"/>
          <w:b w:val="0"/>
          <w:color w:val="000000"/>
          <w:sz w:val="24"/>
        </w:rPr>
        <w:t>Preferences的GSKV模式写入后实时持久化。</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【解析】正确。GSKV模式写入即落盘持久化，且变更回调无需手动flush即触发。</w:t>
      </w:r>
    </w:p>
    <w:p>
      <w:pPr>
        <w:spacing w:before="0" w:after="40" w:line="360" w:lineRule="auto"/>
        <w:ind w:firstLine="0"/>
      </w:pPr>
      <w:r>
        <w:rPr>
          <w:rFonts w:ascii="Arial" w:hAnsi="Arial" w:eastAsia="黑体"/>
          <w:b/>
          <w:color w:val="000000"/>
          <w:sz w:val="24"/>
        </w:rPr>
        <w:t>【题号】83　【难度】初级　【类型】判断</w:t>
      </w:r>
    </w:p>
    <w:p>
      <w:pPr>
        <w:spacing w:before="0" w:after="40" w:line="360" w:lineRule="auto"/>
        <w:ind w:firstLine="0"/>
      </w:pPr>
      <w:r>
        <w:rPr>
          <w:rFonts w:ascii="Arial" w:hAnsi="Arial" w:eastAsia="宋体"/>
          <w:b w:val="0"/>
          <w:color w:val="000000"/>
          <w:sz w:val="24"/>
        </w:rPr>
        <w:t>关系型数据库RDB支持SQL语句查询。</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【解析】正确。RDB提供标准SQL能力，并可通过RdbPredicates构造查询条件。</w:t>
      </w:r>
    </w:p>
    <w:p>
      <w:pPr>
        <w:spacing w:before="0" w:after="40" w:line="360" w:lineRule="auto"/>
        <w:ind w:firstLine="0"/>
      </w:pPr>
      <w:r>
        <w:rPr>
          <w:rFonts w:ascii="Arial" w:hAnsi="Arial" w:eastAsia="黑体"/>
          <w:b/>
          <w:color w:val="000000"/>
          <w:sz w:val="24"/>
        </w:rPr>
        <w:t>【题号】84　【难度】中级　【类型】判断</w:t>
      </w:r>
    </w:p>
    <w:p>
      <w:pPr>
        <w:spacing w:before="0" w:after="40" w:line="360" w:lineRule="auto"/>
        <w:ind w:firstLine="0"/>
      </w:pPr>
      <w:r>
        <w:rPr>
          <w:rFonts w:ascii="Arial" w:hAnsi="Arial" w:eastAsia="宋体"/>
          <w:b w:val="0"/>
          <w:color w:val="000000"/>
          <w:sz w:val="24"/>
        </w:rPr>
        <w:t>关系型数据库RDB支持事务。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【解析】正确。RDB支持事务，保证多步写操作的原子性与一致性，出错可回滚。</w:t>
      </w:r>
    </w:p>
    <w:p>
      <w:pPr>
        <w:spacing w:before="0" w:after="40" w:line="360" w:lineRule="auto"/>
        <w:ind w:firstLine="0"/>
      </w:pPr>
      <w:r>
        <w:rPr>
          <w:rFonts w:ascii="Arial" w:hAnsi="Arial" w:eastAsia="黑体"/>
          <w:b/>
          <w:color w:val="000000"/>
          <w:sz w:val="24"/>
        </w:rPr>
        <w:t>【题号】85　【难度】中级　【类型】判断</w:t>
      </w:r>
    </w:p>
    <w:p>
      <w:pPr>
        <w:spacing w:before="0" w:after="40" w:line="360" w:lineRule="auto"/>
        <w:ind w:firstLine="0"/>
      </w:pPr>
      <w:r>
        <w:rPr>
          <w:rFonts w:ascii="Arial" w:hAnsi="Arial" w:eastAsia="宋体"/>
          <w:b w:val="0"/>
          <w:color w:val="000000"/>
          <w:sz w:val="24"/>
        </w:rPr>
        <w:t>ResultSet结果集使用完毕后应调用close()释放资源。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【解析】正确。ResultSet占用资源，遍历完成后应及时关闭，避免资源泄漏。</w:t>
      </w:r>
    </w:p>
    <w:p>
      <w:pPr>
        <w:spacing w:before="0" w:after="40" w:line="360" w:lineRule="auto"/>
        <w:ind w:firstLine="0"/>
      </w:pPr>
      <w:r>
        <w:rPr>
          <w:rFonts w:ascii="Arial" w:hAnsi="Arial" w:eastAsia="黑体"/>
          <w:b/>
          <w:color w:val="000000"/>
          <w:sz w:val="24"/>
        </w:rPr>
        <w:t>【题号】86　【难度】中级　【类型】判断</w:t>
      </w:r>
    </w:p>
    <w:p>
      <w:pPr>
        <w:spacing w:before="0" w:after="40" w:line="360" w:lineRule="auto"/>
        <w:ind w:firstLine="0"/>
      </w:pPr>
      <w:r>
        <w:rPr>
          <w:rFonts w:ascii="Arial" w:hAnsi="Arial" w:eastAsia="宋体"/>
          <w:b w:val="0"/>
          <w:color w:val="000000"/>
          <w:sz w:val="24"/>
        </w:rPr>
        <w:t>分布式键值数据库支持跨设备数据同步。</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【解析】正确。设备协同类型的KV库在组网条件下可将数据自动同步到其他可信设备。</w:t>
      </w:r>
    </w:p>
    <w:p>
      <w:pPr>
        <w:spacing w:before="0" w:after="40" w:line="360" w:lineRule="auto"/>
        <w:ind w:firstLine="0"/>
      </w:pPr>
      <w:r>
        <w:rPr>
          <w:rFonts w:ascii="Arial" w:hAnsi="Arial" w:eastAsia="黑体"/>
          <w:b/>
          <w:color w:val="000000"/>
          <w:sz w:val="24"/>
        </w:rPr>
        <w:t>【题号】87　【难度】中级　【类型】判断</w:t>
      </w:r>
    </w:p>
    <w:p>
      <w:pPr>
        <w:spacing w:before="0" w:after="40" w:line="360" w:lineRule="auto"/>
        <w:ind w:firstLine="0"/>
      </w:pPr>
      <w:r>
        <w:rPr>
          <w:rFonts w:ascii="Arial" w:hAnsi="Arial" w:eastAsia="宋体"/>
          <w:b w:val="0"/>
          <w:color w:val="000000"/>
          <w:sz w:val="24"/>
        </w:rPr>
        <w:t>ohos.permission.DISTRIBUTED_DATASYNC是system_grant权限。</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【解析】错误。DISTRIBUTED_DATASYNC涉及跨设备数据访问，是user_grant权限，需运行时向用户申请。</w:t>
      </w:r>
    </w:p>
    <w:p>
      <w:pPr>
        <w:spacing w:before="0" w:after="40" w:line="360" w:lineRule="auto"/>
        <w:ind w:firstLine="0"/>
      </w:pPr>
      <w:r>
        <w:rPr>
          <w:rFonts w:ascii="Arial" w:hAnsi="Arial" w:eastAsia="黑体"/>
          <w:b/>
          <w:color w:val="000000"/>
          <w:sz w:val="24"/>
        </w:rPr>
        <w:t>【题号】88　【难度】中级　【类型】判断</w:t>
      </w:r>
    </w:p>
    <w:p>
      <w:pPr>
        <w:spacing w:before="0" w:after="40" w:line="360" w:lineRule="auto"/>
        <w:ind w:firstLine="0"/>
      </w:pPr>
      <w:r>
        <w:rPr>
          <w:rFonts w:ascii="Arial" w:hAnsi="Arial" w:eastAsia="宋体"/>
          <w:b w:val="0"/>
          <w:color w:val="000000"/>
          <w:sz w:val="24"/>
        </w:rPr>
        <w:t>fileIo的fs.open接口返回文件描述符（fd）。</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【解析】正确。fs.open返回fd，后续通过fd进行read/write等操作。</w:t>
      </w:r>
    </w:p>
    <w:p>
      <w:pPr>
        <w:spacing w:before="0" w:after="40" w:line="360" w:lineRule="auto"/>
        <w:ind w:firstLine="0"/>
      </w:pPr>
      <w:r>
        <w:rPr>
          <w:rFonts w:ascii="Arial" w:hAnsi="Arial" w:eastAsia="黑体"/>
          <w:b/>
          <w:color w:val="000000"/>
          <w:sz w:val="24"/>
        </w:rPr>
        <w:t>【题号】89　【难度】初级　【类型】判断</w:t>
      </w:r>
    </w:p>
    <w:p>
      <w:pPr>
        <w:spacing w:before="0" w:after="40" w:line="360" w:lineRule="auto"/>
        <w:ind w:firstLine="0"/>
      </w:pPr>
      <w:r>
        <w:rPr>
          <w:rFonts w:ascii="Arial" w:hAnsi="Arial" w:eastAsia="宋体"/>
          <w:b w:val="0"/>
          <w:color w:val="000000"/>
          <w:sz w:val="24"/>
        </w:rPr>
        <w:t>fileIo中打开的文件句柄使用完毕后无需关闭。</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【解析】错误。句柄不关闭会造成资源泄漏，应调用fs.close(fd)释放。</w:t>
      </w:r>
    </w:p>
    <w:p>
      <w:pPr>
        <w:spacing w:before="0" w:after="40" w:line="360" w:lineRule="auto"/>
        <w:ind w:firstLine="0"/>
      </w:pPr>
      <w:r>
        <w:rPr>
          <w:rFonts w:ascii="Arial" w:hAnsi="Arial" w:eastAsia="黑体"/>
          <w:b/>
          <w:color w:val="000000"/>
          <w:sz w:val="24"/>
        </w:rPr>
        <w:t>【题号】90　【难度】高级　【类型】判断</w:t>
      </w:r>
    </w:p>
    <w:p>
      <w:pPr>
        <w:spacing w:before="0" w:after="40" w:line="360" w:lineRule="auto"/>
        <w:ind w:firstLine="0"/>
      </w:pPr>
      <w:r>
        <w:rPr>
          <w:rFonts w:ascii="Arial" w:hAnsi="Arial" w:eastAsia="宋体"/>
          <w:b w:val="0"/>
          <w:color w:val="000000"/>
          <w:sz w:val="24"/>
        </w:rPr>
        <w:t>rawfile目录中的资源会被编译并分配资源ID。</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【解析】错误。rawfile资源按原样打包、不编译不分配ID，只能通过$rawfile或rawfile模块按文件名访问。</w:t>
      </w:r>
    </w:p>
    <w:p>
      <w:pPr>
        <w:spacing w:before="0" w:after="40" w:line="360" w:lineRule="auto"/>
        <w:ind w:firstLine="0"/>
      </w:pPr>
      <w:r>
        <w:rPr>
          <w:rFonts w:ascii="Arial" w:hAnsi="Arial" w:eastAsia="黑体"/>
          <w:b/>
          <w:color w:val="000000"/>
          <w:sz w:val="24"/>
        </w:rPr>
        <w:t>【题号】91　【难度】初级　【类型】判断</w:t>
      </w:r>
    </w:p>
    <w:p>
      <w:pPr>
        <w:spacing w:before="0" w:after="40" w:line="360" w:lineRule="auto"/>
        <w:ind w:firstLine="0"/>
      </w:pPr>
      <w:r>
        <w:rPr>
          <w:rFonts w:ascii="Arial" w:hAnsi="Arial" w:eastAsia="宋体"/>
          <w:b w:val="0"/>
          <w:color w:val="000000"/>
          <w:sz w:val="24"/>
        </w:rPr>
        <w:t>media目录中的资源会编译并分配资源ID，可通过$r引用。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【解析】正确。media资源参与资源编译，通过$r('app.media.xxx')等方式按资源ID引用。</w:t>
      </w:r>
    </w:p>
    <w:p>
      <w:pPr>
        <w:spacing w:before="0" w:after="40" w:line="360" w:lineRule="auto"/>
        <w:ind w:firstLine="0"/>
      </w:pPr>
      <w:r>
        <w:rPr>
          <w:rFonts w:ascii="Arial" w:hAnsi="Arial" w:eastAsia="黑体"/>
          <w:b/>
          <w:color w:val="000000"/>
          <w:sz w:val="24"/>
        </w:rPr>
        <w:t>【题号】92　【难度】中级　【类型】判断</w:t>
      </w:r>
    </w:p>
    <w:p>
      <w:pPr>
        <w:spacing w:before="0" w:after="40" w:line="360" w:lineRule="auto"/>
        <w:ind w:firstLine="0"/>
      </w:pPr>
      <w:r>
        <w:rPr>
          <w:rFonts w:ascii="Arial" w:hAnsi="Arial" w:eastAsia="宋体"/>
          <w:b w:val="0"/>
          <w:color w:val="000000"/>
          <w:sz w:val="24"/>
        </w:rPr>
        <w:t>应用发布通知前需要先获取用户的通知授权。</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【解析】正确。发布通知需通过requestEnableNotification申请授权，用户同意后才能正常展示。</w:t>
      </w:r>
    </w:p>
    <w:p>
      <w:pPr>
        <w:spacing w:before="0" w:after="40" w:line="360" w:lineRule="auto"/>
        <w:ind w:firstLine="0"/>
      </w:pPr>
      <w:r>
        <w:rPr>
          <w:rFonts w:ascii="Arial" w:hAnsi="Arial" w:eastAsia="黑体"/>
          <w:b/>
          <w:color w:val="000000"/>
          <w:sz w:val="24"/>
        </w:rPr>
        <w:t>【题号】93　【难度】高级　【类型】判断</w:t>
      </w:r>
    </w:p>
    <w:p>
      <w:pPr>
        <w:spacing w:before="0" w:after="40" w:line="360" w:lineRule="auto"/>
        <w:ind w:firstLine="0"/>
      </w:pPr>
      <w:r>
        <w:rPr>
          <w:rFonts w:ascii="Arial" w:hAnsi="Arial" w:eastAsia="宋体"/>
          <w:b w:val="0"/>
          <w:color w:val="000000"/>
          <w:sz w:val="24"/>
        </w:rPr>
        <w:t>用户拒绝通知授权后，应用再次调用requestEnableNotification仍会弹出授权弹窗。</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【解析】错误。用户拒绝后再次调用不会弹窗，应引导用户前往系统设置手动开启。</w:t>
      </w:r>
    </w:p>
    <w:p>
      <w:pPr>
        <w:spacing w:before="0" w:after="40" w:line="360" w:lineRule="auto"/>
        <w:ind w:firstLine="0"/>
      </w:pPr>
      <w:r>
        <w:rPr>
          <w:rFonts w:ascii="Arial" w:hAnsi="Arial" w:eastAsia="黑体"/>
          <w:b/>
          <w:color w:val="000000"/>
          <w:sz w:val="24"/>
        </w:rPr>
        <w:t>【题号】94　【难度】中级　【类型】判断</w:t>
      </w:r>
    </w:p>
    <w:p>
      <w:pPr>
        <w:spacing w:before="0" w:after="40" w:line="360" w:lineRule="auto"/>
        <w:ind w:firstLine="0"/>
      </w:pPr>
      <w:r>
        <w:rPr>
          <w:rFonts w:ascii="Arial" w:hAnsi="Arial" w:eastAsia="宋体"/>
          <w:b w:val="0"/>
          <w:color w:val="000000"/>
          <w:sz w:val="24"/>
        </w:rPr>
        <w:t>可通过isNotificationEnabled()查询当前应用的通知授权状态。</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【解析】正确。isNotificationEnabled返回是否已授权，应用据此决定发布或引导开启。</w:t>
      </w:r>
    </w:p>
    <w:p>
      <w:pPr>
        <w:spacing w:before="0" w:after="40" w:line="360" w:lineRule="auto"/>
        <w:ind w:firstLine="0"/>
      </w:pPr>
      <w:r>
        <w:rPr>
          <w:rFonts w:ascii="Arial" w:hAnsi="Arial" w:eastAsia="黑体"/>
          <w:b/>
          <w:color w:val="000000"/>
          <w:sz w:val="24"/>
        </w:rPr>
        <w:t>【题号】95　【难度】中级　【类型】判断</w:t>
      </w:r>
    </w:p>
    <w:p>
      <w:pPr>
        <w:spacing w:before="0" w:after="40" w:line="360" w:lineRule="auto"/>
        <w:ind w:firstLine="0"/>
      </w:pPr>
      <w:r>
        <w:rPr>
          <w:rFonts w:ascii="Arial" w:hAnsi="Arial" w:eastAsia="宋体"/>
          <w:b w:val="0"/>
          <w:color w:val="000000"/>
          <w:sz w:val="24"/>
        </w:rPr>
        <w:t>通知渠道（NotificationChannel）用于对通知分类管理。</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【解析】正确。通知渠道可按类别统一管理通知显示与打扰方式，用户可在设置中按渠道控制。</w:t>
      </w:r>
    </w:p>
    <w:p>
      <w:pPr>
        <w:spacing w:before="0" w:after="40" w:line="360" w:lineRule="auto"/>
        <w:ind w:firstLine="0"/>
      </w:pPr>
      <w:r>
        <w:rPr>
          <w:rFonts w:ascii="Arial" w:hAnsi="Arial" w:eastAsia="黑体"/>
          <w:b/>
          <w:color w:val="000000"/>
          <w:sz w:val="24"/>
        </w:rPr>
        <w:t>【题号】96　【难度】高级　【类型】判断</w:t>
      </w:r>
    </w:p>
    <w:p>
      <w:pPr>
        <w:spacing w:before="0" w:after="40" w:line="360" w:lineRule="auto"/>
        <w:ind w:firstLine="0"/>
      </w:pPr>
      <w:r>
        <w:rPr>
          <w:rFonts w:ascii="Arial" w:hAnsi="Arial" w:eastAsia="宋体"/>
          <w:b w:val="0"/>
          <w:color w:val="000000"/>
          <w:sz w:val="24"/>
        </w:rPr>
        <w:t>通知支持进度条样式（通过progressValue/progressMax等字段）。</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【解析】正确。通知可展示下载等进度条，通过进度相关字段设置并随进度更新。</w:t>
      </w:r>
    </w:p>
    <w:p>
      <w:pPr>
        <w:spacing w:before="0" w:after="40" w:line="360" w:lineRule="auto"/>
        <w:ind w:firstLine="0"/>
      </w:pPr>
      <w:r>
        <w:rPr>
          <w:rFonts w:ascii="Arial" w:hAnsi="Arial" w:eastAsia="黑体"/>
          <w:b/>
          <w:color w:val="000000"/>
          <w:sz w:val="24"/>
        </w:rPr>
        <w:t>【题号】97　【难度】初级　【类型】判断</w:t>
      </w:r>
    </w:p>
    <w:p>
      <w:pPr>
        <w:spacing w:before="0" w:after="40" w:line="360" w:lineRule="auto"/>
        <w:ind w:firstLine="0"/>
      </w:pPr>
      <w:r>
        <w:rPr>
          <w:rFonts w:ascii="Arial" w:hAnsi="Arial" w:eastAsia="宋体"/>
          <w:b w:val="0"/>
          <w:color w:val="000000"/>
          <w:sz w:val="24"/>
        </w:rPr>
        <w:t>公共事件用于应用间或系统组件间的解耦通信。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【解析】正确。公共事件机制让发布方与订阅方解耦，实现跨应用/跨组件消息传递。</w:t>
      </w:r>
    </w:p>
    <w:p>
      <w:pPr>
        <w:spacing w:before="0" w:after="40" w:line="360" w:lineRule="auto"/>
        <w:ind w:firstLine="0"/>
      </w:pPr>
      <w:r>
        <w:rPr>
          <w:rFonts w:ascii="Arial" w:hAnsi="Arial" w:eastAsia="黑体"/>
          <w:b/>
          <w:color w:val="000000"/>
          <w:sz w:val="24"/>
        </w:rPr>
        <w:t>【题号】98　【难度】中级　【类型】判断</w:t>
      </w:r>
    </w:p>
    <w:p>
      <w:pPr>
        <w:spacing w:before="0" w:after="40" w:line="360" w:lineRule="auto"/>
        <w:ind w:firstLine="0"/>
      </w:pPr>
      <w:r>
        <w:rPr>
          <w:rFonts w:ascii="Arial" w:hAnsi="Arial" w:eastAsia="宋体"/>
          <w:b w:val="0"/>
          <w:color w:val="000000"/>
          <w:sz w:val="24"/>
        </w:rPr>
        <w:t>公共事件只能通过静态订阅方式接收。</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【解析】错误。公共事件支持运行时动态订阅与module.json5配置的静态订阅两种方式。</w:t>
      </w:r>
    </w:p>
    <w:p>
      <w:pPr>
        <w:spacing w:before="0" w:after="40" w:line="360" w:lineRule="auto"/>
        <w:ind w:firstLine="0"/>
      </w:pPr>
      <w:r>
        <w:rPr>
          <w:rFonts w:ascii="Arial" w:hAnsi="Arial" w:eastAsia="黑体"/>
          <w:b/>
          <w:color w:val="000000"/>
          <w:sz w:val="24"/>
        </w:rPr>
        <w:t>【题号】99　【难度】初级　【类型】判断</w:t>
      </w:r>
    </w:p>
    <w:p>
      <w:pPr>
        <w:spacing w:before="0" w:after="40" w:line="360" w:lineRule="auto"/>
        <w:ind w:firstLine="0"/>
      </w:pPr>
      <w:r>
        <w:rPr>
          <w:rFonts w:ascii="Arial" w:hAnsi="Arial" w:eastAsia="宋体"/>
          <w:b w:val="0"/>
          <w:color w:val="000000"/>
          <w:sz w:val="24"/>
        </w:rPr>
        <w:t>动态订阅公共事件后无需取消订阅。</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【解析】错误。订阅使用完毕或组件销毁时应unsubscribe取消，避免资源泄漏与无效回调。</w:t>
      </w:r>
    </w:p>
    <w:p>
      <w:pPr>
        <w:spacing w:before="0" w:after="40" w:line="360" w:lineRule="auto"/>
        <w:ind w:firstLine="0"/>
      </w:pPr>
      <w:r>
        <w:rPr>
          <w:rFonts w:ascii="Arial" w:hAnsi="Arial" w:eastAsia="黑体"/>
          <w:b/>
          <w:color w:val="000000"/>
          <w:sz w:val="24"/>
        </w:rPr>
        <w:t>【题号】100　【难度】初级　【类型】判断</w:t>
      </w:r>
    </w:p>
    <w:p>
      <w:pPr>
        <w:spacing w:before="0" w:after="40" w:line="360" w:lineRule="auto"/>
        <w:ind w:firstLine="0"/>
      </w:pPr>
      <w:r>
        <w:rPr>
          <w:rFonts w:ascii="Arial" w:hAnsi="Arial" w:eastAsia="宋体"/>
          <w:b w:val="0"/>
          <w:color w:val="000000"/>
          <w:sz w:val="24"/>
        </w:rPr>
        <w:t>通知（Notification）与公共事件（CommonEvent）是同一种机制。</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【解析】错误。通知是用户可见的消息提醒，公共事件是应用间后台通信机制，二者用途与机制不同。</w:t>
      </w:r>
    </w:p>
    <w:p>
      <w:pPr>
        <w:spacing w:before="0" w:after="40" w:line="360" w:lineRule="auto"/>
        <w:ind w:firstLine="0"/>
      </w:pPr>
      <w:r>
        <w:rPr>
          <w:rFonts w:ascii="Arial" w:hAnsi="Arial" w:eastAsia="黑体"/>
          <w:b/>
          <w:color w:val="000000"/>
          <w:sz w:val="24"/>
        </w:rPr>
        <w:t>【题号】101　【难度】高级　【类型】判断</w:t>
      </w:r>
    </w:p>
    <w:p>
      <w:pPr>
        <w:spacing w:before="0" w:after="40" w:line="360" w:lineRule="auto"/>
        <w:ind w:firstLine="0"/>
      </w:pPr>
      <w:r>
        <w:rPr>
          <w:rFonts w:ascii="Arial" w:hAnsi="Arial" w:eastAsia="宋体"/>
          <w:b w:val="0"/>
          <w:color w:val="000000"/>
          <w:sz w:val="24"/>
        </w:rPr>
        <w:t>服务卡片的updateDuration字段以30分钟为最小粒度（N表示30×N分钟）。</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【解析】正确。updateDuration=0表示不生效，取N表示每30×N分钟刷新，其优先级高于scheduledUpdateTime。</w:t>
      </w:r>
    </w:p>
    <w:p>
      <w:pPr>
        <w:spacing w:before="0" w:after="40" w:line="360" w:lineRule="auto"/>
        <w:ind w:firstLine="0"/>
      </w:pPr>
      <w:r>
        <w:rPr>
          <w:rFonts w:ascii="Arial" w:hAnsi="Arial" w:eastAsia="黑体"/>
          <w:b/>
          <w:color w:val="000000"/>
          <w:sz w:val="24"/>
        </w:rPr>
        <w:t>【题号】102　【难度】中级　【类型】判断</w:t>
      </w:r>
    </w:p>
    <w:p>
      <w:pPr>
        <w:spacing w:before="0" w:after="40" w:line="360" w:lineRule="auto"/>
        <w:ind w:firstLine="0"/>
      </w:pPr>
      <w:r>
        <w:rPr>
          <w:rFonts w:ascii="Arial" w:hAnsi="Arial" w:eastAsia="宋体"/>
          <w:b w:val="0"/>
          <w:color w:val="000000"/>
          <w:sz w:val="24"/>
        </w:rPr>
        <w:t>服务卡片通过FormExtensionAbility实现卡片逻辑。</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【解析】正确。FormExtensionAbility提供onAddForm/onUpdateForm/onFormEvent等回调实现卡片功能。</w:t>
      </w:r>
    </w:p>
    <w:p>
      <w:pPr>
        <w:spacing w:before="0" w:after="40" w:line="360" w:lineRule="auto"/>
        <w:ind w:firstLine="0"/>
      </w:pPr>
      <w:r>
        <w:rPr>
          <w:rFonts w:ascii="Arial" w:hAnsi="Arial" w:eastAsia="黑体"/>
          <w:b/>
          <w:color w:val="000000"/>
          <w:sz w:val="24"/>
        </w:rPr>
        <w:t>【题号】103　【难度】中级　【类型】判断</w:t>
      </w:r>
    </w:p>
    <w:p>
      <w:pPr>
        <w:spacing w:before="0" w:after="40" w:line="360" w:lineRule="auto"/>
        <w:ind w:firstLine="0"/>
      </w:pPr>
      <w:r>
        <w:rPr>
          <w:rFonts w:ascii="Arial" w:hAnsi="Arial" w:eastAsia="宋体"/>
          <w:b w:val="0"/>
          <w:color w:val="000000"/>
          <w:sz w:val="24"/>
        </w:rPr>
        <w:t>服务卡片支持点击跳转到应用内页面。</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【解析】正确。卡片可通过router/callAbility/message等事件能力实现点击跳转与交互。</w:t>
      </w:r>
    </w:p>
    <w:p>
      <w:pPr>
        <w:spacing w:before="0" w:after="40" w:line="360" w:lineRule="auto"/>
        <w:ind w:firstLine="0"/>
      </w:pPr>
      <w:r>
        <w:rPr>
          <w:rFonts w:ascii="Arial" w:hAnsi="Arial" w:eastAsia="黑体"/>
          <w:b/>
          <w:color w:val="000000"/>
          <w:sz w:val="24"/>
        </w:rPr>
        <w:t>【题号】104　【难度】高级　【类型】判断</w:t>
      </w:r>
    </w:p>
    <w:p>
      <w:pPr>
        <w:spacing w:before="0" w:after="40" w:line="360" w:lineRule="auto"/>
        <w:ind w:firstLine="0"/>
      </w:pPr>
      <w:r>
        <w:rPr>
          <w:rFonts w:ascii="Arial" w:hAnsi="Arial" w:eastAsia="宋体"/>
          <w:b w:val="0"/>
          <w:color w:val="000000"/>
          <w:sz w:val="24"/>
        </w:rPr>
        <w:t>自定义公共事件的事件名可以任意使用系统保留事件名。</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【解析】错误。自定义事件名应避免与系统公共事件名冲突，并建议使用应用前缀命名。</w:t>
      </w:r>
    </w:p>
    <w:p>
      <w:pPr>
        <w:spacing w:before="0" w:after="40" w:line="360" w:lineRule="auto"/>
        <w:ind w:firstLine="0"/>
      </w:pPr>
      <w:r>
        <w:rPr>
          <w:rFonts w:ascii="Arial" w:hAnsi="Arial" w:eastAsia="黑体"/>
          <w:b/>
          <w:color w:val="000000"/>
          <w:sz w:val="24"/>
        </w:rPr>
        <w:t>【题号】105　【难度】初级　【类型】判断</w:t>
      </w:r>
    </w:p>
    <w:p>
      <w:pPr>
        <w:spacing w:before="0" w:after="40" w:line="360" w:lineRule="auto"/>
        <w:ind w:firstLine="0"/>
      </w:pPr>
      <w:r>
        <w:rPr>
          <w:rFonts w:ascii="Arial" w:hAnsi="Arial" w:eastAsia="宋体"/>
          <w:b w:val="0"/>
          <w:color w:val="000000"/>
          <w:sz w:val="24"/>
        </w:rPr>
        <w:t>system_grant权限在应用安装时由系统自动授予。</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【解析】正确。system_grant权限风险低（如INTERNET），安装时自动授予，无需运行时申请。</w:t>
      </w:r>
    </w:p>
    <w:p>
      <w:pPr>
        <w:spacing w:before="0" w:after="40" w:line="360" w:lineRule="auto"/>
        <w:ind w:firstLine="0"/>
      </w:pPr>
      <w:r>
        <w:rPr>
          <w:rFonts w:ascii="Arial" w:hAnsi="Arial" w:eastAsia="黑体"/>
          <w:b/>
          <w:color w:val="000000"/>
          <w:sz w:val="24"/>
        </w:rPr>
        <w:t>【题号】106　【难度】初级　【类型】判断</w:t>
      </w:r>
    </w:p>
    <w:p>
      <w:pPr>
        <w:spacing w:before="0" w:after="40" w:line="360" w:lineRule="auto"/>
        <w:ind w:firstLine="0"/>
      </w:pPr>
      <w:r>
        <w:rPr>
          <w:rFonts w:ascii="Arial" w:hAnsi="Arial" w:eastAsia="宋体"/>
          <w:b w:val="0"/>
          <w:color w:val="000000"/>
          <w:sz w:val="24"/>
        </w:rPr>
        <w:t>user_grant权限需要在运行时向用户动态申请。</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【解析】正确。user_grant权限（相机、位置等敏感权限）需运行时申请并获用户同意。</w:t>
      </w:r>
    </w:p>
    <w:p>
      <w:pPr>
        <w:spacing w:before="0" w:after="40" w:line="360" w:lineRule="auto"/>
        <w:ind w:firstLine="0"/>
      </w:pPr>
      <w:r>
        <w:rPr>
          <w:rFonts w:ascii="Arial" w:hAnsi="Arial" w:eastAsia="黑体"/>
          <w:b/>
          <w:color w:val="000000"/>
          <w:sz w:val="24"/>
        </w:rPr>
        <w:t>【题号】107　【难度】初级　【类型】判断</w:t>
      </w:r>
    </w:p>
    <w:p>
      <w:pPr>
        <w:spacing w:before="0" w:after="40" w:line="360" w:lineRule="auto"/>
        <w:ind w:firstLine="0"/>
      </w:pPr>
      <w:r>
        <w:rPr>
          <w:rFonts w:ascii="Arial" w:hAnsi="Arial" w:eastAsia="宋体"/>
          <w:b w:val="0"/>
          <w:color w:val="000000"/>
          <w:sz w:val="24"/>
        </w:rPr>
        <w:t>相机权限（ohos.permission.CAMERA）属于user_grant权限。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【解析】正确。相机涉及个人隐私，属user_grant权限，必须运行时申请。</w:t>
      </w:r>
    </w:p>
    <w:p>
      <w:pPr>
        <w:spacing w:before="0" w:after="40" w:line="360" w:lineRule="auto"/>
        <w:ind w:firstLine="0"/>
      </w:pPr>
      <w:r>
        <w:rPr>
          <w:rFonts w:ascii="Arial" w:hAnsi="Arial" w:eastAsia="黑体"/>
          <w:b/>
          <w:color w:val="000000"/>
          <w:sz w:val="24"/>
        </w:rPr>
        <w:t>【题号】108　【难度】中级　【类型】判断</w:t>
      </w:r>
    </w:p>
    <w:p>
      <w:pPr>
        <w:spacing w:before="0" w:after="40" w:line="360" w:lineRule="auto"/>
        <w:ind w:firstLine="0"/>
      </w:pPr>
      <w:r>
        <w:rPr>
          <w:rFonts w:ascii="Arial" w:hAnsi="Arial" w:eastAsia="宋体"/>
          <w:b w:val="0"/>
          <w:color w:val="000000"/>
          <w:sz w:val="24"/>
        </w:rPr>
        <w:t>INTERNET权限（ohos.permission.INTERNET）属于user_grant权限。</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【解析】错误。INTERNET属system_grant权限，安装时自动授予，无需用户运行时授权。</w:t>
      </w:r>
    </w:p>
    <w:p>
      <w:pPr>
        <w:spacing w:before="0" w:after="40" w:line="360" w:lineRule="auto"/>
        <w:ind w:firstLine="0"/>
      </w:pPr>
      <w:r>
        <w:rPr>
          <w:rFonts w:ascii="Arial" w:hAnsi="Arial" w:eastAsia="黑体"/>
          <w:b/>
          <w:color w:val="000000"/>
          <w:sz w:val="24"/>
        </w:rPr>
        <w:t>【题号】109　【难度】高级　【类型】判断</w:t>
      </w:r>
    </w:p>
    <w:p>
      <w:pPr>
        <w:spacing w:before="0" w:after="40" w:line="360" w:lineRule="auto"/>
        <w:ind w:firstLine="0"/>
      </w:pPr>
      <w:r>
        <w:rPr>
          <w:rFonts w:ascii="Arial" w:hAnsi="Arial" w:eastAsia="宋体"/>
          <w:b w:val="0"/>
          <w:color w:val="000000"/>
          <w:sz w:val="24"/>
        </w:rPr>
        <w:t>安全控件（如PasteButton）用户点击即视为授权，无需弹窗申请动态权限。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【解析】正确。安全控件将点击行为视为临时授权，减少权限弹窗，是隐私友好的交互方式。</w:t>
      </w:r>
    </w:p>
    <w:p>
      <w:pPr>
        <w:spacing w:before="0" w:after="40" w:line="360" w:lineRule="auto"/>
        <w:ind w:firstLine="0"/>
      </w:pPr>
      <w:r>
        <w:rPr>
          <w:rFonts w:ascii="Arial" w:hAnsi="Arial" w:eastAsia="黑体"/>
          <w:b/>
          <w:color w:val="000000"/>
          <w:sz w:val="24"/>
        </w:rPr>
        <w:t>【题号】110　【难度】高级　【类型】判断</w:t>
      </w:r>
    </w:p>
    <w:p>
      <w:pPr>
        <w:spacing w:before="0" w:after="40" w:line="360" w:lineRule="auto"/>
        <w:ind w:firstLine="0"/>
      </w:pPr>
      <w:r>
        <w:rPr>
          <w:rFonts w:ascii="Arial" w:hAnsi="Arial" w:eastAsia="宋体"/>
          <w:b w:val="0"/>
          <w:color w:val="000000"/>
          <w:sz w:val="24"/>
        </w:rPr>
        <w:t>保存控件（SaveButton）在API 20及之后的授权有效期为1分钟。</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【解析】正确。保存控件授权时长：API 19及之前为10秒，API 20及之后为1分钟。</w:t>
      </w:r>
    </w:p>
    <w:p>
      <w:pPr>
        <w:spacing w:before="0" w:after="40" w:line="360" w:lineRule="auto"/>
        <w:ind w:firstLine="0"/>
      </w:pPr>
      <w:r>
        <w:rPr>
          <w:rFonts w:ascii="Arial" w:hAnsi="Arial" w:eastAsia="黑体"/>
          <w:b/>
          <w:color w:val="000000"/>
          <w:sz w:val="24"/>
        </w:rPr>
        <w:t>【题号】111　【难度】初级　【类型】判断</w:t>
      </w:r>
    </w:p>
    <w:p>
      <w:pPr>
        <w:spacing w:before="0" w:after="40" w:line="360" w:lineRule="auto"/>
        <w:ind w:firstLine="0"/>
      </w:pPr>
      <w:r>
        <w:rPr>
          <w:rFonts w:ascii="Arial" w:hAnsi="Arial" w:eastAsia="宋体"/>
          <w:b w:val="0"/>
          <w:color w:val="000000"/>
          <w:sz w:val="24"/>
        </w:rPr>
        <w:t>HarmonyOS应用必须签名后才能安装运行。</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【解析】正确。系统校验应用签名以确认来源与完整性，未签名的应用无法安装。</w:t>
      </w:r>
    </w:p>
    <w:p>
      <w:pPr>
        <w:spacing w:before="0" w:after="40" w:line="360" w:lineRule="auto"/>
        <w:ind w:firstLine="0"/>
      </w:pPr>
      <w:r>
        <w:rPr>
          <w:rFonts w:ascii="Arial" w:hAnsi="Arial" w:eastAsia="黑体"/>
          <w:b/>
          <w:color w:val="000000"/>
          <w:sz w:val="24"/>
        </w:rPr>
        <w:t>【题号】112　【难度】初级　【类型】判断</w:t>
      </w:r>
    </w:p>
    <w:p>
      <w:pPr>
        <w:spacing w:before="0" w:after="40" w:line="360" w:lineRule="auto"/>
        <w:ind w:firstLine="0"/>
      </w:pPr>
      <w:r>
        <w:rPr>
          <w:rFonts w:ascii="Arial" w:hAnsi="Arial" w:eastAsia="宋体"/>
          <w:b w:val="0"/>
          <w:color w:val="000000"/>
          <w:sz w:val="24"/>
        </w:rPr>
        <w:t>应用可以随意读取其他应用沙箱中的数据。</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【解析】错误。应用沙箱实现数据隔离，跨应用访问受权限、文件分享等机制严格限制。</w:t>
      </w:r>
    </w:p>
    <w:p>
      <w:pPr>
        <w:spacing w:before="0" w:after="40" w:line="360" w:lineRule="auto"/>
        <w:ind w:firstLine="0"/>
      </w:pPr>
      <w:r>
        <w:rPr>
          <w:rFonts w:ascii="Arial" w:hAnsi="Arial" w:eastAsia="黑体"/>
          <w:b/>
          <w:color w:val="000000"/>
          <w:sz w:val="24"/>
        </w:rPr>
        <w:t>【题号】113　【难度】高级　【类型】判断</w:t>
      </w:r>
    </w:p>
    <w:p>
      <w:pPr>
        <w:spacing w:before="0" w:after="40" w:line="360" w:lineRule="auto"/>
        <w:ind w:firstLine="0"/>
      </w:pPr>
      <w:r>
        <w:rPr>
          <w:rFonts w:ascii="Arial" w:hAnsi="Arial" w:eastAsia="宋体"/>
          <w:b w:val="0"/>
          <w:color w:val="000000"/>
          <w:sz w:val="24"/>
        </w:rPr>
        <w:t>HUKS（通用密钥库）用于安全生成与存储密钥，防止密钥明文泄露。</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【解析】正确。HUKS在安全环境管理密钥生命周期，应用仅持句柄使用密钥，无法导出明文。</w:t>
      </w:r>
    </w:p>
    <w:p>
      <w:pPr>
        <w:spacing w:before="0" w:after="40" w:line="360" w:lineRule="auto"/>
        <w:ind w:firstLine="0"/>
      </w:pPr>
      <w:r>
        <w:rPr>
          <w:rFonts w:ascii="Arial" w:hAnsi="Arial" w:eastAsia="黑体"/>
          <w:b/>
          <w:color w:val="000000"/>
          <w:sz w:val="24"/>
        </w:rPr>
        <w:t>【题号】114　【难度】中级　【类型】判断</w:t>
      </w:r>
    </w:p>
    <w:p>
      <w:pPr>
        <w:spacing w:before="0" w:after="40" w:line="360" w:lineRule="auto"/>
        <w:ind w:firstLine="0"/>
      </w:pPr>
      <w:r>
        <w:rPr>
          <w:rFonts w:ascii="Arial" w:hAnsi="Arial" w:eastAsia="宋体"/>
          <w:b w:val="0"/>
          <w:color w:val="000000"/>
          <w:sz w:val="24"/>
        </w:rPr>
        <w:t>UserAuth用户认证支持指纹、人脸等生物认证方式。</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【解析】正确。UserAuth支持锁屏密码与生物特征（指纹、人脸等）认证，用于敏感操作核验。</w:t>
      </w:r>
    </w:p>
    <w:p>
      <w:pPr>
        <w:spacing w:before="0" w:after="40" w:line="360" w:lineRule="auto"/>
        <w:ind w:firstLine="0"/>
      </w:pPr>
      <w:r>
        <w:rPr>
          <w:rFonts w:ascii="Arial" w:hAnsi="Arial" w:eastAsia="黑体"/>
          <w:b/>
          <w:color w:val="000000"/>
          <w:sz w:val="24"/>
        </w:rPr>
        <w:t>【题号】115　【难度】初级　【类型】判断</w:t>
      </w:r>
    </w:p>
    <w:p>
      <w:pPr>
        <w:spacing w:before="0" w:after="40" w:line="360" w:lineRule="auto"/>
        <w:ind w:firstLine="0"/>
      </w:pPr>
      <w:r>
        <w:rPr>
          <w:rFonts w:ascii="Arial" w:hAnsi="Arial" w:eastAsia="宋体"/>
          <w:b w:val="0"/>
          <w:color w:val="000000"/>
          <w:sz w:val="24"/>
        </w:rPr>
        <w:t>应用收集个人信息需遵循“告知-同意”原则。</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【解析】正确。收集前需明示范围与用途并取得同意，这是个人信息保护的基本合规要求。</w:t>
      </w:r>
    </w:p>
    <w:p>
      <w:pPr>
        <w:spacing w:before="0" w:after="40" w:line="360" w:lineRule="auto"/>
        <w:ind w:firstLine="0"/>
      </w:pPr>
      <w:r>
        <w:rPr>
          <w:rFonts w:ascii="Arial" w:hAnsi="Arial" w:eastAsia="黑体"/>
          <w:b/>
          <w:color w:val="000000"/>
          <w:sz w:val="24"/>
        </w:rPr>
        <w:t>【题号】116　【难度】初级　【类型】判断</w:t>
      </w:r>
    </w:p>
    <w:p>
      <w:pPr>
        <w:spacing w:before="0" w:after="40" w:line="360" w:lineRule="auto"/>
        <w:ind w:firstLine="0"/>
      </w:pPr>
      <w:r>
        <w:rPr>
          <w:rFonts w:ascii="Arial" w:hAnsi="Arial" w:eastAsia="宋体"/>
          <w:b w:val="0"/>
          <w:color w:val="000000"/>
          <w:sz w:val="24"/>
        </w:rPr>
        <w:t>应用权限声明位于module.json5的requestPermissions字段中。</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【解析】正确。权限在模块配置module.json5中声明，含权限名、用途等。</w:t>
      </w:r>
    </w:p>
    <w:p>
      <w:pPr>
        <w:spacing w:before="0" w:after="40" w:line="360" w:lineRule="auto"/>
        <w:ind w:firstLine="0"/>
      </w:pPr>
      <w:r>
        <w:rPr>
          <w:rFonts w:ascii="Arial" w:hAnsi="Arial" w:eastAsia="黑体"/>
          <w:b/>
          <w:color w:val="000000"/>
          <w:sz w:val="24"/>
        </w:rPr>
        <w:t>【题号】117　【难度】中级　【类型】判断</w:t>
      </w:r>
    </w:p>
    <w:p>
      <w:pPr>
        <w:spacing w:before="0" w:after="40" w:line="360" w:lineRule="auto"/>
        <w:ind w:firstLine="0"/>
      </w:pPr>
      <w:r>
        <w:rPr>
          <w:rFonts w:ascii="Arial" w:hAnsi="Arial" w:eastAsia="宋体"/>
          <w:b w:val="0"/>
          <w:color w:val="000000"/>
          <w:sz w:val="24"/>
        </w:rPr>
        <w:t>用户在系统设置关闭某权限后，应用无需重新检测即可继续使用该能力。</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【解析】错误。权限状态可被用户随时修改，调用敏感能力前应重新查询授权状态并做相应处理。</w:t>
      </w:r>
    </w:p>
    <w:p>
      <w:pPr>
        <w:spacing w:before="0" w:after="40" w:line="360" w:lineRule="auto"/>
        <w:ind w:firstLine="0"/>
      </w:pPr>
      <w:r>
        <w:rPr>
          <w:rFonts w:ascii="Arial" w:hAnsi="Arial" w:eastAsia="黑体"/>
          <w:b/>
          <w:color w:val="000000"/>
          <w:sz w:val="24"/>
        </w:rPr>
        <w:t>【题号】118　【难度】中级　【类型】判断</w:t>
      </w:r>
    </w:p>
    <w:p>
      <w:pPr>
        <w:spacing w:before="0" w:after="40" w:line="360" w:lineRule="auto"/>
        <w:ind w:firstLine="0"/>
      </w:pPr>
      <w:r>
        <w:rPr>
          <w:rFonts w:ascii="Arial" w:hAnsi="Arial" w:eastAsia="宋体"/>
          <w:b w:val="0"/>
          <w:color w:val="000000"/>
          <w:sz w:val="24"/>
        </w:rPr>
        <w:t>分布式设备组网需要设备认证与同账号等可信前提。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【解析】正确。设备需完成认证、登录同一账号并处于可信网络，才能建立分布式协同关系。</w:t>
      </w:r>
    </w:p>
    <w:p>
      <w:pPr>
        <w:spacing w:before="0" w:after="40" w:line="360" w:lineRule="auto"/>
        <w:ind w:firstLine="0"/>
      </w:pPr>
      <w:r>
        <w:rPr>
          <w:rFonts w:ascii="Arial" w:hAnsi="Arial" w:eastAsia="黑体"/>
          <w:b/>
          <w:color w:val="000000"/>
          <w:sz w:val="24"/>
        </w:rPr>
        <w:t>【题号】119　【难度】高级　【类型】判断</w:t>
      </w:r>
    </w:p>
    <w:p>
      <w:pPr>
        <w:spacing w:before="0" w:after="40" w:line="360" w:lineRule="auto"/>
        <w:ind w:firstLine="0"/>
      </w:pPr>
      <w:r>
        <w:rPr>
          <w:rFonts w:ascii="Arial" w:hAnsi="Arial" w:eastAsia="宋体"/>
          <w:b w:val="0"/>
          <w:color w:val="000000"/>
          <w:sz w:val="24"/>
        </w:rPr>
        <w:t>跨设备调用能力时无需处理设备离线、权限不足等失败场景。</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【解析】错误。跨设备操作存在离线、无权限等失败可能，必须处理错误分支并合理降级。</w:t>
      </w:r>
    </w:p>
    <w:p>
      <w:pPr>
        <w:spacing w:before="0" w:after="40" w:line="360" w:lineRule="auto"/>
        <w:ind w:firstLine="0"/>
      </w:pPr>
      <w:r>
        <w:rPr>
          <w:rFonts w:ascii="Arial" w:hAnsi="Arial" w:eastAsia="黑体"/>
          <w:b/>
          <w:color w:val="000000"/>
          <w:sz w:val="24"/>
        </w:rPr>
        <w:t>【题号】120　【难度】中级　【类型】判断</w:t>
      </w:r>
    </w:p>
    <w:p>
      <w:pPr>
        <w:spacing w:before="0" w:after="40" w:line="360" w:lineRule="auto"/>
        <w:ind w:firstLine="0"/>
      </w:pPr>
      <w:r>
        <w:rPr>
          <w:rFonts w:ascii="Arial" w:hAnsi="Arial" w:eastAsia="宋体"/>
          <w:b w:val="0"/>
          <w:color w:val="000000"/>
          <w:sz w:val="24"/>
        </w:rPr>
        <w:t>应用跨端迁移通过onContinue保存状态、对端onNewWant恢复运行。</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【解析】正确。onContinue序列化保存迁移数据，目标设备通过onNewWant恢复界面与状态。</w:t>
      </w:r>
    </w:p>
    <w:p>
      <w:pPr>
        <w:spacing w:before="0" w:after="40" w:line="360" w:lineRule="auto"/>
        <w:ind w:firstLine="0"/>
      </w:pPr>
      <w:r>
        <w:rPr>
          <w:rFonts w:ascii="Arial" w:hAnsi="Arial" w:eastAsia="黑体"/>
          <w:b/>
          <w:color w:val="000000"/>
          <w:sz w:val="24"/>
        </w:rPr>
        <w:t>【题号】121　【难度】高级　【类型】判断</w:t>
      </w:r>
    </w:p>
    <w:p>
      <w:pPr>
        <w:spacing w:before="0" w:after="40" w:line="360" w:lineRule="auto"/>
        <w:ind w:firstLine="0"/>
      </w:pPr>
      <w:r>
        <w:rPr>
          <w:rFonts w:ascii="Arial" w:hAnsi="Arial" w:eastAsia="宋体"/>
          <w:b w:val="0"/>
          <w:color w:val="000000"/>
          <w:sz w:val="24"/>
        </w:rPr>
        <w:t>跨设备剪贴板功能需要设备同账号且组网可信。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【解析】正确。分布式剪贴板基于同账号可信组网，设备间复制内容方可跨端粘贴。</w:t>
      </w:r>
    </w:p>
    <w:p>
      <w:pPr>
        <w:spacing w:before="0" w:after="40" w:line="360" w:lineRule="auto"/>
        <w:ind w:firstLine="0"/>
      </w:pPr>
      <w:r>
        <w:rPr>
          <w:rFonts w:ascii="Arial" w:hAnsi="Arial" w:eastAsia="黑体"/>
          <w:b/>
          <w:color w:val="000000"/>
          <w:sz w:val="24"/>
        </w:rPr>
        <w:t>【题号】122　【难度】中级　【类型】判断</w:t>
      </w:r>
    </w:p>
    <w:p>
      <w:pPr>
        <w:spacing w:before="0" w:after="40" w:line="360" w:lineRule="auto"/>
        <w:ind w:firstLine="0"/>
      </w:pPr>
      <w:r>
        <w:rPr>
          <w:rFonts w:ascii="Arial" w:hAnsi="Arial" w:eastAsia="宋体"/>
          <w:b w:val="0"/>
          <w:color w:val="000000"/>
          <w:sz w:val="24"/>
        </w:rPr>
        <w:t>LazyForEach按需创建列表组件，可降低内存占用。</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【解析】正确。LazyForEach只构建可视区域附近的组件，显著减少大数据量列表的内存开销。</w:t>
      </w:r>
    </w:p>
    <w:p>
      <w:pPr>
        <w:spacing w:before="0" w:after="40" w:line="360" w:lineRule="auto"/>
        <w:ind w:firstLine="0"/>
      </w:pPr>
      <w:r>
        <w:rPr>
          <w:rFonts w:ascii="Arial" w:hAnsi="Arial" w:eastAsia="黑体"/>
          <w:b/>
          <w:color w:val="000000"/>
          <w:sz w:val="24"/>
        </w:rPr>
        <w:t>【题号】123　【难度】初级　【类型】判断</w:t>
      </w:r>
    </w:p>
    <w:p>
      <w:pPr>
        <w:spacing w:before="0" w:after="40" w:line="360" w:lineRule="auto"/>
        <w:ind w:firstLine="0"/>
      </w:pPr>
      <w:r>
        <w:rPr>
          <w:rFonts w:ascii="Arial" w:hAnsi="Arial" w:eastAsia="宋体"/>
          <w:b w:val="0"/>
          <w:color w:val="000000"/>
          <w:sz w:val="24"/>
        </w:rPr>
        <w:t>组件嵌套层级越深，页面渲染性能越好。</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【解析】错误。嵌套过深会增加布局与渲染开销，应保持结构扁平化以提升性能。</w:t>
      </w:r>
    </w:p>
    <w:p>
      <w:pPr>
        <w:spacing w:before="0" w:after="40" w:line="360" w:lineRule="auto"/>
        <w:ind w:firstLine="0"/>
      </w:pPr>
      <w:r>
        <w:rPr>
          <w:rFonts w:ascii="Arial" w:hAnsi="Arial" w:eastAsia="黑体"/>
          <w:b/>
          <w:color w:val="000000"/>
          <w:sz w:val="24"/>
        </w:rPr>
        <w:t>【题号】124　【难度】初级　【类型】判断</w:t>
      </w:r>
    </w:p>
    <w:p>
      <w:pPr>
        <w:spacing w:before="0" w:after="40" w:line="360" w:lineRule="auto"/>
        <w:ind w:firstLine="0"/>
      </w:pPr>
      <w:r>
        <w:rPr>
          <w:rFonts w:ascii="Arial" w:hAnsi="Arial" w:eastAsia="宋体"/>
          <w:b w:val="0"/>
          <w:color w:val="000000"/>
          <w:sz w:val="24"/>
        </w:rPr>
        <w:t>页面销毁时应清理定时器、监听等资源。</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【解析】正确。及时清理定时器与监听可防止内存泄漏与无效回调，是良好的资源管理习惯。</w:t>
      </w:r>
    </w:p>
    <w:p>
      <w:pPr>
        <w:spacing w:before="0" w:after="40" w:line="360" w:lineRule="auto"/>
        <w:ind w:firstLine="0"/>
      </w:pPr>
      <w:r>
        <w:rPr>
          <w:rFonts w:ascii="Arial" w:hAnsi="Arial" w:eastAsia="黑体"/>
          <w:b/>
          <w:color w:val="000000"/>
          <w:sz w:val="24"/>
        </w:rPr>
        <w:t>【题号】125　【难度】初级　【类型】判断</w:t>
      </w:r>
    </w:p>
    <w:p>
      <w:pPr>
        <w:spacing w:before="0" w:after="40" w:line="360" w:lineRule="auto"/>
        <w:ind w:firstLine="0"/>
      </w:pPr>
      <w:r>
        <w:rPr>
          <w:rFonts w:ascii="Arial" w:hAnsi="Arial" w:eastAsia="宋体"/>
          <w:b w:val="0"/>
          <w:color w:val="000000"/>
          <w:sz w:val="24"/>
        </w:rPr>
        <w:t>DevEco Studio是HarmonyOS应用开发的官方IDE。</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【解析】正确。DevEco Studio提供编码、调试、预览、测试与打包等一体化开发能力。</w:t>
      </w:r>
    </w:p>
    <w:p>
      <w:pPr>
        <w:spacing w:before="0" w:after="40" w:line="360" w:lineRule="auto"/>
        <w:ind w:firstLine="0"/>
      </w:pPr>
      <w:r>
        <w:rPr>
          <w:rFonts w:ascii="Arial" w:hAnsi="Arial" w:eastAsia="黑体"/>
          <w:b/>
          <w:color w:val="000000"/>
          <w:sz w:val="24"/>
        </w:rPr>
        <w:t>【题号】126　【难度】中级　【类型】判断</w:t>
      </w:r>
    </w:p>
    <w:p>
      <w:pPr>
        <w:spacing w:before="0" w:after="40" w:line="360" w:lineRule="auto"/>
        <w:ind w:firstLine="0"/>
      </w:pPr>
      <w:r>
        <w:rPr>
          <w:rFonts w:ascii="Arial" w:hAnsi="Arial" w:eastAsia="宋体"/>
          <w:b w:val="0"/>
          <w:color w:val="000000"/>
          <w:sz w:val="24"/>
        </w:rPr>
        <w:t>JsUnit是HarmonyOS官方提供的单元测试框架。</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【解析】正确。JsUnit支持describe/it组织用例与断言，可自动执行单元测试。</w:t>
      </w:r>
    </w:p>
    <w:p>
      <w:pPr>
        <w:spacing w:before="0" w:after="40" w:line="360" w:lineRule="auto"/>
        <w:ind w:firstLine="0"/>
      </w:pPr>
      <w:r>
        <w:rPr>
          <w:rFonts w:ascii="Arial" w:hAnsi="Arial" w:eastAsia="黑体"/>
          <w:b/>
          <w:color w:val="000000"/>
          <w:sz w:val="24"/>
        </w:rPr>
        <w:t>【题号】127　【难度】初级　【类型】判断</w:t>
      </w:r>
    </w:p>
    <w:p>
      <w:pPr>
        <w:spacing w:before="0" w:after="40" w:line="360" w:lineRule="auto"/>
        <w:ind w:firstLine="0"/>
      </w:pPr>
      <w:r>
        <w:rPr>
          <w:rFonts w:ascii="Arial" w:hAnsi="Arial" w:eastAsia="宋体"/>
          <w:b w:val="0"/>
          <w:color w:val="000000"/>
          <w:sz w:val="24"/>
        </w:rPr>
        <w:t>元服务必须安装后才能使用。</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【解析】错误。元服务免安装即点即用，无需下载安装，这是其核心特点。</w:t>
      </w:r>
    </w:p>
    <w:p>
      <w:pPr>
        <w:spacing w:before="0" w:after="40" w:line="360" w:lineRule="auto"/>
        <w:ind w:firstLine="0"/>
      </w:pPr>
      <w:r>
        <w:rPr>
          <w:rFonts w:ascii="Arial" w:hAnsi="Arial" w:eastAsia="黑体"/>
          <w:b/>
          <w:color w:val="000000"/>
          <w:sz w:val="24"/>
        </w:rPr>
        <w:t>【题号】128　【难度】高级　【类型】判断</w:t>
      </w:r>
    </w:p>
    <w:p>
      <w:pPr>
        <w:spacing w:before="0" w:after="40" w:line="360" w:lineRule="auto"/>
        <w:ind w:firstLine="0"/>
      </w:pPr>
      <w:r>
        <w:rPr>
          <w:rFonts w:ascii="Arial" w:hAnsi="Arial" w:eastAsia="宋体"/>
          <w:b w:val="0"/>
          <w:color w:val="000000"/>
          <w:sz w:val="24"/>
        </w:rPr>
        <w:t>意图框架配置文件insight_intent.json全工程仅允许存在一个。</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【解析】正确。官方规定insight_intent.json位于src/main/resources/base/profile/，全工程唯一。</w:t>
      </w:r>
    </w:p>
    <w:p>
      <w:pPr>
        <w:spacing w:before="0" w:after="40" w:line="360" w:lineRule="auto"/>
        <w:ind w:firstLine="0"/>
      </w:pPr>
      <w:r>
        <w:rPr>
          <w:rFonts w:ascii="Arial" w:hAnsi="Arial" w:eastAsia="黑体"/>
          <w:b/>
          <w:color w:val="000000"/>
          <w:sz w:val="24"/>
        </w:rPr>
        <w:t>【题号】129　【难度】中级　【类型】判断</w:t>
      </w:r>
    </w:p>
    <w:p>
      <w:pPr>
        <w:spacing w:before="0" w:after="40" w:line="360" w:lineRule="auto"/>
        <w:ind w:firstLine="0"/>
      </w:pPr>
      <w:r>
        <w:rPr>
          <w:rFonts w:ascii="Arial" w:hAnsi="Arial" w:eastAsia="宋体"/>
          <w:b w:val="0"/>
          <w:color w:val="000000"/>
          <w:sz w:val="24"/>
        </w:rPr>
        <w:t>鸿蒙智能体可理解复杂用户意图并调用应用能力完成任务。</w:t>
      </w:r>
    </w:p>
    <w:p>
      <w:pPr>
        <w:spacing w:before="0" w:after="20" w:line="360" w:lineRule="auto"/>
        <w:ind w:firstLine="0"/>
      </w:pPr>
      <w:r>
        <w:rPr>
          <w:rFonts w:ascii="Arial" w:hAnsi="Arial" w:eastAsia="黑体"/>
          <w:b/>
          <w:color w:val="000000"/>
          <w:sz w:val="24"/>
        </w:rPr>
        <w:t>【答案】A</w:t>
      </w:r>
    </w:p>
    <w:p>
      <w:pPr>
        <w:spacing w:before="0" w:after="160" w:line="360" w:lineRule="auto"/>
        <w:ind w:firstLine="0"/>
      </w:pPr>
      <w:r>
        <w:rPr>
          <w:rFonts w:ascii="Arial" w:hAnsi="Arial" w:eastAsia="宋体"/>
          <w:b w:val="0"/>
          <w:color w:val="000000"/>
          <w:sz w:val="24"/>
        </w:rPr>
        <w:t>【解析】正确。智能体结合大模型与意图框架，理解意图、编排调用多能力完成复杂任务。</w:t>
      </w:r>
    </w:p>
    <w:p>
      <w:pPr>
        <w:spacing w:before="0" w:after="40" w:line="360" w:lineRule="auto"/>
        <w:ind w:firstLine="0"/>
      </w:pPr>
      <w:r>
        <w:rPr>
          <w:rFonts w:ascii="Arial" w:hAnsi="Arial" w:eastAsia="黑体"/>
          <w:b/>
          <w:color w:val="000000"/>
          <w:sz w:val="24"/>
        </w:rPr>
        <w:t>【题号】130　【难度】初级　【类型】判断</w:t>
      </w:r>
    </w:p>
    <w:p>
      <w:pPr>
        <w:spacing w:before="0" w:after="40" w:line="360" w:lineRule="auto"/>
        <w:ind w:firstLine="0"/>
      </w:pPr>
      <w:r>
        <w:rPr>
          <w:rFonts w:ascii="Arial" w:hAnsi="Arial" w:eastAsia="宋体"/>
          <w:b w:val="0"/>
          <w:color w:val="000000"/>
          <w:sz w:val="24"/>
        </w:rPr>
        <w:t>调试日志与调试信息应保留在正式发布包中。</w:t>
      </w:r>
    </w:p>
    <w:p>
      <w:pPr>
        <w:spacing w:before="0" w:after="20" w:line="360" w:lineRule="auto"/>
        <w:ind w:firstLine="0"/>
      </w:pPr>
      <w:r>
        <w:rPr>
          <w:rFonts w:ascii="Arial" w:hAnsi="Arial" w:eastAsia="黑体"/>
          <w:b/>
          <w:color w:val="000000"/>
          <w:sz w:val="24"/>
        </w:rPr>
        <w:t>【答案】B</w:t>
      </w:r>
    </w:p>
    <w:p>
      <w:pPr>
        <w:spacing w:before="0" w:after="160" w:line="360" w:lineRule="auto"/>
        <w:ind w:firstLine="0"/>
      </w:pPr>
      <w:r>
        <w:rPr>
          <w:rFonts w:ascii="Arial" w:hAnsi="Arial" w:eastAsia="宋体"/>
          <w:b w:val="0"/>
          <w:color w:val="000000"/>
          <w:sz w:val="24"/>
        </w:rPr>
        <w:t>【解析】错误。正式包应关闭/剥离调试日志与调试开关，避免信息泄露并提升性能。</w:t>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